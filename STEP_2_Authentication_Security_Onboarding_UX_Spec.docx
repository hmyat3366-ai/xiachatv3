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color w:val="FF8A2A"/>
          <w:sz w:val="52"/>
        </w:rPr>
        <w:t>●</w:t>
      </w:r>
      <w:r>
        <w:rPr>
          <w:rFonts w:ascii="Calibri" w:hAnsi="Calibri"/>
          <w:b/>
          <w:color w:val="171717"/>
          <w:sz w:val="44"/>
        </w:rPr>
        <w:t xml:space="preserve">  Xia Chat</w:t>
      </w:r>
      <w:r>
        <w:rPr>
          <w:color w:val="FF8A2A"/>
          <w:sz w:val="18"/>
        </w:rPr>
        <w:t xml:space="preserve">  v3</w:t>
      </w:r>
    </w:p>
    <w:p>
      <w:pPr>
        <w:spacing w:after="160"/>
        <w:jc w:val="center"/>
      </w:pPr>
      <w:r>
        <w:rPr>
          <w:i/>
          <w:color w:val="6B6B6B"/>
          <w:sz w:val="16"/>
        </w:rPr>
        <w:t>Omnichannel Customer Support  •  Unified Inbox  •  AI + Human</w:t>
      </w:r>
    </w:p>
    <w:tbl>
      <w:tblPr>
        <w:tblW w:type="auto" w:w="0"/>
        <w:jc w:val="center"/>
        <w:tblLook w:firstColumn="1" w:firstRow="1" w:lastColumn="0" w:lastRow="0" w:noHBand="0" w:noVBand="1" w:val="04A0"/>
      </w:tblPr>
      <w:tblGrid>
        <w:gridCol w:w="10426"/>
      </w:tblGrid>
      <w:tr>
        <w:tc>
          <w:tcPr>
            <w:tcW w:type="dxa" w:w="9504"/>
            <w:shd w:fill="171717" w:val="clear"/>
            <w:vAlign w:val="center"/>
          </w:tcPr>
          <w:p>
            <w:pPr>
              <w:spacing w:before="160" w:after="20"/>
              <w:jc w:val="center"/>
            </w:pPr>
            <w:r>
              <w:rPr>
                <w:b/>
                <w:color w:val="FF8A2A"/>
                <w:sz w:val="18"/>
              </w:rPr>
              <w:t>STEP 2</w:t>
            </w:r>
          </w:p>
          <w:p>
            <w:pPr>
              <w:spacing w:after="20"/>
              <w:jc w:val="center"/>
            </w:pPr>
            <w:r>
              <w:rPr>
                <w:b/>
                <w:color w:val="FFFFFF"/>
                <w:sz w:val="25"/>
              </w:rPr>
              <w:t>Authentication, Security &amp; Onboarding</w:t>
            </w:r>
          </w:p>
          <w:p>
            <w:pPr>
              <w:spacing w:after="160"/>
              <w:jc w:val="center"/>
            </w:pPr>
            <w:r>
              <w:rPr>
                <w:color w:val="BBBBBB"/>
                <w:sz w:val="13"/>
              </w:rPr>
              <w:t>UX Architecture  •  System Flows  •  Implementation-Ready Spec for UI Team</w:t>
            </w:r>
          </w:p>
        </w:tc>
      </w:tr>
    </w:tbl>
    <w:p>
      <w:pPr>
        <w:spacing w:before="120"/>
        <w:jc w:val="center"/>
      </w:pPr>
      <w:r>
        <w:rPr>
          <w:b/>
          <w:color w:val="6B6B6B"/>
          <w:sz w:val="14"/>
        </w:rPr>
        <w:t>UX Architect &amp; System Architecture Lead  —  Foundation Step 2</w:t>
      </w:r>
    </w:p>
    <w:p>
      <w:pPr>
        <w:jc w:val="center"/>
      </w:pPr>
      <w:r>
        <w:rPr>
          <w:i/>
          <w:color w:val="DC2626"/>
          <w:sz w:val="13"/>
        </w:rPr>
        <w:t>Focus: UX Logic, User Flows &amp; Implementation Requirements  —  No Visual Styling / No Premium UI</w:t>
      </w:r>
    </w:p>
    <w:tbl>
      <w:tblPr>
        <w:tblStyle w:val="TableGrid"/>
        <w:tblW w:type="auto" w:w="0"/>
        <w:jc w:val="center"/>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5213"/>
        <w:gridCol w:w="5213"/>
      </w:tblGrid>
      <w:tr>
        <w:tc>
          <w:tcPr>
            <w:tcW w:type="dxa" w:w="2016"/>
            <w:shd w:fill="F7F7F5" w:val="clear"/>
            <w:vAlign w:val="center"/>
          </w:tcPr>
          <w:p>
            <w:pPr>
              <w:spacing w:before="20" w:after="20"/>
            </w:pPr>
            <w:r>
              <w:rPr>
                <w:rFonts w:ascii="Calibri" w:hAnsi="Calibri"/>
                <w:b/>
                <w:sz w:val="12"/>
              </w:rPr>
              <w:t>Depends On</w:t>
            </w:r>
          </w:p>
        </w:tc>
        <w:tc>
          <w:tcPr>
            <w:tcW w:type="dxa" w:w="7344"/>
            <w:vAlign w:val="center"/>
          </w:tcPr>
          <w:p>
            <w:pPr>
              <w:spacing w:before="20" w:after="20"/>
            </w:pPr>
            <w:r>
              <w:rPr>
                <w:rFonts w:ascii="Calibri" w:hAnsi="Calibri"/>
                <w:b w:val="0"/>
                <w:sz w:val="12"/>
              </w:rPr>
              <w:t>STEP 1  —  27 Tables, WAL Mode, Multi-Workspace Tenant (server/db.ts:14, server/index.ts:148)</w:t>
            </w:r>
          </w:p>
        </w:tc>
      </w:tr>
      <w:tr>
        <w:tc>
          <w:tcPr>
            <w:tcW w:type="dxa" w:w="2016"/>
            <w:shd w:fill="F7F7F5" w:val="clear"/>
            <w:vAlign w:val="center"/>
          </w:tcPr>
          <w:p>
            <w:pPr>
              <w:spacing w:before="20" w:after="20"/>
            </w:pPr>
            <w:r>
              <w:rPr>
                <w:rFonts w:ascii="Calibri" w:hAnsi="Calibri"/>
                <w:b/>
                <w:sz w:val="12"/>
              </w:rPr>
              <w:t>Tech Stack</w:t>
            </w:r>
          </w:p>
        </w:tc>
        <w:tc>
          <w:tcPr>
            <w:tcW w:type="dxa" w:w="7344"/>
            <w:vAlign w:val="center"/>
          </w:tcPr>
          <w:p>
            <w:pPr>
              <w:spacing w:before="20" w:after="20"/>
            </w:pPr>
            <w:r>
              <w:rPr>
                <w:rFonts w:ascii="Calibri" w:hAnsi="Calibri"/>
                <w:b w:val="0"/>
                <w:sz w:val="12"/>
              </w:rPr>
              <w:t>React 19 + Vite + Tailwind v4 + Express 5 + tsx + better-sqlite3 (WAL) + bcryptjs + jsonwebtoken + cookie-parser</w:t>
            </w:r>
          </w:p>
        </w:tc>
      </w:tr>
      <w:tr>
        <w:tc>
          <w:tcPr>
            <w:tcW w:type="dxa" w:w="2016"/>
            <w:shd w:fill="F7F7F5" w:val="clear"/>
            <w:vAlign w:val="center"/>
          </w:tcPr>
          <w:p>
            <w:pPr>
              <w:spacing w:before="20" w:after="20"/>
            </w:pPr>
            <w:r>
              <w:rPr>
                <w:rFonts w:ascii="Calibri" w:hAnsi="Calibri"/>
                <w:b/>
                <w:sz w:val="12"/>
              </w:rPr>
              <w:t>Auth Source</w:t>
            </w:r>
          </w:p>
        </w:tc>
        <w:tc>
          <w:tcPr>
            <w:tcW w:type="dxa" w:w="7344"/>
            <w:vAlign w:val="center"/>
          </w:tcPr>
          <w:p>
            <w:pPr>
              <w:spacing w:before="20" w:after="20"/>
            </w:pPr>
            <w:r>
              <w:rPr>
                <w:rFonts w:ascii="Calibri" w:hAnsi="Calibri"/>
                <w:b w:val="0"/>
                <w:sz w:val="12"/>
              </w:rPr>
              <w:t>server/authController.ts (966 lines, 15 handlers)  •  server/authMiddleware.ts (75 lines)  •  src/context/AuthContext.tsx (406)  •  src/pages/AuthPage.tsx (5 modes)  •  src/pages/OnboardingPage.tsx (3 steps)</w:t>
            </w:r>
          </w:p>
        </w:tc>
      </w:tr>
      <w:tr>
        <w:tc>
          <w:tcPr>
            <w:tcW w:type="dxa" w:w="2016"/>
            <w:shd w:fill="F7F7F5" w:val="clear"/>
            <w:vAlign w:val="center"/>
          </w:tcPr>
          <w:p>
            <w:pPr>
              <w:spacing w:before="20" w:after="20"/>
            </w:pPr>
            <w:r>
              <w:rPr>
                <w:rFonts w:ascii="Calibri" w:hAnsi="Calibri"/>
                <w:b/>
                <w:sz w:val="12"/>
              </w:rPr>
              <w:t>Security</w:t>
            </w:r>
          </w:p>
        </w:tc>
        <w:tc>
          <w:tcPr>
            <w:tcW w:type="dxa" w:w="7344"/>
            <w:vAlign w:val="center"/>
          </w:tcPr>
          <w:p>
            <w:pPr>
              <w:spacing w:before="20" w:after="20"/>
            </w:pPr>
            <w:r>
              <w:rPr>
                <w:rFonts w:ascii="Calibri" w:hAnsi="Calibri"/>
                <w:b w:val="0"/>
                <w:sz w:val="12"/>
              </w:rPr>
              <w:t>bcrypt 10 rounds  •  JWT 7d HttpOnly  •  SHA256 token_hash/code_hash  •  rateLimit 20/15m auth, 5/15m reset  •  state JWT (nonce+intent) for Google OAuth</w:t>
            </w:r>
          </w:p>
        </w:tc>
      </w:tr>
      <w:tr>
        <w:tc>
          <w:tcPr>
            <w:tcW w:type="dxa" w:w="2016"/>
            <w:shd w:fill="F7F7F5" w:val="clear"/>
            <w:vAlign w:val="center"/>
          </w:tcPr>
          <w:p>
            <w:pPr>
              <w:spacing w:before="20" w:after="20"/>
            </w:pPr>
            <w:r>
              <w:rPr>
                <w:rFonts w:ascii="Calibri" w:hAnsi="Calibri"/>
                <w:b/>
                <w:sz w:val="12"/>
              </w:rPr>
              <w:t>Scope</w:t>
            </w:r>
          </w:p>
        </w:tc>
        <w:tc>
          <w:tcPr>
            <w:tcW w:type="dxa" w:w="7344"/>
            <w:vAlign w:val="center"/>
          </w:tcPr>
          <w:p>
            <w:pPr>
              <w:spacing w:before="20" w:after="20"/>
            </w:pPr>
            <w:r>
              <w:rPr>
                <w:rFonts w:ascii="Calibri" w:hAnsi="Calibri"/>
                <w:b w:val="0"/>
                <w:sz w:val="12"/>
              </w:rPr>
              <w:t>10 Flows: signup, login, Google OAuth, hashing/states, JWT cookie, forgot, 6-digit code, reset, workspace creation, multi-step onboarding</w:t>
            </w:r>
          </w:p>
        </w:tc>
      </w:tr>
      <w:tr>
        <w:tc>
          <w:tcPr>
            <w:tcW w:type="dxa" w:w="2016"/>
            <w:shd w:fill="F7F7F5" w:val="clear"/>
            <w:vAlign w:val="center"/>
          </w:tcPr>
          <w:p>
            <w:pPr>
              <w:spacing w:before="20" w:after="20"/>
            </w:pPr>
            <w:r>
              <w:rPr>
                <w:rFonts w:ascii="Calibri" w:hAnsi="Calibri"/>
                <w:b/>
                <w:sz w:val="12"/>
              </w:rPr>
              <w:t>Generated</w:t>
            </w:r>
          </w:p>
        </w:tc>
        <w:tc>
          <w:tcPr>
            <w:tcW w:type="dxa" w:w="7344"/>
            <w:vAlign w:val="center"/>
          </w:tcPr>
          <w:p>
            <w:pPr>
              <w:spacing w:before="20" w:after="20"/>
            </w:pPr>
            <w:r>
              <w:rPr>
                <w:rFonts w:ascii="Calibri" w:hAnsi="Calibri"/>
                <w:b w:val="0"/>
                <w:sz w:val="12"/>
              </w:rPr>
              <w:t>30 August 2026, 14:20  •  Muse Spark</w:t>
            </w:r>
          </w:p>
        </w:tc>
      </w:tr>
    </w:tbl>
    <w:p>
      <w:pPr>
        <w:spacing w:after="20"/>
      </w:pPr>
    </w:p>
    <w:p>
      <w:pPr>
        <w:spacing w:before="80"/>
        <w:jc w:val="center"/>
      </w:pPr>
      <w:r>
        <w:rPr>
          <w:b/>
          <w:color w:val="DC2626"/>
          <w:sz w:val="13"/>
        </w:rPr>
        <w:t>Implementation-Ready  —  Every Flow Includes Entry, Steps, Screens, Backend, Validation, Loading/Success/Error, Edge Cases, Redirects</w:t>
      </w:r>
    </w:p>
    <w:p>
      <w:pPr>
        <w:pStyle w:val="Heading1"/>
        <w:spacing w:before="240" w:after="60"/>
        <w:pBdr>
          <w:bottom w:val="single" w:sz="6" w:space="1" w:color="FF8A2A"/>
        </w:pBdr>
      </w:pPr>
      <w:r>
        <w:rPr>
          <w:rFonts w:ascii="Calibri" w:hAnsi="Calibri"/>
          <w:b/>
          <w:color w:val="171717"/>
          <w:sz w:val="22"/>
        </w:rPr>
        <w:t>Table of Contents</w:t>
      </w:r>
    </w:p>
    <w:p>
      <w:pPr>
        <w:spacing w:after="20" w:before="0"/>
        <w:ind w:left="173"/>
      </w:pPr>
      <w:r>
        <w:rPr>
          <w:rFonts w:ascii="Calibri" w:hAnsi="Calibri"/>
          <w:color w:val="333333"/>
          <w:sz w:val="15"/>
        </w:rPr>
        <w:t>0.  Security Principles &amp; Auth States (Foundation)</w:t>
      </w:r>
    </w:p>
    <w:p>
      <w:pPr>
        <w:spacing w:after="20" w:before="0"/>
        <w:ind w:left="173"/>
      </w:pPr>
      <w:r>
        <w:rPr>
          <w:rFonts w:ascii="Calibri" w:hAnsi="Calibri"/>
          <w:color w:val="333333"/>
          <w:sz w:val="15"/>
        </w:rPr>
        <w:t>1.  Flow 1 — Email Signup</w:t>
      </w:r>
    </w:p>
    <w:p>
      <w:pPr>
        <w:spacing w:after="20" w:before="0"/>
        <w:ind w:left="173"/>
      </w:pPr>
      <w:r>
        <w:rPr>
          <w:rFonts w:ascii="Calibri" w:hAnsi="Calibri"/>
          <w:color w:val="333333"/>
          <w:sz w:val="15"/>
        </w:rPr>
        <w:t>2.  Flow 2 — Login (Email or Username)</w:t>
      </w:r>
    </w:p>
    <w:p>
      <w:pPr>
        <w:spacing w:after="20" w:before="0"/>
        <w:ind w:left="173"/>
      </w:pPr>
      <w:r>
        <w:rPr>
          <w:rFonts w:ascii="Calibri" w:hAnsi="Calibri"/>
          <w:color w:val="333333"/>
          <w:sz w:val="15"/>
        </w:rPr>
        <w:t>3.  Flow 3 — Google OAuth Signup / Login</w:t>
      </w:r>
    </w:p>
    <w:p>
      <w:pPr>
        <w:spacing w:after="20" w:before="0"/>
        <w:ind w:left="173"/>
      </w:pPr>
      <w:r>
        <w:rPr>
          <w:rFonts w:ascii="Calibri" w:hAnsi="Calibri"/>
          <w:color w:val="333333"/>
          <w:sz w:val="15"/>
        </w:rPr>
        <w:t>4.  Flow 4 — Password Hashing &amp; Authentication States</w:t>
      </w:r>
    </w:p>
    <w:p>
      <w:pPr>
        <w:spacing w:after="20" w:before="0"/>
        <w:ind w:left="173"/>
      </w:pPr>
      <w:r>
        <w:rPr>
          <w:rFonts w:ascii="Calibri" w:hAnsi="Calibri"/>
          <w:color w:val="333333"/>
          <w:sz w:val="15"/>
        </w:rPr>
        <w:t>5.  Flow 5 — JWT HttpOnly Cookie Session Flow</w:t>
      </w:r>
    </w:p>
    <w:p>
      <w:pPr>
        <w:spacing w:after="20" w:before="0"/>
        <w:ind w:left="173"/>
      </w:pPr>
      <w:r>
        <w:rPr>
          <w:rFonts w:ascii="Calibri" w:hAnsi="Calibri"/>
          <w:color w:val="333333"/>
          <w:sz w:val="15"/>
        </w:rPr>
        <w:t>6.  Flow 6 — Forgot Password (Initiation)</w:t>
      </w:r>
    </w:p>
    <w:p>
      <w:pPr>
        <w:spacing w:after="20" w:before="0"/>
        <w:ind w:left="173"/>
      </w:pPr>
      <w:r>
        <w:rPr>
          <w:rFonts w:ascii="Calibri" w:hAnsi="Calibri"/>
          <w:color w:val="333333"/>
          <w:sz w:val="15"/>
        </w:rPr>
        <w:t>7.  Flow 7 — 6-Digit Verification Code</w:t>
      </w:r>
    </w:p>
    <w:p>
      <w:pPr>
        <w:spacing w:after="20" w:before="0"/>
        <w:ind w:left="173"/>
      </w:pPr>
      <w:r>
        <w:rPr>
          <w:rFonts w:ascii="Calibri" w:hAnsi="Calibri"/>
          <w:color w:val="333333"/>
          <w:sz w:val="15"/>
        </w:rPr>
        <w:t>8.  Flow 8 — Password Reset</w:t>
      </w:r>
    </w:p>
    <w:p>
      <w:pPr>
        <w:spacing w:after="20" w:before="0"/>
        <w:ind w:left="173"/>
      </w:pPr>
      <w:r>
        <w:rPr>
          <w:rFonts w:ascii="Calibri" w:hAnsi="Calibri"/>
          <w:color w:val="333333"/>
          <w:sz w:val="15"/>
        </w:rPr>
        <w:t>9.  Flow 9 — Workspace Creation (Step 1 of Onboarding)</w:t>
      </w:r>
    </w:p>
    <w:p>
      <w:pPr>
        <w:spacing w:after="20" w:before="0"/>
        <w:ind w:left="173"/>
      </w:pPr>
      <w:r>
        <w:rPr>
          <w:rFonts w:ascii="Calibri" w:hAnsi="Calibri"/>
          <w:color w:val="333333"/>
          <w:sz w:val="15"/>
        </w:rPr>
        <w:t>10.  Flow 10 — Multi-Step Onboarding (End-to-End)</w:t>
      </w:r>
    </w:p>
    <w:p>
      <w:pPr>
        <w:spacing w:after="20" w:before="0"/>
        <w:ind w:left="173"/>
      </w:pPr>
      <w:r>
        <w:rPr>
          <w:rFonts w:ascii="Calibri" w:hAnsi="Calibri"/>
          <w:color w:val="333333"/>
          <w:sz w:val="15"/>
        </w:rPr>
        <w:t>11.  Onboarding Information Architecture</w:t>
      </w:r>
    </w:p>
    <w:p>
      <w:pPr>
        <w:spacing w:after="20" w:before="0"/>
        <w:ind w:left="173"/>
      </w:pPr>
      <w:r>
        <w:rPr>
          <w:rFonts w:ascii="Calibri" w:hAnsi="Calibri"/>
          <w:color w:val="333333"/>
          <w:sz w:val="15"/>
        </w:rPr>
        <w:t>12.  Route Guards &amp; Entry Points Matrix</w:t>
      </w:r>
    </w:p>
    <w:p>
      <w:pPr>
        <w:spacing w:after="20" w:before="0"/>
        <w:ind w:left="173"/>
      </w:pPr>
      <w:r>
        <w:rPr>
          <w:rFonts w:ascii="Calibri" w:hAnsi="Calibri"/>
          <w:color w:val="333333"/>
          <w:sz w:val="15"/>
        </w:rPr>
        <w:t>13.  Validation Rules Matrix</w:t>
      </w:r>
    </w:p>
    <w:p>
      <w:pPr>
        <w:spacing w:after="20" w:before="0"/>
        <w:ind w:left="173"/>
      </w:pPr>
      <w:r>
        <w:rPr>
          <w:rFonts w:ascii="Calibri" w:hAnsi="Calibri"/>
          <w:color w:val="333333"/>
          <w:sz w:val="15"/>
        </w:rPr>
        <w:t>14.  Loading / Success / Error States Spec</w:t>
      </w:r>
    </w:p>
    <w:p>
      <w:pPr>
        <w:spacing w:after="20" w:before="0"/>
        <w:ind w:left="173"/>
      </w:pPr>
      <w:r>
        <w:rPr>
          <w:rFonts w:ascii="Calibri" w:hAnsi="Calibri"/>
          <w:color w:val="333333"/>
          <w:sz w:val="15"/>
        </w:rPr>
        <w:t>15.  Edge Cases &amp; Failure Recovery</w:t>
      </w:r>
    </w:p>
    <w:p>
      <w:pPr>
        <w:spacing w:after="20" w:before="0"/>
        <w:ind w:left="173"/>
      </w:pPr>
      <w:r>
        <w:rPr>
          <w:rFonts w:ascii="Calibri" w:hAnsi="Calibri"/>
          <w:color w:val="333333"/>
          <w:sz w:val="15"/>
        </w:rPr>
        <w:t>16.  API Contracts (Request/Response)</w:t>
      </w:r>
    </w:p>
    <w:p>
      <w:pPr>
        <w:spacing w:after="20" w:before="0"/>
        <w:ind w:left="173"/>
      </w:pPr>
      <w:r>
        <w:rPr>
          <w:rFonts w:ascii="Calibri" w:hAnsi="Calibri"/>
          <w:color w:val="333333"/>
          <w:sz w:val="15"/>
        </w:rPr>
        <w:t>17.  UI Team Implementation Checklist</w:t>
      </w:r>
    </w:p>
    <w:p>
      <w:pPr>
        <w:pStyle w:val="Heading1"/>
        <w:spacing w:before="240" w:after="60"/>
        <w:pBdr>
          <w:bottom w:val="single" w:sz="6" w:space="1" w:color="FF8A2A"/>
        </w:pBdr>
      </w:pPr>
      <w:r>
        <w:rPr>
          <w:rFonts w:ascii="Calibri" w:hAnsi="Calibri"/>
          <w:b/>
          <w:color w:val="171717"/>
          <w:sz w:val="22"/>
        </w:rPr>
        <w:t>0. Security Principles &amp; Authentication States (Foundation)</w:t>
      </w:r>
    </w:p>
    <w:p>
      <w:pPr>
        <w:spacing w:after="40" w:before="0"/>
        <w:jc w:val="left"/>
      </w:pPr>
      <w:r>
        <w:rPr>
          <w:rFonts w:ascii="Calibri" w:hAnsi="Calibri"/>
          <w:b w:val="0"/>
          <w:i/>
          <w:color w:val="6B6B6B"/>
          <w:sz w:val="14"/>
        </w:rPr>
        <w:t>All 10 flows rely on these invariants. UI team must not bypass them. Backend source of truth: server/authController.ts:9-30, server/authMiddleware.ts:41, server/db.ts:18.</w:t>
      </w:r>
    </w:p>
    <w:p>
      <w:pPr>
        <w:pStyle w:val="Heading2"/>
        <w:spacing w:before="240" w:after="60"/>
      </w:pPr>
      <w:r>
        <w:rPr>
          <w:rFonts w:ascii="Calibri" w:hAnsi="Calibri"/>
          <w:b/>
          <w:color w:val="FF8A2A"/>
          <w:sz w:val="18"/>
        </w:rPr>
        <w:t>0.1 Password Hashing</w:t>
      </w:r>
    </w:p>
    <w:p>
      <w:pPr>
        <w:spacing w:after="40" w:before="0"/>
        <w:jc w:val="left"/>
      </w:pPr>
      <w:r>
        <w:rPr>
          <w:rFonts w:ascii="Calibri" w:hAnsi="Calibri"/>
          <w:b w:val="0"/>
          <w:i w:val="0"/>
          <w:sz w:val="16"/>
        </w:rPr>
        <w:t>Library: bcryptjs (hashSync, compareSync). Rounds: 10 (server/authController.ts:145). Plain password never stored. Hash stored in users.password_hash TEXT nullable (null for Google-only accounts). Frontend never sees hash.</w:t>
      </w:r>
    </w:p>
    <w:p>
      <w:pPr>
        <w:pStyle w:val="ListBullet"/>
        <w:spacing w:after="20"/>
      </w:pPr>
      <w:r>
        <w:rPr>
          <w:rFonts w:ascii="Calibri" w:hAnsi="Calibri"/>
          <w:sz w:val="15"/>
        </w:rPr>
        <w:t>Signup: password → bcrypt.hashSync(password, 10) → users.password_hash (authController.ts:171).</w:t>
      </w:r>
    </w:p>
    <w:p>
      <w:pPr>
        <w:pStyle w:val="ListBullet"/>
        <w:spacing w:after="20"/>
      </w:pPr>
      <w:r>
        <w:rPr>
          <w:rFonts w:ascii="Calibri" w:hAnsi="Calibri"/>
          <w:sz w:val="15"/>
        </w:rPr>
        <w:t>Login: bcrypt.compareSync(inputPassword, user.password_hash) → generic error if mismatch (authController.ts:229) — do not reveal whether email or password was wrong.</w:t>
      </w:r>
    </w:p>
    <w:p>
      <w:pPr>
        <w:pStyle w:val="ListBullet"/>
        <w:spacing w:after="20"/>
      </w:pPr>
      <w:r>
        <w:rPr>
          <w:rFonts w:ascii="Calibri" w:hAnsi="Calibri"/>
          <w:sz w:val="15"/>
        </w:rPr>
        <w:t>Reset / SetPassword: new hash overwrites old: UPDATE users SET password_hash=? (authController.ts:393, 947).</w:t>
      </w:r>
    </w:p>
    <w:p>
      <w:pPr>
        <w:pStyle w:val="ListBullet"/>
        <w:spacing w:after="20"/>
      </w:pPr>
      <w:r>
        <w:rPr>
          <w:rFonts w:ascii="Calibri" w:hAnsi="Calibri"/>
          <w:sz w:val="15"/>
        </w:rPr>
        <w:t>Google-only users have password_hash=NULL, auth_provider='google'. After set-password, provider becomes 'both'.</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if (!user || !user.password_hash) return 401 GENERIC_LOGIN_ERROR; // do not leak existence</w:t>
        <w:br/>
        <w:t>const isPasswordValid = bcrypt.compareSync(password, user.password_hash); // 10 rounds</w:t>
        <w:br/>
        <w:t>if (!isPasswordValid) return 401 GENERIC_LOGIN_ERROR; // same message</w:t>
      </w:r>
    </w:p>
    <w:p>
      <w:pPr>
        <w:pStyle w:val="Heading2"/>
        <w:spacing w:before="240" w:after="60"/>
      </w:pPr>
      <w:r>
        <w:rPr>
          <w:rFonts w:ascii="Calibri" w:hAnsi="Calibri"/>
          <w:b/>
          <w:color w:val="FF8A2A"/>
          <w:sz w:val="18"/>
        </w:rPr>
        <w:t>0.2 JWT HttpOnly Cookie (Session)</w:t>
      </w:r>
    </w:p>
    <w:p>
      <w:pPr>
        <w:pStyle w:val="ListBullet"/>
        <w:spacing w:after="20"/>
      </w:pPr>
      <w:r>
        <w:rPr>
          <w:rFonts w:ascii="Calibri" w:hAnsi="Calibri"/>
          <w:sz w:val="15"/>
        </w:rPr>
        <w:t>Secret: JWT_SECRET env, fallback dev 'xia_chat_dev_jwt_secret_key_8f9a2b7c4d1e' (authController.ts:9) — must be 32+ chars in prod.</w:t>
      </w:r>
    </w:p>
    <w:p>
      <w:pPr>
        <w:pStyle w:val="ListBullet"/>
        <w:spacing w:after="20"/>
      </w:pPr>
      <w:r>
        <w:rPr>
          <w:rFonts w:ascii="Calibri" w:hAnsi="Calibri"/>
          <w:sz w:val="15"/>
        </w:rPr>
        <w:t>Payload: { userId } only, expiresIn 7d (authController.ts:18).</w:t>
      </w:r>
    </w:p>
    <w:p>
      <w:pPr>
        <w:pStyle w:val="ListBullet"/>
        <w:spacing w:after="20"/>
      </w:pPr>
      <w:r>
        <w:rPr>
          <w:rFonts w:ascii="Calibri" w:hAnsi="Calibri"/>
          <w:sz w:val="15"/>
        </w:rPr>
        <w:t>Cookie: res.cookie('auth_token', token, { httpOnly:true, secure:isCrossSite, sameSite:isCrossSite?'none':'lax', maxAge:7d, path:'/' }) (authController.ts:21). isCrossSite = NODE_ENV==='production' || FRONTEND_URL starts https.</w:t>
      </w:r>
    </w:p>
    <w:p>
      <w:pPr>
        <w:pStyle w:val="ListBullet"/>
        <w:spacing w:after="20"/>
      </w:pPr>
      <w:r>
        <w:rPr>
          <w:rFonts w:ascii="Calibri" w:hAnsi="Calibri"/>
          <w:sz w:val="15"/>
        </w:rPr>
        <w:t>Transmission: Browser sends cookie automatically + Bearer fallback: Authorization: Bearer &lt;token&gt; OR ?token= query (authMiddleware.ts:42). Middleware checks cookie first, then header, then query.</w:t>
      </w:r>
    </w:p>
    <w:p>
      <w:pPr>
        <w:pStyle w:val="ListBullet"/>
        <w:spacing w:after="20"/>
      </w:pPr>
      <w:r>
        <w:rPr>
          <w:rFonts w:ascii="Calibri" w:hAnsi="Calibri"/>
          <w:sz w:val="15"/>
        </w:rPr>
        <w:t>Verification: jwt.verify(token, JWT_SECRET) → lookup users.id → sanitizeUser() → req.user (authMiddleware.ts:60). On failure: clearCookie + 401.</w:t>
      </w:r>
    </w:p>
    <w:p>
      <w:pPr>
        <w:pStyle w:val="ListBullet"/>
        <w:spacing w:after="20"/>
      </w:pPr>
      <w:r>
        <w:rPr>
          <w:rFonts w:ascii="Calibri" w:hAnsi="Calibri"/>
          <w:sz w:val="15"/>
        </w:rPr>
        <w:t>Storage: Frontend also stores token in localStorage 'xia_auth_token' for Bearer header (AuthContext.tsx:27, api.ts:5) — dual storage trade-off, but cookie is primary. See Flow 5.</w:t>
      </w:r>
    </w:p>
    <w:p>
      <w:pPr>
        <w:shd w:val="clear" w:fill="FFF7ED"/>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function generateTokenCookie(res, userId) {</w:t>
        <w:br/>
        <w:t xml:space="preserve">  const token = jwt.sign({userId}, JWT_SECRET, {expiresIn:'7d'});</w:t>
        <w:br/>
        <w:t xml:space="preserve">  res.cookie('auth_token', token, {httpOnly:true, secure:isCrossSite, sameSite:isCrossSite?'none':'lax', maxAge:7*24*60*60*1000});</w:t>
        <w:br/>
        <w:t xml:space="preserve">  return token; // also returned in JSON for localStorage fallback</w:t>
        <w:br/>
        <w:t>}</w:t>
      </w:r>
    </w:p>
    <w:p>
      <w:pPr>
        <w:pStyle w:val="Heading2"/>
        <w:spacing w:before="240" w:after="60"/>
      </w:pPr>
      <w:r>
        <w:rPr>
          <w:rFonts w:ascii="Calibri" w:hAnsi="Calibri"/>
          <w:b/>
          <w:color w:val="FF8A2A"/>
          <w:sz w:val="18"/>
        </w:rPr>
        <w:t>0.3 Token &amp; Code Hashing (SHA256)</w:t>
      </w:r>
    </w:p>
    <w:p>
      <w:pPr>
        <w:spacing w:after="40" w:before="0"/>
        <w:jc w:val="left"/>
      </w:pPr>
      <w:r>
        <w:rPr>
          <w:rFonts w:ascii="Calibri" w:hAnsi="Calibri"/>
          <w:b w:val="0"/>
          <w:i w:val="0"/>
          <w:sz w:val="16"/>
        </w:rPr>
        <w:t>No plain reset tokens or codes in DB. 6-digit code (100000-900000) + 32-byte resetToken both hashed via crypto.createHash('sha256').update(token).digest('hex'). Lookup by token_hash OR code_hash.</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Forgot: code = Math.floor(100000+Math.random()*900000).toString();</w:t>
        <w:br/>
        <w:t>// codeHash = sha256(code); tokenHash = sha256(resetToken) -&gt; INSERT password_resets(token_hash, code_hash, expires_at Now+15m)</w:t>
        <w:br/>
        <w:t>// Verify: codeHash = sha256(inputCode) -&gt; SELECT WHERE code_hash=? AND used_at IS NULL</w:t>
        <w:br/>
        <w:t>// Reset: tokenHash = sha256(inputToken) -&gt; SELECT WHERE token_hash=? AND used_at IS NULL</w:t>
      </w:r>
    </w:p>
    <w:p>
      <w:pPr>
        <w:pStyle w:val="Heading2"/>
        <w:spacing w:before="240" w:after="60"/>
      </w:pPr>
      <w:r>
        <w:rPr>
          <w:rFonts w:ascii="Calibri" w:hAnsi="Calibri"/>
          <w:b/>
          <w:color w:val="FF8A2A"/>
          <w:sz w:val="18"/>
        </w:rPr>
        <w:t>0.4 Google OAuth State (CSRF Protection)</w:t>
      </w:r>
    </w:p>
    <w:p>
      <w:pPr>
        <w:spacing w:after="40" w:before="0"/>
        <w:jc w:val="left"/>
      </w:pPr>
      <w:r>
        <w:rPr>
          <w:rFonts w:ascii="Calibri" w:hAnsi="Calibri"/>
          <w:b w:val="0"/>
          <w:i w:val="0"/>
          <w:sz w:val="16"/>
        </w:rPr>
        <w:t>State is not a cookie (avoids Vercel→Railway cross-domain issues). Instead signed JWT containing {nonce, intent, mockNew} with 10m expiry (authController.ts:446). Callback verifies via jwt.verify(state, JWT_SECRET) (authController.ts:487). Intent = 'login'|'signup' drives branching.</w:t>
      </w:r>
    </w:p>
    <w:p>
      <w:pPr>
        <w:pStyle w:val="ListBullet"/>
        <w:spacing w:after="20"/>
      </w:pPr>
      <w:r>
        <w:rPr>
          <w:rFonts w:ascii="Calibri" w:hAnsi="Calibri"/>
          <w:sz w:val="15"/>
        </w:rPr>
        <w:t>googleAuth: intent = query.intent || 'login', nonce=crypto.randomBytes(16).hex, signedState=jwt.sign({nonce,intent}, JWT_SECRET, 10m). Redirect to accounts.google.com with state=signedState.</w:t>
      </w:r>
    </w:p>
    <w:p>
      <w:pPr>
        <w:pStyle w:val="ListBullet"/>
        <w:spacing w:after="20"/>
      </w:pPr>
      <w:r>
        <w:rPr>
          <w:rFonts w:ascii="Calibri" w:hAnsi="Calibri"/>
          <w:sz w:val="15"/>
        </w:rPr>
        <w:t>No state → redirect /login?auth_error=invalid_state. Expired/invalid JWT → same.</w:t>
      </w:r>
    </w:p>
    <w:p>
      <w:pPr>
        <w:pStyle w:val="ListBullet"/>
        <w:spacing w:after="20"/>
      </w:pPr>
      <w:r>
        <w:rPr>
          <w:rFonts w:ascii="Calibri" w:hAnsi="Calibri"/>
          <w:sz w:val="15"/>
        </w:rPr>
        <w:t>Mock mode if GOOGLE_CLIENT_ID==='mock_google_client_id_dev': redirect to GOOGLE_CALLBACK_URL?code=mock_oauth_code_12345&amp;state=... (authController.ts:467).</w:t>
      </w:r>
    </w:p>
    <w:p>
      <w:pPr>
        <w:pStyle w:val="Heading2"/>
        <w:spacing w:before="240" w:after="60"/>
      </w:pPr>
      <w:r>
        <w:rPr>
          <w:rFonts w:ascii="Calibri" w:hAnsi="Calibri"/>
          <w:b/>
          <w:color w:val="FF8A2A"/>
          <w:sz w:val="18"/>
        </w:rPr>
        <w:t>0.5 Rate Limiting &amp; Account Security</w:t>
      </w:r>
    </w:p>
    <w:p>
      <w:pPr>
        <w:pStyle w:val="ListBullet"/>
        <w:spacing w:after="20"/>
      </w:pPr>
      <w:r>
        <w:rPr>
          <w:rFonts w:ascii="Calibri" w:hAnsi="Calibri"/>
          <w:sz w:val="15"/>
        </w:rPr>
        <w:t>authLimiter: max 20/15m per IP production (1000 in test mode) on /api/auth/signup|login (server/index.ts:164).</w:t>
      </w:r>
    </w:p>
    <w:p>
      <w:pPr>
        <w:pStyle w:val="ListBullet"/>
        <w:spacing w:after="20"/>
      </w:pPr>
      <w:r>
        <w:rPr>
          <w:rFonts w:ascii="Calibri" w:hAnsi="Calibri"/>
          <w:sz w:val="15"/>
        </w:rPr>
        <w:t>resetLimiter: max 5/15m on /api/auth/forgot-password|reset-password (server/index.ts:172). Returns {error:'Too many...'} 429.</w:t>
      </w:r>
    </w:p>
    <w:p>
      <w:pPr>
        <w:pStyle w:val="ListBullet"/>
        <w:spacing w:after="20"/>
      </w:pPr>
      <w:r>
        <w:rPr>
          <w:rFonts w:ascii="Calibri" w:hAnsi="Calibri"/>
          <w:sz w:val="15"/>
        </w:rPr>
        <w:t>Bug noted in STEP1: isTestMode included NODE_ENV!=='production' → always 1000. Fix to isTestMode = TEST_MODE==='true' || NODE_ENV==='test' only.</w:t>
      </w:r>
    </w:p>
    <w:p>
      <w:pPr>
        <w:pStyle w:val="ListBullet"/>
        <w:spacing w:after="20"/>
      </w:pPr>
      <w:r>
        <w:rPr>
          <w:rFonts w:ascii="Calibri" w:hAnsi="Calibri"/>
          <w:sz w:val="15"/>
        </w:rPr>
        <w:t>No account lockout after failed logins — intentional generic error to prevent enumeration. Consider adding failed_attempts counter if required.</w:t>
      </w:r>
    </w:p>
    <w:p>
      <w:pPr>
        <w:pStyle w:val="Heading2"/>
        <w:spacing w:before="240" w:after="60"/>
      </w:pPr>
      <w:r>
        <w:rPr>
          <w:rFonts w:ascii="Calibri" w:hAnsi="Calibri"/>
          <w:b/>
          <w:color w:val="171717"/>
          <w:sz w:val="18"/>
        </w:rPr>
        <w:t>0.6 Authentication States (Client)</w:t>
      </w:r>
    </w:p>
    <w:p>
      <w:pPr>
        <w:spacing w:after="60"/>
        <w:jc w:val="left"/>
        <w:shd w:val="clear" w:fill="171717"/>
      </w:pPr>
      <w:r>
        <w:rPr>
          <w:rFonts w:ascii="Calibri" w:hAnsi="Calibri"/>
          <w:b/>
          <w:color w:val="FFFFFF"/>
          <w:sz w:val="13"/>
        </w:rPr>
        <w:t xml:space="preserve">  State Machine: isLoading → isAuthenticated + user.onboardingCompleted|emailVerified|hasPassword  </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728"/>
        <w:gridCol w:w="2592"/>
        <w:gridCol w:w="1584"/>
        <w:gridCol w:w="3024"/>
      </w:tblGrid>
      <w:tr>
        <w:tc>
          <w:tcPr>
            <w:tcW w:type="dxa" w:w="2606"/>
            <w:vAlign w:val="center"/>
            <w:shd w:fill="334155" w:val="clear"/>
          </w:tcPr>
          <w:p>
            <w:pPr>
              <w:spacing w:before="20" w:after="20"/>
              <w:jc w:val="center"/>
            </w:pPr>
            <w:r>
              <w:rPr>
                <w:rFonts w:ascii="Calibri" w:hAnsi="Calibri"/>
                <w:b/>
                <w:color w:val="FFFFFF"/>
                <w:sz w:val="13"/>
              </w:rPr>
              <w:t>State Field</w:t>
            </w:r>
          </w:p>
        </w:tc>
        <w:tc>
          <w:tcPr>
            <w:tcW w:type="dxa" w:w="2606"/>
            <w:vAlign w:val="center"/>
            <w:shd w:fill="334155" w:val="clear"/>
          </w:tcPr>
          <w:p>
            <w:pPr>
              <w:spacing w:before="20" w:after="20"/>
              <w:jc w:val="center"/>
            </w:pPr>
            <w:r>
              <w:rPr>
                <w:rFonts w:ascii="Calibri" w:hAnsi="Calibri"/>
                <w:b/>
                <w:color w:val="FFFFFF"/>
                <w:sz w:val="13"/>
              </w:rPr>
              <w:t>Source</w:t>
            </w:r>
          </w:p>
        </w:tc>
        <w:tc>
          <w:tcPr>
            <w:tcW w:type="dxa" w:w="2606"/>
            <w:vAlign w:val="center"/>
            <w:shd w:fill="334155" w:val="clear"/>
          </w:tcPr>
          <w:p>
            <w:pPr>
              <w:spacing w:before="20" w:after="20"/>
              <w:jc w:val="center"/>
            </w:pPr>
            <w:r>
              <w:rPr>
                <w:rFonts w:ascii="Calibri" w:hAnsi="Calibri"/>
                <w:b/>
                <w:color w:val="FFFFFF"/>
                <w:sz w:val="13"/>
              </w:rPr>
              <w:t>Values</w:t>
            </w:r>
          </w:p>
        </w:tc>
        <w:tc>
          <w:tcPr>
            <w:tcW w:type="dxa" w:w="2606"/>
            <w:vAlign w:val="center"/>
            <w:shd w:fill="334155" w:val="clear"/>
          </w:tcPr>
          <w:p>
            <w:pPr>
              <w:spacing w:before="20" w:after="20"/>
              <w:jc w:val="center"/>
            </w:pPr>
            <w:r>
              <w:rPr>
                <w:rFonts w:ascii="Calibri" w:hAnsi="Calibri"/>
                <w:b/>
                <w:color w:val="FFFFFF"/>
                <w:sz w:val="13"/>
              </w:rPr>
              <w:t>UI Impact</w:t>
            </w:r>
          </w:p>
        </w:tc>
      </w:tr>
      <w:tr>
        <w:tc>
          <w:tcPr>
            <w:tcW w:type="dxa" w:w="1728"/>
            <w:shd w:fill="FFFFFF" w:val="clear"/>
            <w:vAlign w:val="center"/>
          </w:tcPr>
          <w:p>
            <w:pPr>
              <w:spacing w:before="20" w:after="20"/>
              <w:jc w:val="left"/>
            </w:pPr>
            <w:r>
              <w:rPr>
                <w:rFonts w:ascii="Calibri" w:hAnsi="Calibri"/>
                <w:color w:val="333333"/>
                <w:sz w:val="12"/>
              </w:rPr>
              <w:t>State Field</w:t>
            </w:r>
          </w:p>
        </w:tc>
        <w:tc>
          <w:tcPr>
            <w:tcW w:type="dxa" w:w="2592"/>
            <w:shd w:fill="FFFFFF" w:val="clear"/>
            <w:vAlign w:val="center"/>
          </w:tcPr>
          <w:p>
            <w:pPr>
              <w:spacing w:before="20" w:after="20"/>
              <w:jc w:val="left"/>
            </w:pPr>
            <w:r>
              <w:rPr>
                <w:rFonts w:ascii="Calibri" w:hAnsi="Calibri"/>
                <w:color w:val="333333"/>
                <w:sz w:val="12"/>
              </w:rPr>
              <w:t>Source</w:t>
            </w:r>
          </w:p>
        </w:tc>
        <w:tc>
          <w:tcPr>
            <w:tcW w:type="dxa" w:w="1584"/>
            <w:shd w:fill="FFFFFF" w:val="clear"/>
            <w:vAlign w:val="center"/>
          </w:tcPr>
          <w:p>
            <w:pPr>
              <w:spacing w:before="20" w:after="20"/>
              <w:jc w:val="left"/>
            </w:pPr>
            <w:r>
              <w:rPr>
                <w:rFonts w:ascii="Calibri" w:hAnsi="Calibri"/>
                <w:color w:val="333333"/>
                <w:sz w:val="12"/>
              </w:rPr>
              <w:t>Values</w:t>
            </w:r>
          </w:p>
        </w:tc>
        <w:tc>
          <w:tcPr>
            <w:tcW w:type="dxa" w:w="3024"/>
            <w:shd w:fill="FFFFFF" w:val="clear"/>
            <w:vAlign w:val="center"/>
          </w:tcPr>
          <w:p>
            <w:pPr>
              <w:spacing w:before="20" w:after="20"/>
              <w:jc w:val="left"/>
            </w:pPr>
            <w:r>
              <w:rPr>
                <w:rFonts w:ascii="Calibri" w:hAnsi="Calibri"/>
                <w:color w:val="333333"/>
                <w:sz w:val="12"/>
              </w:rPr>
              <w:t>UI Impact</w:t>
            </w:r>
          </w:p>
        </w:tc>
      </w:tr>
      <w:tr>
        <w:tc>
          <w:tcPr>
            <w:tcW w:type="dxa" w:w="1728"/>
            <w:shd w:fill="F7F7F5" w:val="clear"/>
            <w:vAlign w:val="center"/>
          </w:tcPr>
          <w:p>
            <w:pPr>
              <w:spacing w:before="20" w:after="20"/>
              <w:jc w:val="left"/>
            </w:pPr>
            <w:r>
              <w:rPr>
                <w:rFonts w:ascii="Calibri" w:hAnsi="Calibri"/>
                <w:color w:val="333333"/>
                <w:sz w:val="12"/>
              </w:rPr>
              <w:t>isLoading</w:t>
            </w:r>
          </w:p>
        </w:tc>
        <w:tc>
          <w:tcPr>
            <w:tcW w:type="dxa" w:w="2592"/>
            <w:shd w:fill="F7F7F5" w:val="clear"/>
            <w:vAlign w:val="center"/>
          </w:tcPr>
          <w:p>
            <w:pPr>
              <w:spacing w:before="20" w:after="20"/>
              <w:jc w:val="left"/>
            </w:pPr>
            <w:r>
              <w:rPr>
                <w:rFonts w:ascii="Calibri" w:hAnsi="Calibri"/>
                <w:color w:val="333333"/>
                <w:sz w:val="12"/>
              </w:rPr>
              <w:t>AuthContext checkSession GET /api/auth/me</w:t>
            </w:r>
          </w:p>
        </w:tc>
        <w:tc>
          <w:tcPr>
            <w:tcW w:type="dxa" w:w="1584"/>
            <w:shd w:fill="F7F7F5" w:val="clear"/>
            <w:vAlign w:val="center"/>
          </w:tcPr>
          <w:p>
            <w:pPr>
              <w:spacing w:before="20" w:after="20"/>
              <w:jc w:val="left"/>
            </w:pPr>
            <w:r>
              <w:rPr>
                <w:rFonts w:ascii="Calibri" w:hAnsi="Calibri"/>
                <w:color w:val="333333"/>
                <w:sz w:val="12"/>
              </w:rPr>
              <w:t>true (checking) / false (done)</w:t>
            </w:r>
          </w:p>
        </w:tc>
        <w:tc>
          <w:tcPr>
            <w:tcW w:type="dxa" w:w="3024"/>
            <w:shd w:fill="F7F7F5" w:val="clear"/>
            <w:vAlign w:val="center"/>
          </w:tcPr>
          <w:p>
            <w:pPr>
              <w:spacing w:before="20" w:after="20"/>
              <w:jc w:val="left"/>
            </w:pPr>
            <w:r>
              <w:rPr>
                <w:rFonts w:ascii="Calibri" w:hAnsi="Calibri"/>
                <w:color w:val="333333"/>
                <w:sz w:val="12"/>
              </w:rPr>
              <w:t>If true: show Loader 'Securing Session...' (App.tsx:148). Block all guards.</w:t>
            </w:r>
          </w:p>
        </w:tc>
      </w:tr>
      <w:tr>
        <w:tc>
          <w:tcPr>
            <w:tcW w:type="dxa" w:w="1728"/>
            <w:shd w:fill="FFFFFF" w:val="clear"/>
            <w:vAlign w:val="center"/>
          </w:tcPr>
          <w:p>
            <w:pPr>
              <w:spacing w:before="20" w:after="20"/>
              <w:jc w:val="left"/>
            </w:pPr>
            <w:r>
              <w:rPr>
                <w:rFonts w:ascii="Calibri" w:hAnsi="Calibri"/>
                <w:color w:val="333333"/>
                <w:sz w:val="12"/>
              </w:rPr>
              <w:t>isAuthenticated</w:t>
            </w:r>
          </w:p>
        </w:tc>
        <w:tc>
          <w:tcPr>
            <w:tcW w:type="dxa" w:w="2592"/>
            <w:shd w:fill="FFFFFF" w:val="clear"/>
            <w:vAlign w:val="center"/>
          </w:tcPr>
          <w:p>
            <w:pPr>
              <w:spacing w:before="20" w:after="20"/>
              <w:jc w:val="left"/>
            </w:pPr>
            <w:r>
              <w:rPr>
                <w:rFonts w:ascii="Calibri" w:hAnsi="Calibri"/>
                <w:color w:val="333333"/>
                <w:sz w:val="12"/>
              </w:rPr>
              <w:t>!!user (user != null)</w:t>
            </w:r>
          </w:p>
        </w:tc>
        <w:tc>
          <w:tcPr>
            <w:tcW w:type="dxa" w:w="1584"/>
            <w:shd w:fill="FFFFFF" w:val="clear"/>
            <w:vAlign w:val="center"/>
          </w:tcPr>
          <w:p>
            <w:pPr>
              <w:spacing w:before="20" w:after="20"/>
              <w:jc w:val="left"/>
            </w:pPr>
            <w:r>
              <w:rPr>
                <w:rFonts w:ascii="Calibri" w:hAnsi="Calibri"/>
                <w:color w:val="333333"/>
                <w:sz w:val="12"/>
              </w:rPr>
              <w:t>true / false</w:t>
            </w:r>
          </w:p>
        </w:tc>
        <w:tc>
          <w:tcPr>
            <w:tcW w:type="dxa" w:w="3024"/>
            <w:shd w:fill="FFFFFF" w:val="clear"/>
            <w:vAlign w:val="center"/>
          </w:tcPr>
          <w:p>
            <w:pPr>
              <w:spacing w:before="20" w:after="20"/>
              <w:jc w:val="left"/>
            </w:pPr>
            <w:r>
              <w:rPr>
                <w:rFonts w:ascii="Calibri" w:hAnsi="Calibri"/>
                <w:color w:val="333333"/>
                <w:sz w:val="12"/>
              </w:rPr>
              <w:t>True: can access protected routes. False: redirect to /login (AuthPage).</w:t>
            </w:r>
          </w:p>
        </w:tc>
      </w:tr>
      <w:tr>
        <w:tc>
          <w:tcPr>
            <w:tcW w:type="dxa" w:w="1728"/>
            <w:shd w:fill="F7F7F5" w:val="clear"/>
            <w:vAlign w:val="center"/>
          </w:tcPr>
          <w:p>
            <w:pPr>
              <w:spacing w:before="20" w:after="20"/>
              <w:jc w:val="left"/>
            </w:pPr>
            <w:r>
              <w:rPr>
                <w:rFonts w:ascii="Calibri" w:hAnsi="Calibri"/>
                <w:color w:val="333333"/>
                <w:sz w:val="12"/>
              </w:rPr>
              <w:t>user.onboardingCompleted</w:t>
            </w:r>
          </w:p>
        </w:tc>
        <w:tc>
          <w:tcPr>
            <w:tcW w:type="dxa" w:w="2592"/>
            <w:shd w:fill="F7F7F5" w:val="clear"/>
            <w:vAlign w:val="center"/>
          </w:tcPr>
          <w:p>
            <w:pPr>
              <w:spacing w:before="20" w:after="20"/>
              <w:jc w:val="left"/>
            </w:pPr>
            <w:r>
              <w:rPr>
                <w:rFonts w:ascii="Calibri" w:hAnsi="Calibri"/>
                <w:color w:val="333333"/>
                <w:sz w:val="12"/>
              </w:rPr>
              <w:t>users.onboarding_completed 0/1</w:t>
            </w:r>
          </w:p>
        </w:tc>
        <w:tc>
          <w:tcPr>
            <w:tcW w:type="dxa" w:w="1584"/>
            <w:shd w:fill="F7F7F5" w:val="clear"/>
            <w:vAlign w:val="center"/>
          </w:tcPr>
          <w:p>
            <w:pPr>
              <w:spacing w:before="20" w:after="20"/>
              <w:jc w:val="left"/>
            </w:pPr>
            <w:r>
              <w:rPr>
                <w:rFonts w:ascii="Calibri" w:hAnsi="Calibri"/>
                <w:color w:val="333333"/>
                <w:sz w:val="12"/>
              </w:rPr>
              <w:t>true / false</w:t>
            </w:r>
          </w:p>
        </w:tc>
        <w:tc>
          <w:tcPr>
            <w:tcW w:type="dxa" w:w="3024"/>
            <w:shd w:fill="F7F7F5" w:val="clear"/>
            <w:vAlign w:val="center"/>
          </w:tcPr>
          <w:p>
            <w:pPr>
              <w:spacing w:before="20" w:after="20"/>
              <w:jc w:val="left"/>
            </w:pPr>
            <w:r>
              <w:rPr>
                <w:rFonts w:ascii="Calibri" w:hAnsi="Calibri"/>
                <w:color w:val="333333"/>
                <w:sz w:val="12"/>
              </w:rPr>
              <w:t>False: force /onboarding (App.tsx:164) except /set-password. True: /onboarding → /dashboard.</w:t>
            </w:r>
          </w:p>
        </w:tc>
      </w:tr>
      <w:tr>
        <w:tc>
          <w:tcPr>
            <w:tcW w:type="dxa" w:w="1728"/>
            <w:shd w:fill="FFFFFF" w:val="clear"/>
            <w:vAlign w:val="center"/>
          </w:tcPr>
          <w:p>
            <w:pPr>
              <w:spacing w:before="20" w:after="20"/>
              <w:jc w:val="left"/>
            </w:pPr>
            <w:r>
              <w:rPr>
                <w:rFonts w:ascii="Calibri" w:hAnsi="Calibri"/>
                <w:color w:val="333333"/>
                <w:sz w:val="12"/>
              </w:rPr>
              <w:t>user.onboardingStep</w:t>
            </w:r>
          </w:p>
        </w:tc>
        <w:tc>
          <w:tcPr>
            <w:tcW w:type="dxa" w:w="2592"/>
            <w:shd w:fill="FFFFFF" w:val="clear"/>
            <w:vAlign w:val="center"/>
          </w:tcPr>
          <w:p>
            <w:pPr>
              <w:spacing w:before="20" w:after="20"/>
              <w:jc w:val="left"/>
            </w:pPr>
            <w:r>
              <w:rPr>
                <w:rFonts w:ascii="Calibri" w:hAnsi="Calibri"/>
                <w:color w:val="333333"/>
                <w:sz w:val="12"/>
              </w:rPr>
              <w:t>users.onboarding_step 1..3</w:t>
            </w:r>
          </w:p>
        </w:tc>
        <w:tc>
          <w:tcPr>
            <w:tcW w:type="dxa" w:w="1584"/>
            <w:shd w:fill="FFFFFF" w:val="clear"/>
            <w:vAlign w:val="center"/>
          </w:tcPr>
          <w:p>
            <w:pPr>
              <w:spacing w:before="20" w:after="20"/>
              <w:jc w:val="left"/>
            </w:pPr>
            <w:r>
              <w:rPr>
                <w:rFonts w:ascii="Calibri" w:hAnsi="Calibri"/>
                <w:color w:val="333333"/>
                <w:sz w:val="12"/>
              </w:rPr>
              <w:t>1,2,3</w:t>
            </w:r>
          </w:p>
        </w:tc>
        <w:tc>
          <w:tcPr>
            <w:tcW w:type="dxa" w:w="3024"/>
            <w:shd w:fill="FFFFFF" w:val="clear"/>
            <w:vAlign w:val="center"/>
          </w:tcPr>
          <w:p>
            <w:pPr>
              <w:spacing w:before="20" w:after="20"/>
              <w:jc w:val="left"/>
            </w:pPr>
            <w:r>
              <w:rPr>
                <w:rFonts w:ascii="Calibri" w:hAnsi="Calibri"/>
                <w:color w:val="333333"/>
                <w:sz w:val="12"/>
              </w:rPr>
              <w:t>Hydrates currentStep in OnboardingPage (OnboardingPage.tsx:37). Persisted via fetchOnboardingData.</w:t>
            </w:r>
          </w:p>
        </w:tc>
      </w:tr>
      <w:tr>
        <w:tc>
          <w:tcPr>
            <w:tcW w:type="dxa" w:w="1728"/>
            <w:shd w:fill="F7F7F5" w:val="clear"/>
            <w:vAlign w:val="center"/>
          </w:tcPr>
          <w:p>
            <w:pPr>
              <w:spacing w:before="20" w:after="20"/>
              <w:jc w:val="left"/>
            </w:pPr>
            <w:r>
              <w:rPr>
                <w:rFonts w:ascii="Calibri" w:hAnsi="Calibri"/>
                <w:color w:val="333333"/>
                <w:sz w:val="12"/>
              </w:rPr>
              <w:t>user.emailVerified</w:t>
            </w:r>
          </w:p>
        </w:tc>
        <w:tc>
          <w:tcPr>
            <w:tcW w:type="dxa" w:w="2592"/>
            <w:shd w:fill="F7F7F5" w:val="clear"/>
            <w:vAlign w:val="center"/>
          </w:tcPr>
          <w:p>
            <w:pPr>
              <w:spacing w:before="20" w:after="20"/>
              <w:jc w:val="left"/>
            </w:pPr>
            <w:r>
              <w:rPr>
                <w:rFonts w:ascii="Calibri" w:hAnsi="Calibri"/>
                <w:color w:val="333333"/>
                <w:sz w:val="12"/>
              </w:rPr>
              <w:t>users.email_verified 0/1</w:t>
            </w:r>
          </w:p>
        </w:tc>
        <w:tc>
          <w:tcPr>
            <w:tcW w:type="dxa" w:w="1584"/>
            <w:shd w:fill="F7F7F5" w:val="clear"/>
            <w:vAlign w:val="center"/>
          </w:tcPr>
          <w:p>
            <w:pPr>
              <w:spacing w:before="20" w:after="20"/>
              <w:jc w:val="left"/>
            </w:pPr>
            <w:r>
              <w:rPr>
                <w:rFonts w:ascii="Calibri" w:hAnsi="Calibri"/>
                <w:color w:val="333333"/>
                <w:sz w:val="12"/>
              </w:rPr>
              <w:t>true / false</w:t>
            </w:r>
          </w:p>
        </w:tc>
        <w:tc>
          <w:tcPr>
            <w:tcW w:type="dxa" w:w="3024"/>
            <w:shd w:fill="F7F7F5" w:val="clear"/>
            <w:vAlign w:val="center"/>
          </w:tcPr>
          <w:p>
            <w:pPr>
              <w:spacing w:before="20" w:after="20"/>
              <w:jc w:val="left"/>
            </w:pPr>
            <w:r>
              <w:rPr>
                <w:rFonts w:ascii="Calibri" w:hAnsi="Calibri"/>
                <w:color w:val="333333"/>
                <w:sz w:val="12"/>
              </w:rPr>
              <w:t>False: show amber banner 'Verify email' + Resend Link (Dashboard.tsx:133). No block, but digest emails disabled.</w:t>
            </w:r>
          </w:p>
        </w:tc>
      </w:tr>
      <w:tr>
        <w:tc>
          <w:tcPr>
            <w:tcW w:type="dxa" w:w="1728"/>
            <w:shd w:fill="FFFFFF" w:val="clear"/>
            <w:vAlign w:val="center"/>
          </w:tcPr>
          <w:p>
            <w:pPr>
              <w:spacing w:before="20" w:after="20"/>
              <w:jc w:val="left"/>
            </w:pPr>
            <w:r>
              <w:rPr>
                <w:rFonts w:ascii="Calibri" w:hAnsi="Calibri"/>
                <w:color w:val="333333"/>
                <w:sz w:val="12"/>
              </w:rPr>
              <w:t>user.hasPassword</w:t>
            </w:r>
          </w:p>
        </w:tc>
        <w:tc>
          <w:tcPr>
            <w:tcW w:type="dxa" w:w="2592"/>
            <w:shd w:fill="FFFFFF" w:val="clear"/>
            <w:vAlign w:val="center"/>
          </w:tcPr>
          <w:p>
            <w:pPr>
              <w:spacing w:before="20" w:after="20"/>
              <w:jc w:val="left"/>
            </w:pPr>
            <w:r>
              <w:rPr>
                <w:rFonts w:ascii="Calibri" w:hAnsi="Calibri"/>
                <w:color w:val="333333"/>
                <w:sz w:val="12"/>
              </w:rPr>
              <w:t>!!password_hash</w:t>
            </w:r>
          </w:p>
        </w:tc>
        <w:tc>
          <w:tcPr>
            <w:tcW w:type="dxa" w:w="1584"/>
            <w:shd w:fill="FFFFFF" w:val="clear"/>
            <w:vAlign w:val="center"/>
          </w:tcPr>
          <w:p>
            <w:pPr>
              <w:spacing w:before="20" w:after="20"/>
              <w:jc w:val="left"/>
            </w:pPr>
            <w:r>
              <w:rPr>
                <w:rFonts w:ascii="Calibri" w:hAnsi="Calibri"/>
                <w:color w:val="333333"/>
                <w:sz w:val="12"/>
              </w:rPr>
              <w:t>true / false</w:t>
            </w:r>
          </w:p>
        </w:tc>
        <w:tc>
          <w:tcPr>
            <w:tcW w:type="dxa" w:w="3024"/>
            <w:shd w:fill="FFFFFF" w:val="clear"/>
            <w:vAlign w:val="center"/>
          </w:tcPr>
          <w:p>
            <w:pPr>
              <w:spacing w:before="20" w:after="20"/>
              <w:jc w:val="left"/>
            </w:pPr>
            <w:r>
              <w:rPr>
                <w:rFonts w:ascii="Calibri" w:hAnsi="Calibri"/>
                <w:color w:val="333333"/>
                <w:sz w:val="12"/>
              </w:rPr>
              <w:t>False (Google-only): force /set-password (App.tsx:196). True: skip set-password.</w:t>
            </w:r>
          </w:p>
        </w:tc>
      </w:tr>
      <w:tr>
        <w:tc>
          <w:tcPr>
            <w:tcW w:type="dxa" w:w="1728"/>
            <w:shd w:fill="F7F7F5" w:val="clear"/>
            <w:vAlign w:val="center"/>
          </w:tcPr>
          <w:p>
            <w:pPr>
              <w:spacing w:before="20" w:after="20"/>
              <w:jc w:val="left"/>
            </w:pPr>
            <w:r>
              <w:rPr>
                <w:rFonts w:ascii="Calibri" w:hAnsi="Calibri"/>
                <w:color w:val="333333"/>
                <w:sz w:val="12"/>
              </w:rPr>
              <w:t>user.authProvider</w:t>
            </w:r>
          </w:p>
        </w:tc>
        <w:tc>
          <w:tcPr>
            <w:tcW w:type="dxa" w:w="2592"/>
            <w:shd w:fill="F7F7F5" w:val="clear"/>
            <w:vAlign w:val="center"/>
          </w:tcPr>
          <w:p>
            <w:pPr>
              <w:spacing w:before="20" w:after="20"/>
              <w:jc w:val="left"/>
            </w:pPr>
            <w:r>
              <w:rPr>
                <w:rFonts w:ascii="Calibri" w:hAnsi="Calibri"/>
                <w:color w:val="333333"/>
                <w:sz w:val="12"/>
              </w:rPr>
              <w:t>users.auth_provider</w:t>
            </w:r>
          </w:p>
        </w:tc>
        <w:tc>
          <w:tcPr>
            <w:tcW w:type="dxa" w:w="1584"/>
            <w:shd w:fill="F7F7F5" w:val="clear"/>
            <w:vAlign w:val="center"/>
          </w:tcPr>
          <w:p>
            <w:pPr>
              <w:spacing w:before="20" w:after="20"/>
              <w:jc w:val="left"/>
            </w:pPr>
            <w:r>
              <w:rPr>
                <w:rFonts w:ascii="Calibri" w:hAnsi="Calibri"/>
                <w:color w:val="333333"/>
                <w:sz w:val="12"/>
              </w:rPr>
              <w:t>local | google | both</w:t>
            </w:r>
          </w:p>
        </w:tc>
        <w:tc>
          <w:tcPr>
            <w:tcW w:type="dxa" w:w="3024"/>
            <w:shd w:fill="F7F7F5" w:val="clear"/>
            <w:vAlign w:val="center"/>
          </w:tcPr>
          <w:p>
            <w:pPr>
              <w:spacing w:before="20" w:after="20"/>
              <w:jc w:val="left"/>
            </w:pPr>
            <w:r>
              <w:rPr>
                <w:rFonts w:ascii="Calibri" w:hAnsi="Calibri"/>
                <w:color w:val="333333"/>
                <w:sz w:val="12"/>
              </w:rPr>
              <w:t>Determines login method, set-password redirect, Google link display.</w:t>
            </w:r>
          </w:p>
        </w:tc>
      </w:tr>
    </w:tbl>
    <w:p>
      <w:pPr>
        <w:spacing w:after="40"/>
      </w:pPr>
    </w:p>
    <w:p>
      <w:pPr>
        <w:pStyle w:val="Heading2"/>
        <w:spacing w:before="240" w:after="60"/>
      </w:pPr>
      <w:r>
        <w:rPr>
          <w:rFonts w:ascii="Calibri" w:hAnsi="Calibri"/>
          <w:b/>
          <w:color w:val="FF8A2A"/>
          <w:sz w:val="18"/>
        </w:rPr>
        <w:t>0.7 Email Delivery (Dev Fallback)</w:t>
      </w:r>
    </w:p>
    <w:p>
      <w:pPr>
        <w:spacing w:after="40" w:before="0"/>
        <w:jc w:val="left"/>
      </w:pPr>
      <w:r>
        <w:rPr>
          <w:rFonts w:ascii="Calibri" w:hAnsi="Calibri"/>
          <w:b w:val="0"/>
          <w:i w:val="0"/>
          <w:color w:val="333333"/>
          <w:sz w:val="15"/>
        </w:rPr>
        <w:t>EmailService uses nodemailer. If EMAIL_HOST/USER/PASS not set, isSmtpConfigured()=false → console.log email instead of sending (emailService.ts:40). Frontend receives success anyway; in dev, code is returned as codeDev/resetTokenDev for testing (authController.ts:307). Prod must set SMTP.</w:t>
      </w:r>
    </w:p>
    <w:p>
      <w:pPr>
        <w:shd w:val="clear" w:fill="FFF7ED"/>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Returned in dev only:</w:t>
        <w:br/>
        <w:t>POST /api/auth/forgot-password -&gt; {message, codeDev:'123456', resetTokenDev:'abc...'}</w:t>
        <w:br/>
        <w:t>GET /api/auth/me?token= verification not real; use POST /api/auth/verify-reset-code</w:t>
      </w:r>
    </w:p>
    <w:p>
      <w:pPr>
        <w:pStyle w:val="Heading1"/>
        <w:spacing w:before="240" w:after="60"/>
        <w:pBdr>
          <w:bottom w:val="single" w:sz="6" w:space="1" w:color="FF8A2A"/>
        </w:pBdr>
      </w:pPr>
      <w:r>
        <w:rPr>
          <w:rFonts w:ascii="Calibri" w:hAnsi="Calibri"/>
          <w:b/>
          <w:color w:val="171717"/>
          <w:sz w:val="22"/>
        </w:rPr>
        <w:t>1. Flow 1 — Email Signup</w:t>
      </w:r>
    </w:p>
    <w:p>
      <w:pPr>
        <w:spacing w:after="60"/>
        <w:jc w:val="left"/>
        <w:shd w:val="clear" w:fill="059669"/>
      </w:pPr>
      <w:r>
        <w:rPr>
          <w:rFonts w:ascii="Calibri" w:hAnsi="Calibri"/>
          <w:b/>
          <w:color w:val="FFFFFF"/>
          <w:sz w:val="13"/>
        </w:rPr>
        <w:t xml:space="preserve">  Entry: Landing CTA 'Start Free' / Navbar 'Sign up' → /signup  |  Component: AuthPage mode='signup' + AuthContext.signup()  </w:t>
      </w:r>
    </w:p>
    <w:p>
      <w:pPr>
        <w:pStyle w:val="Heading2"/>
        <w:spacing w:before="240" w:after="60"/>
      </w:pPr>
      <w:r>
        <w:rPr>
          <w:rFonts w:ascii="Calibri" w:hAnsi="Calibri"/>
          <w:b/>
          <w:color w:val="FF8A2A"/>
          <w:sz w:val="18"/>
        </w:rPr>
        <w:t>Entry Point</w:t>
      </w:r>
    </w:p>
    <w:p>
      <w:pPr>
        <w:pStyle w:val="ListBullet"/>
        <w:spacing w:after="20"/>
      </w:pPr>
      <w:r>
        <w:rPr>
          <w:rFonts w:ascii="Calibri" w:hAnsi="Calibri"/>
          <w:sz w:val="15"/>
        </w:rPr>
        <w:t>Public landing: Navbar 'Sign up' (App.tsx:292) → openAuthPage('signup') → navigate('/signup'). Hero 'Start Free' also routes to signup if !isAuthenticated (App.tsx:130).</w:t>
      </w:r>
    </w:p>
    <w:p>
      <w:pPr>
        <w:pStyle w:val="ListBullet"/>
        <w:spacing w:after="20"/>
      </w:pPr>
      <w:r>
        <w:rPr>
          <w:rFonts w:ascii="Calibri" w:hAnsi="Calibri"/>
          <w:sz w:val="15"/>
        </w:rPr>
        <w:t>Direct URL: /signup → AuthPage initialMode='signup' (App.tsx:220). If isAuthenticated, guard redirects to /onboarding or /dashboard (App.tsx:209).</w:t>
      </w:r>
    </w:p>
    <w:p>
      <w:pPr>
        <w:pStyle w:val="Heading2"/>
        <w:spacing w:before="240" w:after="60"/>
      </w:pPr>
      <w:r>
        <w:rPr>
          <w:rFonts w:ascii="Calibri" w:hAnsi="Calibri"/>
          <w:b/>
          <w:color w:val="FF8A2A"/>
          <w:sz w:val="18"/>
        </w:rPr>
        <w:t>User Steps &amp; Screen Sequence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576"/>
        <w:gridCol w:w="1584"/>
        <w:gridCol w:w="3600"/>
        <w:gridCol w:w="2448"/>
      </w:tblGrid>
      <w:tr>
        <w:tc>
          <w:tcPr>
            <w:tcW w:type="dxa" w:w="2606"/>
            <w:vAlign w:val="center"/>
            <w:shd w:fill="059669" w:val="clear"/>
          </w:tcPr>
          <w:p>
            <w:pPr>
              <w:spacing w:before="20" w:after="20"/>
              <w:jc w:val="center"/>
            </w:pPr>
            <w:r>
              <w:rPr>
                <w:rFonts w:ascii="Calibri" w:hAnsi="Calibri"/>
                <w:b/>
                <w:color w:val="FFFFFF"/>
                <w:sz w:val="13"/>
              </w:rPr>
              <w:t>Step</w:t>
            </w:r>
          </w:p>
        </w:tc>
        <w:tc>
          <w:tcPr>
            <w:tcW w:type="dxa" w:w="2606"/>
            <w:vAlign w:val="center"/>
            <w:shd w:fill="059669" w:val="clear"/>
          </w:tcPr>
          <w:p>
            <w:pPr>
              <w:spacing w:before="20" w:after="20"/>
              <w:jc w:val="center"/>
            </w:pPr>
            <w:r>
              <w:rPr>
                <w:rFonts w:ascii="Calibri" w:hAnsi="Calibri"/>
                <w:b/>
                <w:color w:val="FFFFFF"/>
                <w:sz w:val="13"/>
              </w:rPr>
              <w:t>Screen</w:t>
            </w:r>
          </w:p>
        </w:tc>
        <w:tc>
          <w:tcPr>
            <w:tcW w:type="dxa" w:w="2606"/>
            <w:vAlign w:val="center"/>
            <w:shd w:fill="059669" w:val="clear"/>
          </w:tcPr>
          <w:p>
            <w:pPr>
              <w:spacing w:before="20" w:after="20"/>
              <w:jc w:val="center"/>
            </w:pPr>
            <w:r>
              <w:rPr>
                <w:rFonts w:ascii="Calibri" w:hAnsi="Calibri"/>
                <w:b/>
                <w:color w:val="FFFFFF"/>
                <w:sz w:val="13"/>
              </w:rPr>
              <w:t>User Action &amp; UI Feedback</w:t>
            </w:r>
          </w:p>
        </w:tc>
        <w:tc>
          <w:tcPr>
            <w:tcW w:type="dxa" w:w="2606"/>
            <w:vAlign w:val="center"/>
            <w:shd w:fill="059669" w:val="clear"/>
          </w:tcPr>
          <w:p>
            <w:pPr>
              <w:spacing w:before="20" w:after="20"/>
              <w:jc w:val="center"/>
            </w:pPr>
            <w:r>
              <w:rPr>
                <w:rFonts w:ascii="Calibri" w:hAnsi="Calibri"/>
                <w:b/>
                <w:color w:val="FFFFFF"/>
                <w:sz w:val="13"/>
              </w:rPr>
              <w:t>Code Ref</w:t>
            </w:r>
          </w:p>
        </w:tc>
      </w:tr>
      <w:tr>
        <w:tc>
          <w:tcPr>
            <w:tcW w:type="dxa" w:w="576"/>
            <w:shd w:fill="FFFFFF" w:val="clear"/>
            <w:vAlign w:val="center"/>
          </w:tcPr>
          <w:p>
            <w:pPr>
              <w:spacing w:before="20" w:after="20"/>
              <w:jc w:val="left"/>
            </w:pPr>
            <w:r>
              <w:rPr>
                <w:rFonts w:ascii="Calibri" w:hAnsi="Calibri"/>
                <w:color w:val="333333"/>
                <w:sz w:val="12"/>
              </w:rPr>
              <w:t>1</w:t>
            </w:r>
          </w:p>
        </w:tc>
        <w:tc>
          <w:tcPr>
            <w:tcW w:type="dxa" w:w="1584"/>
            <w:shd w:fill="FFFFFF" w:val="clear"/>
            <w:vAlign w:val="center"/>
          </w:tcPr>
          <w:p>
            <w:pPr>
              <w:spacing w:before="20" w:after="20"/>
              <w:jc w:val="left"/>
            </w:pPr>
            <w:r>
              <w:rPr>
                <w:rFonts w:ascii="Calibri" w:hAnsi="Calibri"/>
                <w:color w:val="333333"/>
                <w:sz w:val="12"/>
              </w:rPr>
              <w:t>Landing / Auth</w:t>
            </w:r>
          </w:p>
        </w:tc>
        <w:tc>
          <w:tcPr>
            <w:tcW w:type="dxa" w:w="3600"/>
            <w:shd w:fill="FFFFFF" w:val="clear"/>
            <w:vAlign w:val="center"/>
          </w:tcPr>
          <w:p>
            <w:pPr>
              <w:spacing w:before="20" w:after="20"/>
              <w:jc w:val="left"/>
            </w:pPr>
            <w:r>
              <w:rPr>
                <w:rFonts w:ascii="Calibri" w:hAnsi="Calibri"/>
                <w:color w:val="333333"/>
                <w:sz w:val="12"/>
              </w:rPr>
              <w:t>User clicks Sign up → sees AuthPage right card: Full Name, Username, Work Email, Password, Confirm Password, Google 'Sign up with Google' divider</w:t>
            </w:r>
          </w:p>
        </w:tc>
        <w:tc>
          <w:tcPr>
            <w:tcW w:type="dxa" w:w="2448"/>
            <w:shd w:fill="FFFFFF" w:val="clear"/>
            <w:vAlign w:val="center"/>
          </w:tcPr>
          <w:p>
            <w:pPr>
              <w:spacing w:before="20" w:after="20"/>
              <w:jc w:val="left"/>
            </w:pPr>
            <w:r>
              <w:rPr>
                <w:rFonts w:ascii="Calibri" w:hAnsi="Calibri"/>
                <w:color w:val="333333"/>
                <w:sz w:val="12"/>
              </w:rPr>
              <w:t>AuthPage.tsx:675 two-col grid: Full Name + Username, Email, Password + StrengthMeter, Confirm</w:t>
            </w:r>
          </w:p>
        </w:tc>
      </w:tr>
      <w:tr>
        <w:tc>
          <w:tcPr>
            <w:tcW w:type="dxa" w:w="576"/>
            <w:shd w:fill="F7F7F5" w:val="clear"/>
            <w:vAlign w:val="center"/>
          </w:tcPr>
          <w:p>
            <w:pPr>
              <w:spacing w:before="20" w:after="20"/>
              <w:jc w:val="left"/>
            </w:pPr>
            <w:r>
              <w:rPr>
                <w:rFonts w:ascii="Calibri" w:hAnsi="Calibri"/>
                <w:color w:val="333333"/>
                <w:sz w:val="12"/>
              </w:rPr>
              <w:t>2</w:t>
            </w:r>
          </w:p>
        </w:tc>
        <w:tc>
          <w:tcPr>
            <w:tcW w:type="dxa" w:w="1584"/>
            <w:shd w:fill="F7F7F5" w:val="clear"/>
            <w:vAlign w:val="center"/>
          </w:tcPr>
          <w:p>
            <w:pPr>
              <w:spacing w:before="20" w:after="20"/>
              <w:jc w:val="left"/>
            </w:pPr>
            <w:r>
              <w:rPr>
                <w:rFonts w:ascii="Calibri" w:hAnsi="Calibri"/>
                <w:color w:val="333333"/>
                <w:sz w:val="12"/>
              </w:rPr>
              <w:t>Fill Form</w:t>
            </w:r>
          </w:p>
        </w:tc>
        <w:tc>
          <w:tcPr>
            <w:tcW w:type="dxa" w:w="3600"/>
            <w:shd w:fill="F7F7F5" w:val="clear"/>
            <w:vAlign w:val="center"/>
          </w:tcPr>
          <w:p>
            <w:pPr>
              <w:spacing w:before="20" w:after="20"/>
              <w:jc w:val="left"/>
            </w:pPr>
            <w:r>
              <w:rPr>
                <w:rFonts w:ascii="Calibri" w:hAnsi="Calibri"/>
                <w:color w:val="333333"/>
                <w:sz w:val="12"/>
              </w:rPr>
              <w:t>Types name, username (auto lowercases, strips [^a-z0-9_]), email, password (eye toggle), confirm. PasswordStrengthMeter updates live (4 bars: Weak/Fair/Good/Strong).</w:t>
            </w:r>
          </w:p>
        </w:tc>
        <w:tc>
          <w:tcPr>
            <w:tcW w:type="dxa" w:w="2448"/>
            <w:shd w:fill="F7F7F5" w:val="clear"/>
            <w:vAlign w:val="center"/>
          </w:tcPr>
          <w:p>
            <w:pPr>
              <w:spacing w:before="20" w:after="20"/>
              <w:jc w:val="left"/>
            </w:pPr>
            <w:r>
              <w:rPr>
                <w:rFonts w:ascii="Calibri" w:hAnsi="Calibri"/>
                <w:color w:val="333333"/>
                <w:sz w:val="12"/>
              </w:rPr>
              <w:t>OtpInput not used here. Username onChange lowercases (AuthPage.tsx:714).</w:t>
            </w:r>
          </w:p>
        </w:tc>
      </w:tr>
      <w:tr>
        <w:tc>
          <w:tcPr>
            <w:tcW w:type="dxa" w:w="576"/>
            <w:shd w:fill="FFFFFF" w:val="clear"/>
            <w:vAlign w:val="center"/>
          </w:tcPr>
          <w:p>
            <w:pPr>
              <w:spacing w:before="20" w:after="20"/>
              <w:jc w:val="left"/>
            </w:pPr>
            <w:r>
              <w:rPr>
                <w:rFonts w:ascii="Calibri" w:hAnsi="Calibri"/>
                <w:color w:val="333333"/>
                <w:sz w:val="12"/>
              </w:rPr>
              <w:t>3</w:t>
            </w:r>
          </w:p>
        </w:tc>
        <w:tc>
          <w:tcPr>
            <w:tcW w:type="dxa" w:w="1584"/>
            <w:shd w:fill="FFFFFF" w:val="clear"/>
            <w:vAlign w:val="center"/>
          </w:tcPr>
          <w:p>
            <w:pPr>
              <w:spacing w:before="20" w:after="20"/>
              <w:jc w:val="left"/>
            </w:pPr>
            <w:r>
              <w:rPr>
                <w:rFonts w:ascii="Calibri" w:hAnsi="Calibri"/>
                <w:color w:val="333333"/>
                <w:sz w:val="12"/>
              </w:rPr>
              <w:t>Submit</w:t>
            </w:r>
          </w:p>
        </w:tc>
        <w:tc>
          <w:tcPr>
            <w:tcW w:type="dxa" w:w="3600"/>
            <w:shd w:fill="FFFFFF" w:val="clear"/>
            <w:vAlign w:val="center"/>
          </w:tcPr>
          <w:p>
            <w:pPr>
              <w:spacing w:before="20" w:after="20"/>
              <w:jc w:val="left"/>
            </w:pPr>
            <w:r>
              <w:rPr>
                <w:rFonts w:ascii="Calibri" w:hAnsi="Calibri"/>
                <w:color w:val="333333"/>
                <w:sz w:val="12"/>
              </w:rPr>
              <w:t>Click 'Start 14-Day Free Trial' → validation → isSubmitting -&gt; button shows Loader2 'Creating Account...' disabled</w:t>
            </w:r>
          </w:p>
        </w:tc>
        <w:tc>
          <w:tcPr>
            <w:tcW w:type="dxa" w:w="2448"/>
            <w:shd w:fill="FFFFFF" w:val="clear"/>
            <w:vAlign w:val="center"/>
          </w:tcPr>
          <w:p>
            <w:pPr>
              <w:spacing w:before="20" w:after="20"/>
              <w:jc w:val="left"/>
            </w:pPr>
            <w:r>
              <w:rPr>
                <w:rFonts w:ascii="Calibri" w:hAnsi="Calibri"/>
                <w:color w:val="333333"/>
                <w:sz w:val="12"/>
              </w:rPr>
              <w:t>handleSignupSubmit (AuthPage.tsx:210)</w:t>
            </w:r>
          </w:p>
        </w:tc>
      </w:tr>
      <w:tr>
        <w:tc>
          <w:tcPr>
            <w:tcW w:type="dxa" w:w="576"/>
            <w:shd w:fill="F7F7F5" w:val="clear"/>
            <w:vAlign w:val="center"/>
          </w:tcPr>
          <w:p>
            <w:pPr>
              <w:spacing w:before="20" w:after="20"/>
              <w:jc w:val="left"/>
            </w:pPr>
            <w:r>
              <w:rPr>
                <w:rFonts w:ascii="Calibri" w:hAnsi="Calibri"/>
                <w:color w:val="333333"/>
                <w:sz w:val="12"/>
              </w:rPr>
              <w:t>4</w:t>
            </w:r>
          </w:p>
        </w:tc>
        <w:tc>
          <w:tcPr>
            <w:tcW w:type="dxa" w:w="1584"/>
            <w:shd w:fill="F7F7F5" w:val="clear"/>
            <w:vAlign w:val="center"/>
          </w:tcPr>
          <w:p>
            <w:pPr>
              <w:spacing w:before="20" w:after="20"/>
              <w:jc w:val="left"/>
            </w:pPr>
            <w:r>
              <w:rPr>
                <w:rFonts w:ascii="Calibri" w:hAnsi="Calibri"/>
                <w:color w:val="333333"/>
                <w:sz w:val="12"/>
              </w:rPr>
              <w:t>Success</w:t>
            </w:r>
          </w:p>
        </w:tc>
        <w:tc>
          <w:tcPr>
            <w:tcW w:type="dxa" w:w="3600"/>
            <w:shd w:fill="F7F7F5" w:val="clear"/>
            <w:vAlign w:val="center"/>
          </w:tcPr>
          <w:p>
            <w:pPr>
              <w:spacing w:before="20" w:after="20"/>
              <w:jc w:val="left"/>
            </w:pPr>
            <w:r>
              <w:rPr>
                <w:rFonts w:ascii="Calibri" w:hAnsi="Calibri"/>
                <w:color w:val="333333"/>
                <w:sz w:val="12"/>
              </w:rPr>
              <w:t>Green alert 'Account created! Setting up...' then auto navigate to /onboarding after 400ms</w:t>
            </w:r>
          </w:p>
        </w:tc>
        <w:tc>
          <w:tcPr>
            <w:tcW w:type="dxa" w:w="2448"/>
            <w:shd w:fill="F7F7F5" w:val="clear"/>
            <w:vAlign w:val="center"/>
          </w:tcPr>
          <w:p>
            <w:pPr>
              <w:spacing w:before="20" w:after="20"/>
              <w:jc w:val="left"/>
            </w:pPr>
            <w:r>
              <w:rPr>
                <w:rFonts w:ascii="Calibri" w:hAnsi="Calibri"/>
                <w:color w:val="333333"/>
                <w:sz w:val="12"/>
              </w:rPr>
              <w:t>AuthPage.tsx:254-257</w:t>
            </w:r>
          </w:p>
        </w:tc>
      </w:tr>
    </w:tbl>
    <w:p>
      <w:pPr>
        <w:spacing w:after="40"/>
      </w:pPr>
    </w:p>
    <w:p>
      <w:pPr>
        <w:pStyle w:val="Heading2"/>
        <w:spacing w:before="240" w:after="60"/>
      </w:pPr>
      <w:r>
        <w:rPr>
          <w:rFonts w:ascii="Calibri" w:hAnsi="Calibri"/>
          <w:b/>
          <w:color w:val="FF8A2A"/>
          <w:sz w:val="18"/>
        </w:rPr>
        <w:t>Backend Actions</w:t>
      </w:r>
    </w:p>
    <w:p>
      <w:pPr>
        <w:spacing w:after="40" w:before="0"/>
        <w:jc w:val="left"/>
      </w:pPr>
      <w:r>
        <w:rPr>
          <w:rFonts w:ascii="Calibri" w:hAnsi="Calibri"/>
          <w:b/>
          <w:i w:val="0"/>
          <w:sz w:val="15"/>
        </w:rPr>
        <w:t>POST /api/auth/signup {name, username, email, password, confirmPassword} → rateLimiter authLimiter (20/15m) → handler authController.signup (authController.ts:100)</w:t>
      </w:r>
    </w:p>
    <w:p>
      <w:pPr>
        <w:pStyle w:val="ListBullet"/>
        <w:spacing w:after="20"/>
      </w:pPr>
      <w:r>
        <w:rPr>
          <w:rFonts w:ascii="Calibri" w:hAnsi="Calibri"/>
          <w:sz w:val="15"/>
        </w:rPr>
        <w:t>Validation: name required, username 3+ alnum, email regex, password 8+, confirm match. If username empty: auto-gen from email prefix + 3-digit random (authController.ts:116).</w:t>
      </w:r>
    </w:p>
    <w:p>
      <w:pPr>
        <w:pStyle w:val="ListBullet"/>
        <w:spacing w:after="20"/>
      </w:pPr>
      <w:r>
        <w:rPr>
          <w:rFonts w:ascii="Calibri" w:hAnsi="Calibri"/>
          <w:sz w:val="15"/>
        </w:rPr>
        <w:t>Check existing email: SELECT users WHERE email=? . If exists with password_hash/local|both → 409 'already exists, please sign in'. If exists with google-only → update user to 'both' + set password_hash (authController.ts:144).</w:t>
      </w:r>
    </w:p>
    <w:p>
      <w:pPr>
        <w:pStyle w:val="ListBullet"/>
        <w:spacing w:after="20"/>
      </w:pPr>
      <w:r>
        <w:rPr>
          <w:rFonts w:ascii="Calibri" w:hAnsi="Calibri"/>
          <w:sz w:val="15"/>
        </w:rPr>
        <w:t>Check username unique: SELECT username=? → 409 'Username already taken' (authController.ts:165).</w:t>
      </w:r>
    </w:p>
    <w:p>
      <w:pPr>
        <w:pStyle w:val="ListBullet"/>
        <w:spacing w:after="20"/>
      </w:pPr>
      <w:r>
        <w:rPr>
          <w:rFonts w:ascii="Calibri" w:hAnsi="Calibri"/>
          <w:sz w:val="15"/>
        </w:rPr>
        <w:t>Create: provisionNewAccount transaction (db.ts:45): INSERT users (id,name,email,username,hash, auth_provider='local', email_verified=0, onboarding_completed=0, step=1) + INSERT workspaces (id, user_id, name=`${firstName}'s Workspace`, slug) + INSERT workspace_members(owner) + INSERT ai_assistants default.</w:t>
      </w:r>
    </w:p>
    <w:p>
      <w:pPr>
        <w:pStyle w:val="ListBullet"/>
        <w:spacing w:after="20"/>
      </w:pPr>
      <w:r>
        <w:rPr>
          <w:rFonts w:ascii="Calibri" w:hAnsi="Calibri"/>
          <w:sz w:val="15"/>
        </w:rPr>
        <w:t>Verification: Generate verifyToken random 32 hex, tokenHash sha256, expires 24h → INSERT email_verifications → sendVerificationEmail (non-blocking catch).</w:t>
      </w:r>
    </w:p>
    <w:p>
      <w:pPr>
        <w:pStyle w:val="ListBullet"/>
        <w:spacing w:after="20"/>
      </w:pPr>
      <w:r>
        <w:rPr>
          <w:rFonts w:ascii="Calibri" w:hAnsi="Calibri"/>
          <w:sz w:val="15"/>
        </w:rPr>
        <w:t>Response: generateTokenCookie 7d + JSON {message, user: sanitizeUser, token}. Frontend stores token in localStorage.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/api/auth/signup</w:t>
        <w:br/>
        <w:t>Body: {name:'Sarah Jenkins', username:'sarah_j', email:'sarah@company.com', password:'...', confirmPassword:'...'}</w:t>
        <w:br/>
        <w:t>Success 201: {message:'Account created successfully.', user:{id, emailVerified:false, onboardingCompleted:false, onboardingStep:1}, token:'eyJ...'}</w:t>
        <w:br/>
        <w:t>Error 400/409: {error:'Full name is required.' | 'Username must be...' | 'An account with this email already exists...'}</w:t>
      </w:r>
    </w:p>
    <w:p>
      <w:pPr>
        <w:pStyle w:val="Heading2"/>
        <w:spacing w:before="240" w:after="60"/>
      </w:pPr>
      <w:r>
        <w:rPr>
          <w:rFonts w:ascii="Calibri" w:hAnsi="Calibri"/>
          <w:b/>
          <w:color w:val="171717"/>
          <w:sz w:val="18"/>
        </w:rPr>
        <w:t>Validation Rules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2592"/>
        <w:gridCol w:w="2592"/>
      </w:tblGrid>
      <w:tr>
        <w:tc>
          <w:tcPr>
            <w:tcW w:type="dxa" w:w="2606"/>
            <w:vAlign w:val="center"/>
            <w:shd w:fill="475569" w:val="clear"/>
          </w:tcPr>
          <w:p>
            <w:pPr>
              <w:spacing w:before="20" w:after="20"/>
              <w:jc w:val="center"/>
            </w:pPr>
            <w:r>
              <w:rPr>
                <w:rFonts w:ascii="Calibri" w:hAnsi="Calibri"/>
                <w:b/>
                <w:color w:val="FFFFFF"/>
                <w:sz w:val="13"/>
              </w:rPr>
              <w:t>Field</w:t>
            </w:r>
          </w:p>
        </w:tc>
        <w:tc>
          <w:tcPr>
            <w:tcW w:type="dxa" w:w="2606"/>
            <w:vAlign w:val="center"/>
            <w:shd w:fill="475569" w:val="clear"/>
          </w:tcPr>
          <w:p>
            <w:pPr>
              <w:spacing w:before="20" w:after="20"/>
              <w:jc w:val="center"/>
            </w:pPr>
            <w:r>
              <w:rPr>
                <w:rFonts w:ascii="Calibri" w:hAnsi="Calibri"/>
                <w:b/>
                <w:color w:val="FFFFFF"/>
                <w:sz w:val="13"/>
              </w:rPr>
              <w:t>Rule</w:t>
            </w:r>
          </w:p>
        </w:tc>
        <w:tc>
          <w:tcPr>
            <w:tcW w:type="dxa" w:w="2606"/>
            <w:vAlign w:val="center"/>
            <w:shd w:fill="475569" w:val="clear"/>
          </w:tcPr>
          <w:p>
            <w:pPr>
              <w:spacing w:before="20" w:after="20"/>
              <w:jc w:val="center"/>
            </w:pPr>
            <w:r>
              <w:rPr>
                <w:rFonts w:ascii="Calibri" w:hAnsi="Calibri"/>
                <w:b/>
                <w:color w:val="FFFFFF"/>
                <w:sz w:val="13"/>
              </w:rPr>
              <w:t>Frontend Check (AuthPage)</w:t>
            </w:r>
          </w:p>
        </w:tc>
        <w:tc>
          <w:tcPr>
            <w:tcW w:type="dxa" w:w="2606"/>
            <w:vAlign w:val="center"/>
            <w:shd w:fill="475569" w:val="clear"/>
          </w:tcPr>
          <w:p>
            <w:pPr>
              <w:spacing w:before="20" w:after="20"/>
              <w:jc w:val="center"/>
            </w:pPr>
            <w:r>
              <w:rPr>
                <w:rFonts w:ascii="Calibri" w:hAnsi="Calibri"/>
                <w:b/>
                <w:color w:val="FFFFFF"/>
                <w:sz w:val="13"/>
              </w:rPr>
              <w:t>Backend Check (authController)</w:t>
            </w:r>
          </w:p>
        </w:tc>
      </w:tr>
      <w:tr>
        <w:tc>
          <w:tcPr>
            <w:tcW w:type="dxa" w:w="1296"/>
            <w:shd w:fill="FFFFFF" w:val="clear"/>
            <w:vAlign w:val="center"/>
          </w:tcPr>
          <w:p>
            <w:pPr>
              <w:spacing w:before="20" w:after="20"/>
              <w:jc w:val="left"/>
            </w:pPr>
            <w:r>
              <w:rPr>
                <w:rFonts w:ascii="Calibri" w:hAnsi="Calibri"/>
                <w:color w:val="333333"/>
                <w:sz w:val="12"/>
              </w:rPr>
              <w:t>Field</w:t>
            </w:r>
          </w:p>
        </w:tc>
        <w:tc>
          <w:tcPr>
            <w:tcW w:type="dxa" w:w="1728"/>
            <w:shd w:fill="FFFFFF" w:val="clear"/>
            <w:vAlign w:val="center"/>
          </w:tcPr>
          <w:p>
            <w:pPr>
              <w:spacing w:before="20" w:after="20"/>
              <w:jc w:val="left"/>
            </w:pPr>
            <w:r>
              <w:rPr>
                <w:rFonts w:ascii="Calibri" w:hAnsi="Calibri"/>
                <w:color w:val="333333"/>
                <w:sz w:val="12"/>
              </w:rPr>
              <w:t>Rule</w:t>
            </w:r>
          </w:p>
        </w:tc>
        <w:tc>
          <w:tcPr>
            <w:tcW w:type="dxa" w:w="2592"/>
            <w:shd w:fill="FFFFFF" w:val="clear"/>
            <w:vAlign w:val="center"/>
          </w:tcPr>
          <w:p>
            <w:pPr>
              <w:spacing w:before="20" w:after="20"/>
              <w:jc w:val="left"/>
            </w:pPr>
            <w:r>
              <w:rPr>
                <w:rFonts w:ascii="Calibri" w:hAnsi="Calibri"/>
                <w:color w:val="333333"/>
                <w:sz w:val="12"/>
              </w:rPr>
              <w:t>Frontend Check (AuthPage)</w:t>
            </w:r>
          </w:p>
        </w:tc>
        <w:tc>
          <w:tcPr>
            <w:tcW w:type="dxa" w:w="2592"/>
            <w:shd w:fill="FFFFFF" w:val="clear"/>
            <w:vAlign w:val="center"/>
          </w:tcPr>
          <w:p>
            <w:pPr>
              <w:spacing w:before="20" w:after="20"/>
              <w:jc w:val="left"/>
            </w:pPr>
            <w:r>
              <w:rPr>
                <w:rFonts w:ascii="Calibri" w:hAnsi="Calibri"/>
                <w:color w:val="333333"/>
                <w:sz w:val="12"/>
              </w:rPr>
              <w:t>Backend Check (authController)</w:t>
            </w:r>
          </w:p>
        </w:tc>
      </w:tr>
      <w:tr>
        <w:tc>
          <w:tcPr>
            <w:tcW w:type="dxa" w:w="1296"/>
            <w:shd w:fill="F7F7F5" w:val="clear"/>
            <w:vAlign w:val="center"/>
          </w:tcPr>
          <w:p>
            <w:pPr>
              <w:spacing w:before="20" w:after="20"/>
              <w:jc w:val="left"/>
            </w:pPr>
            <w:r>
              <w:rPr>
                <w:rFonts w:ascii="Calibri" w:hAnsi="Calibri"/>
                <w:color w:val="333333"/>
                <w:sz w:val="12"/>
              </w:rPr>
              <w:t>Full Name</w:t>
            </w:r>
          </w:p>
        </w:tc>
        <w:tc>
          <w:tcPr>
            <w:tcW w:type="dxa" w:w="1728"/>
            <w:shd w:fill="F7F7F5" w:val="clear"/>
            <w:vAlign w:val="center"/>
          </w:tcPr>
          <w:p>
            <w:pPr>
              <w:spacing w:before="20" w:after="20"/>
              <w:jc w:val="left"/>
            </w:pPr>
            <w:r>
              <w:rPr>
                <w:rFonts w:ascii="Calibri" w:hAnsi="Calibri"/>
                <w:color w:val="333333"/>
                <w:sz w:val="12"/>
              </w:rPr>
              <w:t>Required, trim != ''</w:t>
            </w:r>
          </w:p>
        </w:tc>
        <w:tc>
          <w:tcPr>
            <w:tcW w:type="dxa" w:w="2592"/>
            <w:shd w:fill="F7F7F5" w:val="clear"/>
            <w:vAlign w:val="center"/>
          </w:tcPr>
          <w:p>
            <w:pPr>
              <w:spacing w:before="20" w:after="20"/>
              <w:jc w:val="left"/>
            </w:pPr>
            <w:r>
              <w:rPr>
                <w:rFonts w:ascii="Calibri" w:hAnsi="Calibri"/>
                <w:color w:val="333333"/>
                <w:sz w:val="12"/>
              </w:rPr>
              <w:t>errors.name if !name.trim() (AuthPage:216)</w:t>
            </w:r>
          </w:p>
        </w:tc>
        <w:tc>
          <w:tcPr>
            <w:tcW w:type="dxa" w:w="2592"/>
            <w:shd w:fill="F7F7F5" w:val="clear"/>
            <w:vAlign w:val="center"/>
          </w:tcPr>
          <w:p>
            <w:pPr>
              <w:spacing w:before="20" w:after="20"/>
              <w:jc w:val="left"/>
            </w:pPr>
            <w:r>
              <w:rPr>
                <w:rFonts w:ascii="Calibri" w:hAnsi="Calibri"/>
                <w:color w:val="333333"/>
                <w:sz w:val="12"/>
              </w:rPr>
              <w:t>400 if !name.trim() (100)</w:t>
            </w:r>
          </w:p>
        </w:tc>
      </w:tr>
      <w:tr>
        <w:tc>
          <w:tcPr>
            <w:tcW w:type="dxa" w:w="1296"/>
            <w:shd w:fill="FFFFFF" w:val="clear"/>
            <w:vAlign w:val="center"/>
          </w:tcPr>
          <w:p>
            <w:pPr>
              <w:spacing w:before="20" w:after="20"/>
              <w:jc w:val="left"/>
            </w:pPr>
            <w:r>
              <w:rPr>
                <w:rFonts w:ascii="Calibri" w:hAnsi="Calibri"/>
                <w:color w:val="333333"/>
                <w:sz w:val="12"/>
              </w:rPr>
              <w:t>Username</w:t>
            </w:r>
          </w:p>
        </w:tc>
        <w:tc>
          <w:tcPr>
            <w:tcW w:type="dxa" w:w="1728"/>
            <w:shd w:fill="FFFFFF" w:val="clear"/>
            <w:vAlign w:val="center"/>
          </w:tcPr>
          <w:p>
            <w:pPr>
              <w:spacing w:before="20" w:after="20"/>
              <w:jc w:val="left"/>
            </w:pPr>
            <w:r>
              <w:rPr>
                <w:rFonts w:ascii="Calibri" w:hAnsi="Calibri"/>
                <w:color w:val="333333"/>
                <w:sz w:val="12"/>
              </w:rPr>
              <w:t>3+ chars [a-z0-9_-], unique</w:t>
            </w:r>
          </w:p>
        </w:tc>
        <w:tc>
          <w:tcPr>
            <w:tcW w:type="dxa" w:w="2592"/>
            <w:shd w:fill="FFFFFF" w:val="clear"/>
            <w:vAlign w:val="center"/>
          </w:tcPr>
          <w:p>
            <w:pPr>
              <w:spacing w:before="20" w:after="20"/>
              <w:jc w:val="left"/>
            </w:pPr>
            <w:r>
              <w:rPr>
                <w:rFonts w:ascii="Calibri" w:hAnsi="Calibri"/>
                <w:color w:val="333333"/>
                <w:sz w:val="12"/>
              </w:rPr>
              <w:t>errors.username if &lt;3 (222), strips [^a-z0-9_]</w:t>
            </w:r>
          </w:p>
        </w:tc>
        <w:tc>
          <w:tcPr>
            <w:tcW w:type="dxa" w:w="2592"/>
            <w:shd w:fill="FFFFFF" w:val="clear"/>
            <w:vAlign w:val="center"/>
          </w:tcPr>
          <w:p>
            <w:pPr>
              <w:spacing w:before="20" w:after="20"/>
              <w:jc w:val="left"/>
            </w:pPr>
            <w:r>
              <w:rPr>
                <w:rFonts w:ascii="Calibri" w:hAnsi="Calibri"/>
                <w:color w:val="333333"/>
                <w:sz w:val="12"/>
              </w:rPr>
              <w:t>cleanUsername lower+strip, 3+ else 400, unique 409 (111,165)</w:t>
            </w:r>
          </w:p>
        </w:tc>
      </w:tr>
      <w:tr>
        <w:tc>
          <w:tcPr>
            <w:tcW w:type="dxa" w:w="1296"/>
            <w:shd w:fill="F7F7F5" w:val="clear"/>
            <w:vAlign w:val="center"/>
          </w:tcPr>
          <w:p>
            <w:pPr>
              <w:spacing w:before="20" w:after="20"/>
              <w:jc w:val="left"/>
            </w:pPr>
            <w:r>
              <w:rPr>
                <w:rFonts w:ascii="Calibri" w:hAnsi="Calibri"/>
                <w:color w:val="333333"/>
                <w:sz w:val="12"/>
              </w:rPr>
              <w:t>Email</w:t>
            </w:r>
          </w:p>
        </w:tc>
        <w:tc>
          <w:tcPr>
            <w:tcW w:type="dxa" w:w="1728"/>
            <w:shd w:fill="F7F7F5" w:val="clear"/>
            <w:vAlign w:val="center"/>
          </w:tcPr>
          <w:p>
            <w:pPr>
              <w:spacing w:before="20" w:after="20"/>
              <w:jc w:val="left"/>
            </w:pPr>
            <w:r>
              <w:rPr>
                <w:rFonts w:ascii="Calibri" w:hAnsi="Calibri"/>
                <w:color w:val="333333"/>
                <w:sz w:val="12"/>
              </w:rPr>
              <w:t>Valid regex ^[^\s@]+@[^\s@]+\.[^\s@]+$</w:t>
            </w:r>
          </w:p>
        </w:tc>
        <w:tc>
          <w:tcPr>
            <w:tcW w:type="dxa" w:w="2592"/>
            <w:shd w:fill="F7F7F5" w:val="clear"/>
            <w:vAlign w:val="center"/>
          </w:tcPr>
          <w:p>
            <w:pPr>
              <w:spacing w:before="20" w:after="20"/>
              <w:jc w:val="left"/>
            </w:pPr>
            <w:r>
              <w:rPr>
                <w:rFonts w:ascii="Calibri" w:hAnsi="Calibri"/>
                <w:color w:val="333333"/>
                <w:sz w:val="12"/>
              </w:rPr>
              <w:t>validateEmail() (166), errors.email</w:t>
            </w:r>
          </w:p>
        </w:tc>
        <w:tc>
          <w:tcPr>
            <w:tcW w:type="dxa" w:w="2592"/>
            <w:shd w:fill="F7F7F5" w:val="clear"/>
            <w:vAlign w:val="center"/>
          </w:tcPr>
          <w:p>
            <w:pPr>
              <w:spacing w:before="20" w:after="20"/>
              <w:jc w:val="left"/>
            </w:pPr>
            <w:r>
              <w:rPr>
                <w:rFonts w:ascii="Calibri" w:hAnsi="Calibri"/>
                <w:color w:val="333333"/>
                <w:sz w:val="12"/>
              </w:rPr>
              <w:t>EMAIL_REGEX 400/409 (120)</w:t>
            </w:r>
          </w:p>
        </w:tc>
      </w:tr>
      <w:tr>
        <w:tc>
          <w:tcPr>
            <w:tcW w:type="dxa" w:w="1296"/>
            <w:shd w:fill="FFFFFF" w:val="clear"/>
            <w:vAlign w:val="center"/>
          </w:tcPr>
          <w:p>
            <w:pPr>
              <w:spacing w:before="20" w:after="20"/>
              <w:jc w:val="left"/>
            </w:pPr>
            <w:r>
              <w:rPr>
                <w:rFonts w:ascii="Calibri" w:hAnsi="Calibri"/>
                <w:color w:val="333333"/>
                <w:sz w:val="12"/>
              </w:rPr>
              <w:t>Password</w:t>
            </w:r>
          </w:p>
        </w:tc>
        <w:tc>
          <w:tcPr>
            <w:tcW w:type="dxa" w:w="1728"/>
            <w:shd w:fill="FFFFFF" w:val="clear"/>
            <w:vAlign w:val="center"/>
          </w:tcPr>
          <w:p>
            <w:pPr>
              <w:spacing w:before="20" w:after="20"/>
              <w:jc w:val="left"/>
            </w:pPr>
            <w:r>
              <w:rPr>
                <w:rFonts w:ascii="Calibri" w:hAnsi="Calibri"/>
                <w:color w:val="333333"/>
                <w:sz w:val="12"/>
              </w:rPr>
              <w:t>8+ chars</w:t>
            </w:r>
          </w:p>
        </w:tc>
        <w:tc>
          <w:tcPr>
            <w:tcW w:type="dxa" w:w="2592"/>
            <w:shd w:fill="FFFFFF" w:val="clear"/>
            <w:vAlign w:val="center"/>
          </w:tcPr>
          <w:p>
            <w:pPr>
              <w:spacing w:before="20" w:after="20"/>
              <w:jc w:val="left"/>
            </w:pPr>
            <w:r>
              <w:rPr>
                <w:rFonts w:ascii="Calibri" w:hAnsi="Calibri"/>
                <w:color w:val="333333"/>
                <w:sz w:val="12"/>
              </w:rPr>
              <w:t>errors.password if &lt;8 (234), StrengthMeter shows bars</w:t>
            </w:r>
          </w:p>
        </w:tc>
        <w:tc>
          <w:tcPr>
            <w:tcW w:type="dxa" w:w="2592"/>
            <w:shd w:fill="FFFFFF" w:val="clear"/>
            <w:vAlign w:val="center"/>
          </w:tcPr>
          <w:p>
            <w:pPr>
              <w:spacing w:before="20" w:after="20"/>
              <w:jc w:val="left"/>
            </w:pPr>
            <w:r>
              <w:rPr>
                <w:rFonts w:ascii="Calibri" w:hAnsi="Calibri"/>
                <w:color w:val="333333"/>
                <w:sz w:val="12"/>
              </w:rPr>
              <w:t>400 if &lt;8 (124)</w:t>
            </w:r>
          </w:p>
        </w:tc>
      </w:tr>
      <w:tr>
        <w:tc>
          <w:tcPr>
            <w:tcW w:type="dxa" w:w="1296"/>
            <w:shd w:fill="F7F7F5" w:val="clear"/>
            <w:vAlign w:val="center"/>
          </w:tcPr>
          <w:p>
            <w:pPr>
              <w:spacing w:before="20" w:after="20"/>
              <w:jc w:val="left"/>
            </w:pPr>
            <w:r>
              <w:rPr>
                <w:rFonts w:ascii="Calibri" w:hAnsi="Calibri"/>
                <w:color w:val="333333"/>
                <w:sz w:val="12"/>
              </w:rPr>
              <w:t>Confirm</w:t>
            </w:r>
          </w:p>
        </w:tc>
        <w:tc>
          <w:tcPr>
            <w:tcW w:type="dxa" w:w="1728"/>
            <w:shd w:fill="F7F7F5" w:val="clear"/>
            <w:vAlign w:val="center"/>
          </w:tcPr>
          <w:p>
            <w:pPr>
              <w:spacing w:before="20" w:after="20"/>
              <w:jc w:val="left"/>
            </w:pPr>
            <w:r>
              <w:rPr>
                <w:rFonts w:ascii="Calibri" w:hAnsi="Calibri"/>
                <w:color w:val="333333"/>
                <w:sz w:val="12"/>
              </w:rPr>
              <w:t>Must match password</w:t>
            </w:r>
          </w:p>
        </w:tc>
        <w:tc>
          <w:tcPr>
            <w:tcW w:type="dxa" w:w="2592"/>
            <w:shd w:fill="F7F7F5" w:val="clear"/>
            <w:vAlign w:val="center"/>
          </w:tcPr>
          <w:p>
            <w:pPr>
              <w:spacing w:before="20" w:after="20"/>
              <w:jc w:val="left"/>
            </w:pPr>
            <w:r>
              <w:rPr>
                <w:rFonts w:ascii="Calibri" w:hAnsi="Calibri"/>
                <w:color w:val="333333"/>
                <w:sz w:val="12"/>
              </w:rPr>
              <w:t>errors.confirmPassword if != (238)</w:t>
            </w:r>
          </w:p>
        </w:tc>
        <w:tc>
          <w:tcPr>
            <w:tcW w:type="dxa" w:w="2592"/>
            <w:shd w:fill="F7F7F5" w:val="clear"/>
            <w:vAlign w:val="center"/>
          </w:tcPr>
          <w:p>
            <w:pPr>
              <w:spacing w:before="20" w:after="20"/>
              <w:jc w:val="left"/>
            </w:pPr>
            <w:r>
              <w:rPr>
                <w:rFonts w:ascii="Calibri" w:hAnsi="Calibri"/>
                <w:color w:val="333333"/>
                <w:sz w:val="12"/>
              </w:rPr>
              <w:t>400 if != (128)</w:t>
            </w:r>
          </w:p>
        </w:tc>
      </w:tr>
    </w:tbl>
    <w:p>
      <w:pPr>
        <w:spacing w:after="40"/>
      </w:pPr>
    </w:p>
    <w:p>
      <w:pPr>
        <w:pStyle w:val="Heading2"/>
        <w:spacing w:before="240" w:after="60"/>
      </w:pPr>
      <w:r>
        <w:rPr>
          <w:rFonts w:ascii="Calibri" w:hAnsi="Calibri"/>
          <w:b/>
          <w:color w:val="171717"/>
          <w:sz w:val="18"/>
        </w:rPr>
        <w:t>Loading / Success / Error States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3168"/>
        <w:gridCol w:w="3888"/>
      </w:tblGrid>
      <w:tr>
        <w:tc>
          <w:tcPr>
            <w:tcW w:type="dxa" w:w="3475"/>
            <w:vAlign w:val="center"/>
            <w:shd w:fill="334155" w:val="clear"/>
          </w:tcPr>
          <w:p>
            <w:pPr>
              <w:spacing w:before="20" w:after="20"/>
              <w:jc w:val="center"/>
            </w:pPr>
            <w:r>
              <w:rPr>
                <w:rFonts w:ascii="Calibri" w:hAnsi="Calibri"/>
                <w:b/>
                <w:color w:val="FFFFFF"/>
                <w:sz w:val="13"/>
              </w:rPr>
              <w:t>State</w:t>
            </w:r>
          </w:p>
        </w:tc>
        <w:tc>
          <w:tcPr>
            <w:tcW w:type="dxa" w:w="3475"/>
            <w:vAlign w:val="center"/>
            <w:shd w:fill="334155" w:val="clear"/>
          </w:tcPr>
          <w:p>
            <w:pPr>
              <w:spacing w:before="20" w:after="20"/>
              <w:jc w:val="center"/>
            </w:pPr>
            <w:r>
              <w:rPr>
                <w:rFonts w:ascii="Calibri" w:hAnsi="Calibri"/>
                <w:b/>
                <w:color w:val="FFFFFF"/>
                <w:sz w:val="13"/>
              </w:rPr>
              <w:t>UI Spec</w:t>
            </w:r>
          </w:p>
        </w:tc>
        <w:tc>
          <w:tcPr>
            <w:tcW w:type="dxa" w:w="3475"/>
            <w:vAlign w:val="center"/>
            <w:shd w:fill="334155" w:val="clear"/>
          </w:tcPr>
          <w:p>
            <w:pPr>
              <w:spacing w:before="20" w:after="20"/>
              <w:jc w:val="center"/>
            </w:pPr>
            <w:r>
              <w:rPr>
                <w:rFonts w:ascii="Calibri" w:hAnsi="Calibri"/>
                <w:b/>
                <w:color w:val="FFFFFF"/>
                <w:sz w:val="13"/>
              </w:rPr>
              <w:t>Details</w:t>
            </w:r>
          </w:p>
        </w:tc>
      </w:tr>
      <w:tr>
        <w:tc>
          <w:tcPr>
            <w:tcW w:type="dxa" w:w="1152"/>
            <w:shd w:fill="FFFFFF" w:val="clear"/>
            <w:vAlign w:val="center"/>
          </w:tcPr>
          <w:p>
            <w:pPr>
              <w:spacing w:before="20" w:after="20"/>
              <w:jc w:val="left"/>
            </w:pPr>
            <w:r>
              <w:rPr>
                <w:rFonts w:ascii="Calibri" w:hAnsi="Calibri"/>
                <w:color w:val="333333"/>
                <w:sz w:val="12"/>
              </w:rPr>
              <w:t>Loading</w:t>
            </w:r>
          </w:p>
        </w:tc>
        <w:tc>
          <w:tcPr>
            <w:tcW w:type="dxa" w:w="3168"/>
            <w:shd w:fill="FFFFFF" w:val="clear"/>
            <w:vAlign w:val="center"/>
          </w:tcPr>
          <w:p>
            <w:pPr>
              <w:spacing w:before="20" w:after="20"/>
              <w:jc w:val="left"/>
            </w:pPr>
            <w:r>
              <w:rPr>
                <w:rFonts w:ascii="Calibri" w:hAnsi="Calibri"/>
                <w:color w:val="333333"/>
                <w:sz w:val="12"/>
              </w:rPr>
              <w:t>Button disabled opacity 60%, Loader2 spin + 'Creating Account...', inputs disabled (AuthPage:828)</w:t>
            </w:r>
          </w:p>
        </w:tc>
        <w:tc>
          <w:tcPr>
            <w:tcW w:type="dxa" w:w="3888"/>
            <w:shd w:fill="FFFFFF" w:val="clear"/>
            <w:vAlign w:val="center"/>
          </w:tcPr>
          <w:p>
            <w:pPr>
              <w:spacing w:before="20" w:after="20"/>
              <w:jc w:val="left"/>
            </w:pPr>
            <w:r>
              <w:rPr>
                <w:rFonts w:ascii="Calibri" w:hAnsi="Calibri"/>
                <w:color w:val="333333"/>
                <w:sz w:val="12"/>
              </w:rPr>
              <w:t>isSubmitting=true (AuthPage:248). Prevent double submit.</w:t>
            </w:r>
          </w:p>
        </w:tc>
      </w:tr>
      <w:tr>
        <w:tc>
          <w:tcPr>
            <w:tcW w:type="dxa" w:w="1152"/>
            <w:shd w:fill="F7F7F5" w:val="clear"/>
            <w:vAlign w:val="center"/>
          </w:tcPr>
          <w:p>
            <w:pPr>
              <w:spacing w:before="20" w:after="20"/>
              <w:jc w:val="left"/>
            </w:pPr>
            <w:r>
              <w:rPr>
                <w:rFonts w:ascii="Calibri" w:hAnsi="Calibri"/>
                <w:color w:val="333333"/>
                <w:sz w:val="12"/>
              </w:rPr>
              <w:t>Success</w:t>
            </w:r>
          </w:p>
        </w:tc>
        <w:tc>
          <w:tcPr>
            <w:tcW w:type="dxa" w:w="3168"/>
            <w:shd w:fill="F7F7F5" w:val="clear"/>
            <w:vAlign w:val="center"/>
          </w:tcPr>
          <w:p>
            <w:pPr>
              <w:spacing w:before="20" w:after="20"/>
              <w:jc w:val="left"/>
            </w:pPr>
            <w:r>
              <w:rPr>
                <w:rFonts w:ascii="Calibri" w:hAnsi="Calibri"/>
                <w:color w:val="333333"/>
                <w:sz w:val="12"/>
              </w:rPr>
              <w:t>Emerald alert 'Account created! Setting up...' (AuthPage:507), then navigate /onboarding 400ms</w:t>
            </w:r>
          </w:p>
        </w:tc>
        <w:tc>
          <w:tcPr>
            <w:tcW w:type="dxa" w:w="3888"/>
            <w:shd w:fill="F7F7F5" w:val="clear"/>
            <w:vAlign w:val="center"/>
          </w:tcPr>
          <w:p>
            <w:pPr>
              <w:spacing w:before="20" w:after="20"/>
              <w:jc w:val="left"/>
            </w:pPr>
            <w:r>
              <w:rPr>
                <w:rFonts w:ascii="Calibri" w:hAnsi="Calibri"/>
                <w:color w:val="333333"/>
                <w:sz w:val="12"/>
              </w:rPr>
              <w:t>AuthContext sets user, localStorage token. App.tsx guard sees !onboardingCompleted → OnboardingPage.</w:t>
            </w:r>
          </w:p>
        </w:tc>
      </w:tr>
      <w:tr>
        <w:tc>
          <w:tcPr>
            <w:tcW w:type="dxa" w:w="1152"/>
            <w:shd w:fill="FFFFFF" w:val="clear"/>
            <w:vAlign w:val="center"/>
          </w:tcPr>
          <w:p>
            <w:pPr>
              <w:spacing w:before="20" w:after="20"/>
              <w:jc w:val="left"/>
            </w:pPr>
            <w:r>
              <w:rPr>
                <w:rFonts w:ascii="Calibri" w:hAnsi="Calibri"/>
                <w:color w:val="333333"/>
                <w:sz w:val="12"/>
              </w:rPr>
              <w:t>Error</w:t>
            </w:r>
          </w:p>
        </w:tc>
        <w:tc>
          <w:tcPr>
            <w:tcW w:type="dxa" w:w="3168"/>
            <w:shd w:fill="FFFFFF" w:val="clear"/>
            <w:vAlign w:val="center"/>
          </w:tcPr>
          <w:p>
            <w:pPr>
              <w:spacing w:before="20" w:after="20"/>
              <w:jc w:val="left"/>
            </w:pPr>
            <w:r>
              <w:rPr>
                <w:rFonts w:ascii="Calibri" w:hAnsi="Calibri"/>
                <w:color w:val="333333"/>
                <w:sz w:val="12"/>
              </w:rPr>
              <w:t>Red alert with AlertCircle (AuthPage:494) + inline fieldErrors under inputs (red border, focus:ring-red-100)</w:t>
            </w:r>
          </w:p>
        </w:tc>
        <w:tc>
          <w:tcPr>
            <w:tcW w:type="dxa" w:w="3888"/>
            <w:shd w:fill="FFFFFF" w:val="clear"/>
            <w:vAlign w:val="center"/>
          </w:tcPr>
          <w:p>
            <w:pPr>
              <w:spacing w:before="20" w:after="20"/>
              <w:jc w:val="left"/>
            </w:pPr>
            <w:r>
              <w:rPr>
                <w:rFonts w:ascii="Calibri" w:hAnsi="Calibri"/>
                <w:color w:val="333333"/>
                <w:sz w:val="12"/>
              </w:rPr>
              <w:t>FormError = result.error; fieldErrors set per field. Backend 409/400 messages surfaced directly.</w:t>
            </w:r>
          </w:p>
        </w:tc>
      </w:tr>
    </w:tbl>
    <w:p>
      <w:pPr>
        <w:spacing w:after="40"/>
      </w:pPr>
    </w:p>
    <w:p>
      <w:pPr>
        <w:pStyle w:val="Heading2"/>
        <w:spacing w:before="240" w:after="60"/>
      </w:pPr>
      <w:r>
        <w:rPr>
          <w:rFonts w:ascii="Calibri" w:hAnsi="Calibri"/>
          <w:b/>
          <w:color w:val="DC2626"/>
          <w:sz w:val="18"/>
        </w:rPr>
        <w:t>Edge Cases &amp; Redirects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728"/>
        <w:gridCol w:w="2304"/>
        <w:gridCol w:w="2304"/>
        <w:gridCol w:w="2016"/>
      </w:tblGrid>
      <w:tr>
        <w:tc>
          <w:tcPr>
            <w:tcW w:type="dxa" w:w="2606"/>
            <w:vAlign w:val="center"/>
            <w:shd w:fill="DC2626" w:val="clear"/>
          </w:tcPr>
          <w:p>
            <w:pPr>
              <w:spacing w:before="20" w:after="20"/>
              <w:jc w:val="center"/>
            </w:pPr>
            <w:r>
              <w:rPr>
                <w:rFonts w:ascii="Calibri" w:hAnsi="Calibri"/>
                <w:b/>
                <w:color w:val="FFFFFF"/>
                <w:sz w:val="13"/>
              </w:rPr>
              <w:t>Case</w:t>
            </w:r>
          </w:p>
        </w:tc>
        <w:tc>
          <w:tcPr>
            <w:tcW w:type="dxa" w:w="2606"/>
            <w:vAlign w:val="center"/>
            <w:shd w:fill="DC2626" w:val="clear"/>
          </w:tcPr>
          <w:p>
            <w:pPr>
              <w:spacing w:before="20" w:after="20"/>
              <w:jc w:val="center"/>
            </w:pPr>
            <w:r>
              <w:rPr>
                <w:rFonts w:ascii="Calibri" w:hAnsi="Calibri"/>
                <w:b/>
                <w:color w:val="FFFFFF"/>
                <w:sz w:val="13"/>
              </w:rPr>
              <w:t>Backend</w:t>
            </w:r>
          </w:p>
        </w:tc>
        <w:tc>
          <w:tcPr>
            <w:tcW w:type="dxa" w:w="2606"/>
            <w:vAlign w:val="center"/>
            <w:shd w:fill="DC2626" w:val="clear"/>
          </w:tcPr>
          <w:p>
            <w:pPr>
              <w:spacing w:before="20" w:after="20"/>
              <w:jc w:val="center"/>
            </w:pPr>
            <w:r>
              <w:rPr>
                <w:rFonts w:ascii="Calibri" w:hAnsi="Calibri"/>
                <w:b/>
                <w:color w:val="FFFFFF"/>
                <w:sz w:val="13"/>
              </w:rPr>
              <w:t>Frontend</w:t>
            </w:r>
          </w:p>
        </w:tc>
        <w:tc>
          <w:tcPr>
            <w:tcW w:type="dxa" w:w="2606"/>
            <w:vAlign w:val="center"/>
            <w:shd w:fill="DC2626" w:val="clear"/>
          </w:tcPr>
          <w:p>
            <w:pPr>
              <w:spacing w:before="20" w:after="20"/>
              <w:jc w:val="center"/>
            </w:pPr>
            <w:r>
              <w:rPr>
                <w:rFonts w:ascii="Calibri" w:hAnsi="Calibri"/>
                <w:b/>
                <w:color w:val="FFFFFF"/>
                <w:sz w:val="13"/>
              </w:rPr>
              <w:t>Redirect</w:t>
            </w:r>
          </w:p>
        </w:tc>
      </w:tr>
      <w:tr>
        <w:tc>
          <w:tcPr>
            <w:tcW w:type="dxa" w:w="1728"/>
            <w:shd w:fill="FFFFFF" w:val="clear"/>
            <w:vAlign w:val="center"/>
          </w:tcPr>
          <w:p>
            <w:pPr>
              <w:spacing w:before="20" w:after="20"/>
              <w:jc w:val="left"/>
            </w:pPr>
            <w:r>
              <w:rPr>
                <w:rFonts w:ascii="Calibri" w:hAnsi="Calibri"/>
                <w:color w:val="333333"/>
                <w:sz w:val="12"/>
              </w:rPr>
              <w:t>Case</w:t>
            </w:r>
          </w:p>
        </w:tc>
        <w:tc>
          <w:tcPr>
            <w:tcW w:type="dxa" w:w="2304"/>
            <w:shd w:fill="FFFFFF" w:val="clear"/>
            <w:vAlign w:val="center"/>
          </w:tcPr>
          <w:p>
            <w:pPr>
              <w:spacing w:before="20" w:after="20"/>
              <w:jc w:val="left"/>
            </w:pPr>
            <w:r>
              <w:rPr>
                <w:rFonts w:ascii="Calibri" w:hAnsi="Calibri"/>
                <w:color w:val="333333"/>
                <w:sz w:val="12"/>
              </w:rPr>
              <w:t>Backend</w:t>
            </w:r>
          </w:p>
        </w:tc>
        <w:tc>
          <w:tcPr>
            <w:tcW w:type="dxa" w:w="2304"/>
            <w:shd w:fill="FFFFFF" w:val="clear"/>
            <w:vAlign w:val="center"/>
          </w:tcPr>
          <w:p>
            <w:pPr>
              <w:spacing w:before="20" w:after="20"/>
              <w:jc w:val="left"/>
            </w:pPr>
            <w:r>
              <w:rPr>
                <w:rFonts w:ascii="Calibri" w:hAnsi="Calibri"/>
                <w:color w:val="333333"/>
                <w:sz w:val="12"/>
              </w:rPr>
              <w:t>Frontend</w:t>
            </w:r>
          </w:p>
        </w:tc>
        <w:tc>
          <w:tcPr>
            <w:tcW w:type="dxa" w:w="2016"/>
            <w:shd w:fill="FFFFFF" w:val="clear"/>
            <w:vAlign w:val="center"/>
          </w:tcPr>
          <w:p>
            <w:pPr>
              <w:spacing w:before="20" w:after="20"/>
              <w:jc w:val="left"/>
            </w:pPr>
            <w:r>
              <w:rPr>
                <w:rFonts w:ascii="Calibri" w:hAnsi="Calibri"/>
                <w:color w:val="333333"/>
                <w:sz w:val="12"/>
              </w:rPr>
              <w:t>Redirect</w:t>
            </w:r>
          </w:p>
        </w:tc>
      </w:tr>
      <w:tr>
        <w:tc>
          <w:tcPr>
            <w:tcW w:type="dxa" w:w="1728"/>
            <w:shd w:fill="F7F7F5" w:val="clear"/>
            <w:vAlign w:val="center"/>
          </w:tcPr>
          <w:p>
            <w:pPr>
              <w:spacing w:before="20" w:after="20"/>
              <w:jc w:val="left"/>
            </w:pPr>
            <w:r>
              <w:rPr>
                <w:rFonts w:ascii="Calibri" w:hAnsi="Calibri"/>
                <w:color w:val="333333"/>
                <w:sz w:val="12"/>
              </w:rPr>
              <w:t>Email already exists (local)</w:t>
            </w:r>
          </w:p>
        </w:tc>
        <w:tc>
          <w:tcPr>
            <w:tcW w:type="dxa" w:w="2304"/>
            <w:shd w:fill="F7F7F5" w:val="clear"/>
            <w:vAlign w:val="center"/>
          </w:tcPr>
          <w:p>
            <w:pPr>
              <w:spacing w:before="20" w:after="20"/>
              <w:jc w:val="left"/>
            </w:pPr>
            <w:r>
              <w:rPr>
                <w:rFonts w:ascii="Calibri" w:hAnsi="Calibri"/>
                <w:color w:val="333333"/>
                <w:sz w:val="12"/>
              </w:rPr>
              <w:t>409 'already exists please sign in'</w:t>
            </w:r>
          </w:p>
        </w:tc>
        <w:tc>
          <w:tcPr>
            <w:tcW w:type="dxa" w:w="2304"/>
            <w:shd w:fill="F7F7F5" w:val="clear"/>
            <w:vAlign w:val="center"/>
          </w:tcPr>
          <w:p>
            <w:pPr>
              <w:spacing w:before="20" w:after="20"/>
              <w:jc w:val="left"/>
            </w:pPr>
            <w:r>
              <w:rPr>
                <w:rFonts w:ascii="Calibri" w:hAnsi="Calibri"/>
                <w:color w:val="333333"/>
                <w:sz w:val="12"/>
              </w:rPr>
              <w:t>Show formError, suggest 'Sign in' link</w:t>
            </w:r>
          </w:p>
        </w:tc>
        <w:tc>
          <w:tcPr>
            <w:tcW w:type="dxa" w:w="2016"/>
            <w:shd w:fill="F7F7F5" w:val="clear"/>
            <w:vAlign w:val="center"/>
          </w:tcPr>
          <w:p>
            <w:pPr>
              <w:spacing w:before="20" w:after="20"/>
              <w:jc w:val="left"/>
            </w:pPr>
            <w:r>
              <w:rPr>
                <w:rFonts w:ascii="Calibri" w:hAnsi="Calibri"/>
                <w:color w:val="333333"/>
                <w:sz w:val="12"/>
              </w:rPr>
              <w:t>Stay /signup, offer switch to login</w:t>
            </w:r>
          </w:p>
        </w:tc>
      </w:tr>
      <w:tr>
        <w:tc>
          <w:tcPr>
            <w:tcW w:type="dxa" w:w="1728"/>
            <w:shd w:fill="FFFFFF" w:val="clear"/>
            <w:vAlign w:val="center"/>
          </w:tcPr>
          <w:p>
            <w:pPr>
              <w:spacing w:before="20" w:after="20"/>
              <w:jc w:val="left"/>
            </w:pPr>
            <w:r>
              <w:rPr>
                <w:rFonts w:ascii="Calibri" w:hAnsi="Calibri"/>
                <w:color w:val="333333"/>
                <w:sz w:val="12"/>
              </w:rPr>
              <w:t>Email exists but Google-only</w:t>
            </w:r>
          </w:p>
        </w:tc>
        <w:tc>
          <w:tcPr>
            <w:tcW w:type="dxa" w:w="2304"/>
            <w:shd w:fill="FFFFFF" w:val="clear"/>
            <w:vAlign w:val="center"/>
          </w:tcPr>
          <w:p>
            <w:pPr>
              <w:spacing w:before="20" w:after="20"/>
              <w:jc w:val="left"/>
            </w:pPr>
            <w:r>
              <w:rPr>
                <w:rFonts w:ascii="Calibri" w:hAnsi="Calibri"/>
                <w:color w:val="333333"/>
                <w:sz w:val="12"/>
              </w:rPr>
              <w:t>200 update to 'both', set password</w:t>
            </w:r>
          </w:p>
        </w:tc>
        <w:tc>
          <w:tcPr>
            <w:tcW w:type="dxa" w:w="2304"/>
            <w:shd w:fill="FFFFFF" w:val="clear"/>
            <w:vAlign w:val="center"/>
          </w:tcPr>
          <w:p>
            <w:pPr>
              <w:spacing w:before="20" w:after="20"/>
              <w:jc w:val="left"/>
            </w:pPr>
            <w:r>
              <w:rPr>
                <w:rFonts w:ascii="Calibri" w:hAnsi="Calibri"/>
                <w:color w:val="333333"/>
                <w:sz w:val="12"/>
              </w:rPr>
              <w:t>Show 'Account updated' (not in current UI, but backend handles)</w:t>
            </w:r>
          </w:p>
        </w:tc>
        <w:tc>
          <w:tcPr>
            <w:tcW w:type="dxa" w:w="2016"/>
            <w:shd w:fill="FFFFFF" w:val="clear"/>
            <w:vAlign w:val="center"/>
          </w:tcPr>
          <w:p>
            <w:pPr>
              <w:spacing w:before="20" w:after="20"/>
              <w:jc w:val="left"/>
            </w:pPr>
            <w:r>
              <w:rPr>
                <w:rFonts w:ascii="Calibri" w:hAnsi="Calibri"/>
                <w:color w:val="333333"/>
                <w:sz w:val="12"/>
              </w:rPr>
              <w:t>To /onboarding (existing workspace)</w:t>
            </w:r>
          </w:p>
        </w:tc>
      </w:tr>
      <w:tr>
        <w:tc>
          <w:tcPr>
            <w:tcW w:type="dxa" w:w="1728"/>
            <w:shd w:fill="F7F7F5" w:val="clear"/>
            <w:vAlign w:val="center"/>
          </w:tcPr>
          <w:p>
            <w:pPr>
              <w:spacing w:before="20" w:after="20"/>
              <w:jc w:val="left"/>
            </w:pPr>
            <w:r>
              <w:rPr>
                <w:rFonts w:ascii="Calibri" w:hAnsi="Calibri"/>
                <w:color w:val="333333"/>
                <w:sz w:val="12"/>
              </w:rPr>
              <w:t>Username taken</w:t>
            </w:r>
          </w:p>
        </w:tc>
        <w:tc>
          <w:tcPr>
            <w:tcW w:type="dxa" w:w="2304"/>
            <w:shd w:fill="F7F7F5" w:val="clear"/>
            <w:vAlign w:val="center"/>
          </w:tcPr>
          <w:p>
            <w:pPr>
              <w:spacing w:before="20" w:after="20"/>
              <w:jc w:val="left"/>
            </w:pPr>
            <w:r>
              <w:rPr>
                <w:rFonts w:ascii="Calibri" w:hAnsi="Calibri"/>
                <w:color w:val="333333"/>
                <w:sz w:val="12"/>
              </w:rPr>
              <w:t>409 'Username already taken'</w:t>
            </w:r>
          </w:p>
        </w:tc>
        <w:tc>
          <w:tcPr>
            <w:tcW w:type="dxa" w:w="2304"/>
            <w:shd w:fill="F7F7F5" w:val="clear"/>
            <w:vAlign w:val="center"/>
          </w:tcPr>
          <w:p>
            <w:pPr>
              <w:spacing w:before="20" w:after="20"/>
              <w:jc w:val="left"/>
            </w:pPr>
            <w:r>
              <w:rPr>
                <w:rFonts w:ascii="Calibri" w:hAnsi="Calibri"/>
                <w:color w:val="333333"/>
                <w:sz w:val="12"/>
              </w:rPr>
              <w:t>Inline field error under username</w:t>
            </w:r>
          </w:p>
        </w:tc>
        <w:tc>
          <w:tcPr>
            <w:tcW w:type="dxa" w:w="2016"/>
            <w:shd w:fill="F7F7F5" w:val="clear"/>
            <w:vAlign w:val="center"/>
          </w:tcPr>
          <w:p>
            <w:pPr>
              <w:spacing w:before="20" w:after="20"/>
              <w:jc w:val="left"/>
            </w:pPr>
            <w:r>
              <w:rPr>
                <w:rFonts w:ascii="Calibri" w:hAnsi="Calibri"/>
                <w:color w:val="333333"/>
                <w:sz w:val="12"/>
              </w:rPr>
              <w:t>Stay</w:t>
            </w:r>
          </w:p>
        </w:tc>
      </w:tr>
      <w:tr>
        <w:tc>
          <w:tcPr>
            <w:tcW w:type="dxa" w:w="1728"/>
            <w:shd w:fill="FFFFFF" w:val="clear"/>
            <w:vAlign w:val="center"/>
          </w:tcPr>
          <w:p>
            <w:pPr>
              <w:spacing w:before="20" w:after="20"/>
              <w:jc w:val="left"/>
            </w:pPr>
            <w:r>
              <w:rPr>
                <w:rFonts w:ascii="Calibri" w:hAnsi="Calibri"/>
                <w:color w:val="333333"/>
                <w:sz w:val="12"/>
              </w:rPr>
              <w:t>Weak password (backend 8+ but frontend shows Weak)</w:t>
            </w:r>
          </w:p>
        </w:tc>
        <w:tc>
          <w:tcPr>
            <w:tcW w:type="dxa" w:w="2304"/>
            <w:shd w:fill="FFFFFF" w:val="clear"/>
            <w:vAlign w:val="center"/>
          </w:tcPr>
          <w:p>
            <w:pPr>
              <w:spacing w:before="20" w:after="20"/>
              <w:jc w:val="left"/>
            </w:pPr>
            <w:r>
              <w:rPr>
                <w:rFonts w:ascii="Calibri" w:hAnsi="Calibri"/>
                <w:color w:val="333333"/>
                <w:sz w:val="12"/>
              </w:rPr>
              <w:t>400</w:t>
            </w:r>
          </w:p>
        </w:tc>
        <w:tc>
          <w:tcPr>
            <w:tcW w:type="dxa" w:w="2304"/>
            <w:shd w:fill="FFFFFF" w:val="clear"/>
            <w:vAlign w:val="center"/>
          </w:tcPr>
          <w:p>
            <w:pPr>
              <w:spacing w:before="20" w:after="20"/>
              <w:jc w:val="left"/>
            </w:pPr>
            <w:r>
              <w:rPr>
                <w:rFonts w:ascii="Calibri" w:hAnsi="Calibri"/>
                <w:color w:val="333333"/>
                <w:sz w:val="12"/>
              </w:rPr>
              <w:t>Inline + StrengthMeter Weak red</w:t>
            </w:r>
          </w:p>
        </w:tc>
        <w:tc>
          <w:tcPr>
            <w:tcW w:type="dxa" w:w="2016"/>
            <w:shd w:fill="FFFFFF" w:val="clear"/>
            <w:vAlign w:val="center"/>
          </w:tcPr>
          <w:p>
            <w:pPr>
              <w:spacing w:before="20" w:after="20"/>
              <w:jc w:val="left"/>
            </w:pPr>
            <w:r>
              <w:rPr>
                <w:rFonts w:ascii="Calibri" w:hAnsi="Calibri"/>
                <w:color w:val="333333"/>
                <w:sz w:val="12"/>
              </w:rPr>
              <w:t>Stay</w:t>
            </w:r>
          </w:p>
        </w:tc>
      </w:tr>
      <w:tr>
        <w:tc>
          <w:tcPr>
            <w:tcW w:type="dxa" w:w="1728"/>
            <w:shd w:fill="F7F7F5" w:val="clear"/>
            <w:vAlign w:val="center"/>
          </w:tcPr>
          <w:p>
            <w:pPr>
              <w:spacing w:before="20" w:after="20"/>
              <w:jc w:val="left"/>
            </w:pPr>
            <w:r>
              <w:rPr>
                <w:rFonts w:ascii="Calibri" w:hAnsi="Calibri"/>
                <w:color w:val="333333"/>
                <w:sz w:val="12"/>
              </w:rPr>
              <w:t>Network failure</w:t>
            </w:r>
          </w:p>
        </w:tc>
        <w:tc>
          <w:tcPr>
            <w:tcW w:type="dxa" w:w="2304"/>
            <w:shd w:fill="F7F7F5" w:val="clear"/>
            <w:vAlign w:val="center"/>
          </w:tcPr>
          <w:p>
            <w:pPr>
              <w:spacing w:before="20" w:after="20"/>
              <w:jc w:val="left"/>
            </w:pPr>
            <w:r>
              <w:rPr>
                <w:rFonts w:ascii="Calibri" w:hAnsi="Calibri"/>
                <w:color w:val="333333"/>
                <w:sz w:val="12"/>
              </w:rPr>
              <w:t>catch → 500 generic</w:t>
            </w:r>
          </w:p>
        </w:tc>
        <w:tc>
          <w:tcPr>
            <w:tcW w:type="dxa" w:w="2304"/>
            <w:shd w:fill="F7F7F5" w:val="clear"/>
            <w:vAlign w:val="center"/>
          </w:tcPr>
          <w:p>
            <w:pPr>
              <w:spacing w:before="20" w:after="20"/>
              <w:jc w:val="left"/>
            </w:pPr>
            <w:r>
              <w:rPr>
                <w:rFonts w:ascii="Calibri" w:hAnsi="Calibri"/>
                <w:color w:val="333333"/>
                <w:sz w:val="12"/>
              </w:rPr>
              <w:t>formError 'Network connection error' (AuthContext catch)</w:t>
            </w:r>
          </w:p>
        </w:tc>
        <w:tc>
          <w:tcPr>
            <w:tcW w:type="dxa" w:w="2016"/>
            <w:shd w:fill="F7F7F5" w:val="clear"/>
            <w:vAlign w:val="center"/>
          </w:tcPr>
          <w:p>
            <w:pPr>
              <w:spacing w:before="20" w:after="20"/>
              <w:jc w:val="left"/>
            </w:pPr>
            <w:r>
              <w:rPr>
                <w:rFonts w:ascii="Calibri" w:hAnsi="Calibri"/>
                <w:color w:val="333333"/>
                <w:sz w:val="12"/>
              </w:rPr>
              <w:t>Stay</w:t>
            </w:r>
          </w:p>
        </w:tc>
      </w:tr>
      <w:tr>
        <w:tc>
          <w:tcPr>
            <w:tcW w:type="dxa" w:w="1728"/>
            <w:shd w:fill="FFFFFF" w:val="clear"/>
            <w:vAlign w:val="center"/>
          </w:tcPr>
          <w:p>
            <w:pPr>
              <w:spacing w:before="20" w:after="20"/>
              <w:jc w:val="left"/>
            </w:pPr>
            <w:r>
              <w:rPr>
                <w:rFonts w:ascii="Calibri" w:hAnsi="Calibri"/>
                <w:color w:val="333333"/>
                <w:sz w:val="12"/>
              </w:rPr>
              <w:t>Already authenticated visiting /signup</w:t>
            </w:r>
          </w:p>
        </w:tc>
        <w:tc>
          <w:tcPr>
            <w:tcW w:type="dxa" w:w="2304"/>
            <w:shd w:fill="FFFFFF" w:val="clear"/>
            <w:vAlign w:val="center"/>
          </w:tcPr>
          <w:p>
            <w:pPr>
              <w:spacing w:before="20" w:after="20"/>
              <w:jc w:val="left"/>
            </w:pPr>
            <w:r>
              <w:rPr>
                <w:rFonts w:ascii="Calibri" w:hAnsi="Calibri"/>
                <w:color w:val="333333"/>
                <w:sz w:val="12"/>
              </w:rPr>
              <w:t>N/A (guard)</w:t>
            </w:r>
          </w:p>
        </w:tc>
        <w:tc>
          <w:tcPr>
            <w:tcW w:type="dxa" w:w="2304"/>
            <w:shd w:fill="FFFFFF" w:val="clear"/>
            <w:vAlign w:val="center"/>
          </w:tcPr>
          <w:p>
            <w:pPr>
              <w:spacing w:before="20" w:after="20"/>
              <w:jc w:val="left"/>
            </w:pPr>
            <w:r>
              <w:rPr>
                <w:rFonts w:ascii="Calibri" w:hAnsi="Calibri"/>
                <w:color w:val="333333"/>
                <w:sz w:val="12"/>
              </w:rPr>
              <w:t>App.tsx:209 navigate to /onboarding or /dashboard</w:t>
            </w:r>
          </w:p>
        </w:tc>
        <w:tc>
          <w:tcPr>
            <w:tcW w:type="dxa" w:w="2016"/>
            <w:shd w:fill="FFFFFF" w:val="clear"/>
            <w:vAlign w:val="center"/>
          </w:tcPr>
          <w:p>
            <w:pPr>
              <w:spacing w:before="20" w:after="20"/>
              <w:jc w:val="left"/>
            </w:pPr>
            <w:r>
              <w:rPr>
                <w:rFonts w:ascii="Calibri" w:hAnsi="Calibri"/>
                <w:color w:val="333333"/>
                <w:sz w:val="12"/>
              </w:rPr>
              <w:t>Auto redirect immediately (useEffect AuthPage:150)</w:t>
            </w:r>
          </w:p>
        </w:tc>
      </w:tr>
      <w:tr>
        <w:tc>
          <w:tcPr>
            <w:tcW w:type="dxa" w:w="1728"/>
            <w:shd w:fill="F7F7F5" w:val="clear"/>
            <w:vAlign w:val="center"/>
          </w:tcPr>
          <w:p>
            <w:pPr>
              <w:spacing w:before="20" w:after="20"/>
              <w:jc w:val="left"/>
            </w:pPr>
            <w:r>
              <w:rPr>
                <w:rFonts w:ascii="Calibri" w:hAnsi="Calibri"/>
                <w:color w:val="333333"/>
                <w:sz w:val="12"/>
              </w:rPr>
              <w:t>Email with uppercase</w:t>
            </w:r>
          </w:p>
        </w:tc>
        <w:tc>
          <w:tcPr>
            <w:tcW w:type="dxa" w:w="2304"/>
            <w:shd w:fill="F7F7F5" w:val="clear"/>
            <w:vAlign w:val="center"/>
          </w:tcPr>
          <w:p>
            <w:pPr>
              <w:spacing w:before="20" w:after="20"/>
              <w:jc w:val="left"/>
            </w:pPr>
            <w:r>
              <w:rPr>
                <w:rFonts w:ascii="Calibri" w:hAnsi="Calibri"/>
                <w:color w:val="333333"/>
                <w:sz w:val="12"/>
              </w:rPr>
              <w:t>Normalized lower (authController:132) &amp; username auto lower</w:t>
            </w:r>
          </w:p>
        </w:tc>
        <w:tc>
          <w:tcPr>
            <w:tcW w:type="dxa" w:w="2304"/>
            <w:shd w:fill="F7F7F5" w:val="clear"/>
            <w:vAlign w:val="center"/>
          </w:tcPr>
          <w:p>
            <w:pPr>
              <w:spacing w:before="20" w:after="20"/>
              <w:jc w:val="left"/>
            </w:pPr>
            <w:r>
              <w:rPr>
                <w:rFonts w:ascii="Calibri" w:hAnsi="Calibri"/>
                <w:color w:val="333333"/>
                <w:sz w:val="12"/>
              </w:rPr>
              <w:t>Input lowercased on change</w:t>
            </w:r>
          </w:p>
        </w:tc>
        <w:tc>
          <w:tcPr>
            <w:tcW w:type="dxa" w:w="2016"/>
            <w:shd w:fill="F7F7F5" w:val="clear"/>
            <w:vAlign w:val="center"/>
          </w:tcPr>
          <w:p>
            <w:pPr>
              <w:spacing w:before="20" w:after="20"/>
              <w:jc w:val="left"/>
            </w:pPr>
            <w:r>
              <w:rPr>
                <w:rFonts w:ascii="Calibri" w:hAnsi="Calibri"/>
                <w:color w:val="333333"/>
                <w:sz w:val="12"/>
              </w:rPr>
              <w:t>/onboarding</w:t>
            </w:r>
          </w:p>
        </w:tc>
      </w:tr>
    </w:tbl>
    <w:p>
      <w:pPr>
        <w:spacing w:after="40"/>
      </w:pPr>
    </w:p>
    <w:p>
      <w:pPr>
        <w:pStyle w:val="Heading1"/>
        <w:spacing w:before="240" w:after="60"/>
        <w:pBdr>
          <w:bottom w:val="single" w:sz="6" w:space="1" w:color="FF8A2A"/>
        </w:pBdr>
      </w:pPr>
      <w:r>
        <w:rPr>
          <w:rFonts w:ascii="Calibri" w:hAnsi="Calibri"/>
          <w:b/>
          <w:color w:val="171717"/>
          <w:sz w:val="22"/>
        </w:rPr>
        <w:t>2. Flow 2 — Login (Email or Username)</w:t>
      </w:r>
    </w:p>
    <w:p>
      <w:pPr>
        <w:spacing w:after="60"/>
        <w:jc w:val="left"/>
        <w:shd w:val="clear" w:fill="2563EB"/>
      </w:pPr>
      <w:r>
        <w:rPr>
          <w:rFonts w:ascii="Calibri" w:hAnsi="Calibri"/>
          <w:b/>
          <w:color w:val="FFFFFF"/>
          <w:sz w:val="13"/>
        </w:rPr>
        <w:t xml:space="preserve">  Entry: Navbar 'Log in' / /login / Forgot→Back  |  Component: AuthPage mode='login' + AuthContext.login()  </w:t>
      </w:r>
    </w:p>
    <w:p>
      <w:pPr>
        <w:pStyle w:val="Heading2"/>
        <w:spacing w:before="240" w:after="60"/>
      </w:pPr>
      <w:r>
        <w:rPr>
          <w:rFonts w:ascii="Calibri" w:hAnsi="Calibri"/>
          <w:b/>
          <w:color w:val="FF8A2A"/>
          <w:sz w:val="18"/>
        </w:rPr>
        <w:t>Entry Point</w:t>
      </w:r>
    </w:p>
    <w:p>
      <w:pPr>
        <w:pStyle w:val="ListBullet"/>
        <w:spacing w:after="20"/>
      </w:pPr>
      <w:r>
        <w:rPr>
          <w:rFonts w:ascii="Calibri" w:hAnsi="Calibri"/>
          <w:sz w:val="15"/>
        </w:rPr>
        <w:t>Navbar 'Log in' → openAuthPage('login') → /login (App.tsx:291). Also direct URL /login, or after signup switch link.</w:t>
      </w:r>
    </w:p>
    <w:p>
      <w:pPr>
        <w:pStyle w:val="ListBullet"/>
        <w:spacing w:after="20"/>
      </w:pPr>
      <w:r>
        <w:rPr>
          <w:rFonts w:ascii="Calibri" w:hAnsi="Calibri"/>
          <w:sz w:val="15"/>
        </w:rPr>
        <w:t>Guard: If isAuthenticated, redirect to /onboarding or /dashboard (App.tsx:209).</w:t>
      </w:r>
    </w:p>
    <w:p>
      <w:pPr>
        <w:pStyle w:val="Heading2"/>
        <w:spacing w:before="240" w:after="60"/>
      </w:pPr>
      <w:r>
        <w:rPr>
          <w:rFonts w:ascii="Calibri" w:hAnsi="Calibri"/>
          <w:b/>
          <w:color w:val="FF8A2A"/>
          <w:sz w:val="18"/>
        </w:rPr>
        <w:t>User Steps &amp; Screen Sequence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576"/>
        <w:gridCol w:w="1440"/>
        <w:gridCol w:w="3744"/>
        <w:gridCol w:w="2448"/>
      </w:tblGrid>
      <w:tr>
        <w:tc>
          <w:tcPr>
            <w:tcW w:type="dxa" w:w="2606"/>
            <w:vAlign w:val="center"/>
            <w:shd w:fill="2563EB" w:val="clear"/>
          </w:tcPr>
          <w:p>
            <w:pPr>
              <w:spacing w:before="20" w:after="20"/>
              <w:jc w:val="center"/>
            </w:pPr>
            <w:r>
              <w:rPr>
                <w:rFonts w:ascii="Calibri" w:hAnsi="Calibri"/>
                <w:b/>
                <w:color w:val="FFFFFF"/>
                <w:sz w:val="13"/>
              </w:rPr>
              <w:t>Step</w:t>
            </w:r>
          </w:p>
        </w:tc>
        <w:tc>
          <w:tcPr>
            <w:tcW w:type="dxa" w:w="2606"/>
            <w:vAlign w:val="center"/>
            <w:shd w:fill="2563EB" w:val="clear"/>
          </w:tcPr>
          <w:p>
            <w:pPr>
              <w:spacing w:before="20" w:after="20"/>
              <w:jc w:val="center"/>
            </w:pPr>
            <w:r>
              <w:rPr>
                <w:rFonts w:ascii="Calibri" w:hAnsi="Calibri"/>
                <w:b/>
                <w:color w:val="FFFFFF"/>
                <w:sz w:val="13"/>
              </w:rPr>
              <w:t>Screen</w:t>
            </w:r>
          </w:p>
        </w:tc>
        <w:tc>
          <w:tcPr>
            <w:tcW w:type="dxa" w:w="2606"/>
            <w:vAlign w:val="center"/>
            <w:shd w:fill="2563EB" w:val="clear"/>
          </w:tcPr>
          <w:p>
            <w:pPr>
              <w:spacing w:before="20" w:after="20"/>
              <w:jc w:val="center"/>
            </w:pPr>
            <w:r>
              <w:rPr>
                <w:rFonts w:ascii="Calibri" w:hAnsi="Calibri"/>
                <w:b/>
                <w:color w:val="FFFFFF"/>
                <w:sz w:val="13"/>
              </w:rPr>
              <w:t>User Action &amp; UI</w:t>
            </w:r>
          </w:p>
        </w:tc>
        <w:tc>
          <w:tcPr>
            <w:tcW w:type="dxa" w:w="2606"/>
            <w:vAlign w:val="center"/>
            <w:shd w:fill="2563EB" w:val="clear"/>
          </w:tcPr>
          <w:p>
            <w:pPr>
              <w:spacing w:before="20" w:after="20"/>
              <w:jc w:val="center"/>
            </w:pPr>
            <w:r>
              <w:rPr>
                <w:rFonts w:ascii="Calibri" w:hAnsi="Calibri"/>
                <w:b/>
                <w:color w:val="FFFFFF"/>
                <w:sz w:val="13"/>
              </w:rPr>
              <w:t>Code Ref</w:t>
            </w:r>
          </w:p>
        </w:tc>
      </w:tr>
      <w:tr>
        <w:tc>
          <w:tcPr>
            <w:tcW w:type="dxa" w:w="576"/>
            <w:shd w:fill="FFFFFF" w:val="clear"/>
            <w:vAlign w:val="center"/>
          </w:tcPr>
          <w:p>
            <w:pPr>
              <w:spacing w:before="20" w:after="20"/>
              <w:jc w:val="left"/>
            </w:pPr>
            <w:r>
              <w:rPr>
                <w:rFonts w:ascii="Calibri" w:hAnsi="Calibri"/>
                <w:color w:val="333333"/>
                <w:sz w:val="12"/>
              </w:rPr>
              <w:t>1</w:t>
            </w:r>
          </w:p>
        </w:tc>
        <w:tc>
          <w:tcPr>
            <w:tcW w:type="dxa" w:w="1440"/>
            <w:shd w:fill="FFFFFF" w:val="clear"/>
            <w:vAlign w:val="center"/>
          </w:tcPr>
          <w:p>
            <w:pPr>
              <w:spacing w:before="20" w:after="20"/>
              <w:jc w:val="left"/>
            </w:pPr>
            <w:r>
              <w:rPr>
                <w:rFonts w:ascii="Calibri" w:hAnsi="Calibri"/>
                <w:color w:val="333333"/>
                <w:sz w:val="12"/>
              </w:rPr>
              <w:t>Login Card</w:t>
            </w:r>
          </w:p>
        </w:tc>
        <w:tc>
          <w:tcPr>
            <w:tcW w:type="dxa" w:w="3744"/>
            <w:shd w:fill="FFFFFF" w:val="clear"/>
            <w:vAlign w:val="center"/>
          </w:tcPr>
          <w:p>
            <w:pPr>
              <w:spacing w:before="20" w:after="20"/>
              <w:jc w:val="left"/>
            </w:pPr>
            <w:r>
              <w:rPr>
                <w:rFonts w:ascii="Calibri" w:hAnsi="Calibri"/>
                <w:color w:val="333333"/>
                <w:sz w:val="12"/>
              </w:rPr>
              <w:t>Fields: 'Email or Username' (single identifier) with Mail icon, Password with eye toggle + 'Forgot password?' link</w:t>
            </w:r>
          </w:p>
        </w:tc>
        <w:tc>
          <w:tcPr>
            <w:tcW w:type="dxa" w:w="2448"/>
            <w:shd w:fill="FFFFFF" w:val="clear"/>
            <w:vAlign w:val="center"/>
          </w:tcPr>
          <w:p>
            <w:pPr>
              <w:spacing w:before="20" w:after="20"/>
              <w:jc w:val="left"/>
            </w:pPr>
            <w:r>
              <w:rPr>
                <w:rFonts w:ascii="Calibri" w:hAnsi="Calibri"/>
                <w:color w:val="333333"/>
                <w:sz w:val="12"/>
              </w:rPr>
              <w:t>AuthPage:538-615</w:t>
            </w:r>
          </w:p>
        </w:tc>
      </w:tr>
      <w:tr>
        <w:tc>
          <w:tcPr>
            <w:tcW w:type="dxa" w:w="576"/>
            <w:shd w:fill="F7F7F5" w:val="clear"/>
            <w:vAlign w:val="center"/>
          </w:tcPr>
          <w:p>
            <w:pPr>
              <w:spacing w:before="20" w:after="20"/>
              <w:jc w:val="left"/>
            </w:pPr>
            <w:r>
              <w:rPr>
                <w:rFonts w:ascii="Calibri" w:hAnsi="Calibri"/>
                <w:color w:val="333333"/>
                <w:sz w:val="12"/>
              </w:rPr>
              <w:t>2</w:t>
            </w:r>
          </w:p>
        </w:tc>
        <w:tc>
          <w:tcPr>
            <w:tcW w:type="dxa" w:w="1440"/>
            <w:shd w:fill="F7F7F5" w:val="clear"/>
            <w:vAlign w:val="center"/>
          </w:tcPr>
          <w:p>
            <w:pPr>
              <w:spacing w:before="20" w:after="20"/>
              <w:jc w:val="left"/>
            </w:pPr>
            <w:r>
              <w:rPr>
                <w:rFonts w:ascii="Calibri" w:hAnsi="Calibri"/>
                <w:color w:val="333333"/>
                <w:sz w:val="12"/>
              </w:rPr>
              <w:t>Fill</w:t>
            </w:r>
          </w:p>
        </w:tc>
        <w:tc>
          <w:tcPr>
            <w:tcW w:type="dxa" w:w="3744"/>
            <w:shd w:fill="F7F7F5" w:val="clear"/>
            <w:vAlign w:val="center"/>
          </w:tcPr>
          <w:p>
            <w:pPr>
              <w:spacing w:before="20" w:after="20"/>
              <w:jc w:val="left"/>
            </w:pPr>
            <w:r>
              <w:rPr>
                <w:rFonts w:ascii="Calibri" w:hAnsi="Calibri"/>
                <w:color w:val="333333"/>
                <w:sz w:val="12"/>
              </w:rPr>
              <w:t>Identifier trim lowercased, password. Validation: identifier required, password required</w:t>
            </w:r>
          </w:p>
        </w:tc>
        <w:tc>
          <w:tcPr>
            <w:tcW w:type="dxa" w:w="2448"/>
            <w:shd w:fill="F7F7F5" w:val="clear"/>
            <w:vAlign w:val="center"/>
          </w:tcPr>
          <w:p>
            <w:pPr>
              <w:spacing w:before="20" w:after="20"/>
              <w:jc w:val="left"/>
            </w:pPr>
            <w:r>
              <w:rPr>
                <w:rFonts w:ascii="Calibri" w:hAnsi="Calibri"/>
                <w:color w:val="333333"/>
                <w:sz w:val="12"/>
              </w:rPr>
              <w:t>AuthPage:173</w:t>
            </w:r>
          </w:p>
        </w:tc>
      </w:tr>
      <w:tr>
        <w:tc>
          <w:tcPr>
            <w:tcW w:type="dxa" w:w="576"/>
            <w:shd w:fill="FFFFFF" w:val="clear"/>
            <w:vAlign w:val="center"/>
          </w:tcPr>
          <w:p>
            <w:pPr>
              <w:spacing w:before="20" w:after="20"/>
              <w:jc w:val="left"/>
            </w:pPr>
            <w:r>
              <w:rPr>
                <w:rFonts w:ascii="Calibri" w:hAnsi="Calibri"/>
                <w:color w:val="333333"/>
                <w:sz w:val="12"/>
              </w:rPr>
              <w:t>3</w:t>
            </w:r>
          </w:p>
        </w:tc>
        <w:tc>
          <w:tcPr>
            <w:tcW w:type="dxa" w:w="1440"/>
            <w:shd w:fill="FFFFFF" w:val="clear"/>
            <w:vAlign w:val="center"/>
          </w:tcPr>
          <w:p>
            <w:pPr>
              <w:spacing w:before="20" w:after="20"/>
              <w:jc w:val="left"/>
            </w:pPr>
            <w:r>
              <w:rPr>
                <w:rFonts w:ascii="Calibri" w:hAnsi="Calibri"/>
                <w:color w:val="333333"/>
                <w:sz w:val="12"/>
              </w:rPr>
              <w:t>Submit</w:t>
            </w:r>
          </w:p>
        </w:tc>
        <w:tc>
          <w:tcPr>
            <w:tcW w:type="dxa" w:w="3744"/>
            <w:shd w:fill="FFFFFF" w:val="clear"/>
            <w:vAlign w:val="center"/>
          </w:tcPr>
          <w:p>
            <w:pPr>
              <w:spacing w:before="20" w:after="20"/>
              <w:jc w:val="left"/>
            </w:pPr>
            <w:r>
              <w:rPr>
                <w:rFonts w:ascii="Calibri" w:hAnsi="Calibri"/>
                <w:color w:val="333333"/>
                <w:sz w:val="12"/>
              </w:rPr>
              <w:t>Click 'Sign In to Dashboard' → Loader2 'Signing In...' (618)</w:t>
            </w:r>
          </w:p>
        </w:tc>
        <w:tc>
          <w:tcPr>
            <w:tcW w:type="dxa" w:w="2448"/>
            <w:shd w:fill="FFFFFF" w:val="clear"/>
            <w:vAlign w:val="center"/>
          </w:tcPr>
          <w:p>
            <w:pPr>
              <w:spacing w:before="20" w:after="20"/>
              <w:jc w:val="left"/>
            </w:pPr>
            <w:r>
              <w:rPr>
                <w:rFonts w:ascii="Calibri" w:hAnsi="Calibri"/>
                <w:color w:val="333333"/>
                <w:sz w:val="12"/>
              </w:rPr>
              <w:t>handleLoginSubmit</w:t>
            </w:r>
          </w:p>
        </w:tc>
      </w:tr>
      <w:tr>
        <w:tc>
          <w:tcPr>
            <w:tcW w:type="dxa" w:w="576"/>
            <w:shd w:fill="F7F7F5" w:val="clear"/>
            <w:vAlign w:val="center"/>
          </w:tcPr>
          <w:p>
            <w:pPr>
              <w:spacing w:before="20" w:after="20"/>
              <w:jc w:val="left"/>
            </w:pPr>
            <w:r>
              <w:rPr>
                <w:rFonts w:ascii="Calibri" w:hAnsi="Calibri"/>
                <w:color w:val="333333"/>
                <w:sz w:val="12"/>
              </w:rPr>
              <w:t>4</w:t>
            </w:r>
          </w:p>
        </w:tc>
        <w:tc>
          <w:tcPr>
            <w:tcW w:type="dxa" w:w="1440"/>
            <w:shd w:fill="F7F7F5" w:val="clear"/>
            <w:vAlign w:val="center"/>
          </w:tcPr>
          <w:p>
            <w:pPr>
              <w:spacing w:before="20" w:after="20"/>
              <w:jc w:val="left"/>
            </w:pPr>
            <w:r>
              <w:rPr>
                <w:rFonts w:ascii="Calibri" w:hAnsi="Calibri"/>
                <w:color w:val="333333"/>
                <w:sz w:val="12"/>
              </w:rPr>
              <w:t>Success</w:t>
            </w:r>
          </w:p>
        </w:tc>
        <w:tc>
          <w:tcPr>
            <w:tcW w:type="dxa" w:w="3744"/>
            <w:shd w:fill="F7F7F5" w:val="clear"/>
            <w:vAlign w:val="center"/>
          </w:tcPr>
          <w:p>
            <w:pPr>
              <w:spacing w:before="20" w:after="20"/>
              <w:jc w:val="left"/>
            </w:pPr>
            <w:r>
              <w:rPr>
                <w:rFonts w:ascii="Calibri" w:hAnsi="Calibri"/>
                <w:color w:val="333333"/>
                <w:sz w:val="12"/>
              </w:rPr>
              <w:t>Green 'Signed in successfully! Redirecting...' then 400ms navigate based on onboardingCompleted</w:t>
            </w:r>
          </w:p>
        </w:tc>
        <w:tc>
          <w:tcPr>
            <w:tcW w:type="dxa" w:w="2448"/>
            <w:shd w:fill="F7F7F5" w:val="clear"/>
            <w:vAlign w:val="center"/>
          </w:tcPr>
          <w:p>
            <w:pPr>
              <w:spacing w:before="20" w:after="20"/>
              <w:jc w:val="left"/>
            </w:pPr>
            <w:r>
              <w:rPr>
                <w:rFonts w:ascii="Calibri" w:hAnsi="Calibri"/>
                <w:color w:val="333333"/>
                <w:sz w:val="12"/>
              </w:rPr>
              <w:t>AuthPage:201-204</w:t>
            </w:r>
          </w:p>
        </w:tc>
      </w:tr>
      <w:tr>
        <w:tc>
          <w:tcPr>
            <w:tcW w:type="dxa" w:w="576"/>
            <w:shd w:fill="FFFFFF" w:val="clear"/>
            <w:vAlign w:val="center"/>
          </w:tcPr>
          <w:p>
            <w:pPr>
              <w:spacing w:before="20" w:after="20"/>
              <w:jc w:val="left"/>
            </w:pPr>
            <w:r>
              <w:rPr>
                <w:rFonts w:ascii="Calibri" w:hAnsi="Calibri"/>
                <w:color w:val="333333"/>
                <w:sz w:val="12"/>
              </w:rPr>
              <w:t>5</w:t>
            </w:r>
          </w:p>
        </w:tc>
        <w:tc>
          <w:tcPr>
            <w:tcW w:type="dxa" w:w="1440"/>
            <w:shd w:fill="FFFFFF" w:val="clear"/>
            <w:vAlign w:val="center"/>
          </w:tcPr>
          <w:p>
            <w:pPr>
              <w:spacing w:before="20" w:after="20"/>
              <w:jc w:val="left"/>
            </w:pPr>
            <w:r>
              <w:rPr>
                <w:rFonts w:ascii="Calibri" w:hAnsi="Calibri"/>
                <w:color w:val="333333"/>
                <w:sz w:val="12"/>
              </w:rPr>
              <w:t>Alt Path</w:t>
            </w:r>
          </w:p>
        </w:tc>
        <w:tc>
          <w:tcPr>
            <w:tcW w:type="dxa" w:w="3744"/>
            <w:shd w:fill="FFFFFF" w:val="clear"/>
            <w:vAlign w:val="center"/>
          </w:tcPr>
          <w:p>
            <w:pPr>
              <w:spacing w:before="20" w:after="20"/>
              <w:jc w:val="left"/>
            </w:pPr>
            <w:r>
              <w:rPr>
                <w:rFonts w:ascii="Calibri" w:hAnsi="Calibri"/>
                <w:color w:val="333333"/>
                <w:sz w:val="12"/>
              </w:rPr>
              <w:t>Or 'Continue with Google' button → Flow 3. Or 'Forgot password?' → Flow 6</w:t>
            </w:r>
          </w:p>
        </w:tc>
        <w:tc>
          <w:tcPr>
            <w:tcW w:type="dxa" w:w="2448"/>
            <w:shd w:fill="FFFFFF" w:val="clear"/>
            <w:vAlign w:val="center"/>
          </w:tcPr>
          <w:p>
            <w:pPr>
              <w:spacing w:before="20" w:after="20"/>
              <w:jc w:val="left"/>
            </w:pPr>
            <w:r>
              <w:rPr>
                <w:rFonts w:ascii="Calibri" w:hAnsi="Calibri"/>
                <w:color w:val="333333"/>
                <w:sz w:val="12"/>
              </w:rPr>
              <w:t>AuthPage:573,647</w:t>
            </w:r>
          </w:p>
        </w:tc>
      </w:tr>
    </w:tbl>
    <w:p>
      <w:pPr>
        <w:spacing w:after="40"/>
      </w:pPr>
    </w:p>
    <w:p>
      <w:pPr>
        <w:pStyle w:val="Heading2"/>
        <w:spacing w:before="240" w:after="60"/>
      </w:pPr>
      <w:r>
        <w:rPr>
          <w:rFonts w:ascii="Calibri" w:hAnsi="Calibri"/>
          <w:b/>
          <w:color w:val="FF8A2A"/>
          <w:sz w:val="18"/>
        </w:rPr>
        <w:t>Backend Actions</w:t>
      </w:r>
    </w:p>
    <w:p>
      <w:pPr>
        <w:spacing w:after="40" w:before="0"/>
        <w:jc w:val="left"/>
      </w:pPr>
      <w:r>
        <w:rPr>
          <w:rFonts w:ascii="Calibri" w:hAnsi="Calibri"/>
          <w:b/>
          <w:i w:val="0"/>
          <w:sz w:val="15"/>
        </w:rPr>
        <w:t>POST /api/auth/login {identifier|email|username, password} → authLimiter (20/15m) → authController.login (210)</w:t>
      </w:r>
    </w:p>
    <w:p>
      <w:pPr>
        <w:pStyle w:val="ListBullet"/>
        <w:spacing w:after="20"/>
      </w:pPr>
      <w:r>
        <w:rPr>
          <w:rFonts w:ascii="Calibri" w:hAnsi="Calibri"/>
          <w:sz w:val="15"/>
        </w:rPr>
        <w:t>Input: inputIdentifier = (identifier||email||username).trim().lower (212).</w:t>
      </w:r>
    </w:p>
    <w:p>
      <w:pPr>
        <w:pStyle w:val="ListBullet"/>
        <w:spacing w:after="20"/>
      </w:pPr>
      <w:r>
        <w:rPr>
          <w:rFonts w:ascii="Calibri" w:hAnsi="Calibri"/>
          <w:sz w:val="15"/>
        </w:rPr>
        <w:t>Lookup: SELECT * FROM users WHERE email=? OR username=? (220). Uses LOWER compare (frontend already lowercases).</w:t>
      </w:r>
    </w:p>
    <w:p>
      <w:pPr>
        <w:pStyle w:val="ListBullet"/>
        <w:spacing w:after="20"/>
      </w:pPr>
      <w:r>
        <w:rPr>
          <w:rFonts w:ascii="Calibri" w:hAnsi="Calibri"/>
          <w:sz w:val="15"/>
        </w:rPr>
        <w:t>Check: If !user or !user.password_hash → 401 GENERIC_LOGIN_ERROR 'Email/username or password is incorrect.' (225). Never reveal which failed.</w:t>
      </w:r>
    </w:p>
    <w:p>
      <w:pPr>
        <w:pStyle w:val="ListBullet"/>
        <w:spacing w:after="20"/>
      </w:pPr>
      <w:r>
        <w:rPr>
          <w:rFonts w:ascii="Calibri" w:hAnsi="Calibri"/>
          <w:sz w:val="15"/>
        </w:rPr>
        <w:t>Verify: bcrypt.compareSync(password, user.password_hash) → if false → same 401 (230).</w:t>
      </w:r>
    </w:p>
    <w:p>
      <w:pPr>
        <w:pStyle w:val="ListBullet"/>
        <w:spacing w:after="20"/>
      </w:pPr>
      <w:r>
        <w:rPr>
          <w:rFonts w:ascii="Calibri" w:hAnsi="Calibri"/>
          <w:sz w:val="15"/>
        </w:rPr>
        <w:t>Success: UPDATE users last_login_at=NOW + generateTokenCookie 7d → JSON {message, user: sanitizeUser, token}.</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/api/auth/login</w:t>
        <w:br/>
        <w:t>Body: {identifier:'sarah@company.com' | 'sarah_j', password:'...'}</w:t>
        <w:br/>
        <w:t>Success 200: {message:'Logged in successfully.', user:{id, onboardingCompleted:false, hasPassword:true}, token}</w:t>
        <w:br/>
        <w:t>Error 401: {error:'Email/username or password is incorrect.'} (generic)</w:t>
        <w:br/>
        <w:t>Error 400: {error:'Email/username and password are required.'}</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592"/>
        <w:gridCol w:w="2592"/>
        <w:gridCol w:w="2160"/>
      </w:tblGrid>
      <w:tr>
        <w:tc>
          <w:tcPr>
            <w:tcW w:type="dxa" w:w="2606"/>
            <w:vAlign w:val="center"/>
            <w:shd w:fill="475569" w:val="clear"/>
          </w:tcPr>
          <w:p>
            <w:pPr>
              <w:spacing w:before="20" w:after="20"/>
              <w:jc w:val="center"/>
            </w:pPr>
            <w:r>
              <w:rPr>
                <w:rFonts w:ascii="Calibri" w:hAnsi="Calibri"/>
                <w:b/>
                <w:color w:val="FFFFFF"/>
                <w:sz w:val="13"/>
              </w:rPr>
              <w:t>Field</w:t>
            </w:r>
          </w:p>
        </w:tc>
        <w:tc>
          <w:tcPr>
            <w:tcW w:type="dxa" w:w="2606"/>
            <w:vAlign w:val="center"/>
            <w:shd w:fill="475569" w:val="clear"/>
          </w:tcPr>
          <w:p>
            <w:pPr>
              <w:spacing w:before="20" w:after="20"/>
              <w:jc w:val="center"/>
            </w:pPr>
            <w:r>
              <w:rPr>
                <w:rFonts w:ascii="Calibri" w:hAnsi="Calibri"/>
                <w:b/>
                <w:color w:val="FFFFFF"/>
                <w:sz w:val="13"/>
              </w:rPr>
              <w:t>Rule</w:t>
            </w:r>
          </w:p>
        </w:tc>
        <w:tc>
          <w:tcPr>
            <w:tcW w:type="dxa" w:w="2606"/>
            <w:vAlign w:val="center"/>
            <w:shd w:fill="475569" w:val="clear"/>
          </w:tcPr>
          <w:p>
            <w:pPr>
              <w:spacing w:before="20" w:after="20"/>
              <w:jc w:val="center"/>
            </w:pPr>
            <w:r>
              <w:rPr>
                <w:rFonts w:ascii="Calibri" w:hAnsi="Calibri"/>
                <w:b/>
                <w:color w:val="FFFFFF"/>
                <w:sz w:val="13"/>
              </w:rPr>
              <w:t>Frontend</w:t>
            </w:r>
          </w:p>
        </w:tc>
        <w:tc>
          <w:tcPr>
            <w:tcW w:type="dxa" w:w="2606"/>
            <w:vAlign w:val="center"/>
            <w:shd w:fill="475569" w:val="clear"/>
          </w:tcPr>
          <w:p>
            <w:pPr>
              <w:spacing w:before="20" w:after="20"/>
              <w:jc w:val="center"/>
            </w:pPr>
            <w:r>
              <w:rPr>
                <w:rFonts w:ascii="Calibri" w:hAnsi="Calibri"/>
                <w:b/>
                <w:color w:val="FFFFFF"/>
                <w:sz w:val="13"/>
              </w:rPr>
              <w:t>Backend</w:t>
            </w:r>
          </w:p>
        </w:tc>
      </w:tr>
      <w:tr>
        <w:tc>
          <w:tcPr>
            <w:tcW w:type="dxa" w:w="1440"/>
            <w:shd w:fill="FFFFFF" w:val="clear"/>
            <w:vAlign w:val="center"/>
          </w:tcPr>
          <w:p>
            <w:pPr>
              <w:spacing w:before="20" w:after="20"/>
              <w:jc w:val="left"/>
            </w:pPr>
            <w:r>
              <w:rPr>
                <w:rFonts w:ascii="Calibri" w:hAnsi="Calibri"/>
                <w:color w:val="333333"/>
                <w:sz w:val="12"/>
              </w:rPr>
              <w:t>Identifier</w:t>
            </w:r>
          </w:p>
        </w:tc>
        <w:tc>
          <w:tcPr>
            <w:tcW w:type="dxa" w:w="2592"/>
            <w:shd w:fill="FFFFFF" w:val="clear"/>
            <w:vAlign w:val="center"/>
          </w:tcPr>
          <w:p>
            <w:pPr>
              <w:spacing w:before="20" w:after="20"/>
              <w:jc w:val="left"/>
            </w:pPr>
            <w:r>
              <w:rPr>
                <w:rFonts w:ascii="Calibri" w:hAnsi="Calibri"/>
                <w:color w:val="333333"/>
                <w:sz w:val="12"/>
              </w:rPr>
              <w:t>Required, trim lower</w:t>
            </w:r>
          </w:p>
        </w:tc>
        <w:tc>
          <w:tcPr>
            <w:tcW w:type="dxa" w:w="2592"/>
            <w:shd w:fill="FFFFFF" w:val="clear"/>
            <w:vAlign w:val="center"/>
          </w:tcPr>
          <w:p>
            <w:pPr>
              <w:spacing w:before="20" w:after="20"/>
              <w:jc w:val="left"/>
            </w:pPr>
            <w:r>
              <w:rPr>
                <w:rFonts w:ascii="Calibri" w:hAnsi="Calibri"/>
                <w:color w:val="333333"/>
                <w:sz w:val="12"/>
              </w:rPr>
              <w:t>errors.identifier if !loginIdentifier (182)</w:t>
            </w:r>
          </w:p>
        </w:tc>
        <w:tc>
          <w:tcPr>
            <w:tcW w:type="dxa" w:w="2160"/>
            <w:shd w:fill="FFFFFF" w:val="clear"/>
            <w:vAlign w:val="center"/>
          </w:tcPr>
          <w:p>
            <w:pPr>
              <w:spacing w:before="20" w:after="20"/>
              <w:jc w:val="left"/>
            </w:pPr>
            <w:r>
              <w:rPr>
                <w:rFonts w:ascii="Calibri" w:hAnsi="Calibri"/>
                <w:color w:val="333333"/>
                <w:sz w:val="12"/>
              </w:rPr>
              <w:t>400 if !inputIdentifier (215)</w:t>
            </w:r>
          </w:p>
        </w:tc>
      </w:tr>
      <w:tr>
        <w:tc>
          <w:tcPr>
            <w:tcW w:type="dxa" w:w="1440"/>
            <w:shd w:fill="F7F7F5" w:val="clear"/>
            <w:vAlign w:val="center"/>
          </w:tcPr>
          <w:p>
            <w:pPr>
              <w:spacing w:before="20" w:after="20"/>
              <w:jc w:val="left"/>
            </w:pPr>
            <w:r>
              <w:rPr>
                <w:rFonts w:ascii="Calibri" w:hAnsi="Calibri"/>
                <w:color w:val="333333"/>
                <w:sz w:val="12"/>
              </w:rPr>
              <w:t>Password</w:t>
            </w:r>
          </w:p>
        </w:tc>
        <w:tc>
          <w:tcPr>
            <w:tcW w:type="dxa" w:w="2592"/>
            <w:shd w:fill="F7F7F5" w:val="clear"/>
            <w:vAlign w:val="center"/>
          </w:tcPr>
          <w:p>
            <w:pPr>
              <w:spacing w:before="20" w:after="20"/>
              <w:jc w:val="left"/>
            </w:pPr>
            <w:r>
              <w:rPr>
                <w:rFonts w:ascii="Calibri" w:hAnsi="Calibri"/>
                <w:color w:val="333333"/>
                <w:sz w:val="12"/>
              </w:rPr>
              <w:t>Required</w:t>
            </w:r>
          </w:p>
        </w:tc>
        <w:tc>
          <w:tcPr>
            <w:tcW w:type="dxa" w:w="2592"/>
            <w:shd w:fill="F7F7F5" w:val="clear"/>
            <w:vAlign w:val="center"/>
          </w:tcPr>
          <w:p>
            <w:pPr>
              <w:spacing w:before="20" w:after="20"/>
              <w:jc w:val="left"/>
            </w:pPr>
            <w:r>
              <w:rPr>
                <w:rFonts w:ascii="Calibri" w:hAnsi="Calibri"/>
                <w:color w:val="333333"/>
                <w:sz w:val="12"/>
              </w:rPr>
              <w:t>errors.password if !password (186)</w:t>
            </w:r>
          </w:p>
        </w:tc>
        <w:tc>
          <w:tcPr>
            <w:tcW w:type="dxa" w:w="2160"/>
            <w:shd w:fill="F7F7F5" w:val="clear"/>
            <w:vAlign w:val="center"/>
          </w:tcPr>
          <w:p>
            <w:pPr>
              <w:spacing w:before="20" w:after="20"/>
              <w:jc w:val="left"/>
            </w:pPr>
            <w:r>
              <w:rPr>
                <w:rFonts w:ascii="Calibri" w:hAnsi="Calibri"/>
                <w:color w:val="333333"/>
                <w:sz w:val="12"/>
              </w:rPr>
              <w:t>401 if missing (215) generic</w:t>
            </w:r>
          </w:p>
        </w:tc>
      </w:tr>
    </w:tbl>
    <w:p>
      <w:pPr>
        <w:spacing w:after="40"/>
      </w:pPr>
    </w:p>
    <w:p>
      <w:pPr>
        <w:pStyle w:val="Heading2"/>
        <w:spacing w:before="240" w:after="60"/>
      </w:pPr>
      <w:r>
        <w:rPr>
          <w:rFonts w:ascii="Calibri" w:hAnsi="Calibri"/>
          <w:b/>
          <w:color w:val="171717"/>
          <w:sz w:val="18"/>
        </w:rPr>
        <w:t>Loading / Success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UI</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Button disabled 60%, 'Signing In...' spinner, inputs disabled (598). isSubmitting=true (195).</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Emerald alert + 400ms redirect: if onboardingCompleted false → /onboarding else /dashboard (App.tsx:157). AuthPage also useEffect redirect (150).</w:t>
            </w:r>
          </w:p>
        </w:tc>
      </w:tr>
      <w:tr>
        <w:tc>
          <w:tcPr>
            <w:tcW w:type="dxa" w:w="1296"/>
            <w:shd w:fill="FFFFFF" w:val="clear"/>
            <w:vAlign w:val="center"/>
          </w:tcPr>
          <w:p>
            <w:pPr>
              <w:spacing w:before="20" w:after="20"/>
              <w:jc w:val="left"/>
            </w:pPr>
            <w:r>
              <w:rPr>
                <w:rFonts w:ascii="Calibri" w:hAnsi="Calibri"/>
                <w:color w:val="333333"/>
                <w:sz w:val="12"/>
              </w:rPr>
              <w:t>Error</w:t>
            </w:r>
          </w:p>
        </w:tc>
        <w:tc>
          <w:tcPr>
            <w:tcW w:type="dxa" w:w="6912"/>
            <w:shd w:fill="FFFFFF" w:val="clear"/>
            <w:vAlign w:val="center"/>
          </w:tcPr>
          <w:p>
            <w:pPr>
              <w:spacing w:before="20" w:after="20"/>
              <w:jc w:val="left"/>
            </w:pPr>
            <w:r>
              <w:rPr>
                <w:rFonts w:ascii="Calibri" w:hAnsi="Calibri"/>
                <w:color w:val="333333"/>
                <w:sz w:val="12"/>
              </w:rPr>
              <w:t>Red alert + generic message. No field-specific for password mismatch (security). If network: 'Network connection error' (AuthContext:108).</w:t>
            </w:r>
          </w:p>
        </w:tc>
      </w:tr>
    </w:tbl>
    <w:p>
      <w:pPr>
        <w:spacing w:after="40"/>
      </w:pPr>
    </w:p>
    <w:p>
      <w:pPr>
        <w:pStyle w:val="Heading2"/>
        <w:spacing w:before="240" w:after="60"/>
      </w:pPr>
      <w:r>
        <w:rPr>
          <w:rFonts w:ascii="Calibri" w:hAnsi="Calibri"/>
          <w:b/>
          <w:color w:val="DC2626"/>
          <w:sz w:val="18"/>
        </w:rPr>
        <w:t>Edge Cases &amp; Redirects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304"/>
        <w:gridCol w:w="3168"/>
        <w:gridCol w:w="2736"/>
      </w:tblGrid>
      <w:tr>
        <w:tc>
          <w:tcPr>
            <w:tcW w:type="dxa" w:w="3475"/>
            <w:vAlign w:val="center"/>
            <w:shd w:fill="DC2626" w:val="clear"/>
          </w:tcPr>
          <w:p>
            <w:pPr>
              <w:spacing w:before="20" w:after="20"/>
              <w:jc w:val="center"/>
            </w:pPr>
            <w:r>
              <w:rPr>
                <w:rFonts w:ascii="Calibri" w:hAnsi="Calibri"/>
                <w:b/>
                <w:color w:val="FFFFFF"/>
                <w:sz w:val="13"/>
              </w:rPr>
              <w:t>Case</w:t>
            </w:r>
          </w:p>
        </w:tc>
        <w:tc>
          <w:tcPr>
            <w:tcW w:type="dxa" w:w="3475"/>
            <w:vAlign w:val="center"/>
            <w:shd w:fill="DC2626" w:val="clear"/>
          </w:tcPr>
          <w:p>
            <w:pPr>
              <w:spacing w:before="20" w:after="20"/>
              <w:jc w:val="center"/>
            </w:pPr>
            <w:r>
              <w:rPr>
                <w:rFonts w:ascii="Calibri" w:hAnsi="Calibri"/>
                <w:b/>
                <w:color w:val="FFFFFF"/>
                <w:sz w:val="13"/>
              </w:rPr>
              <w:t>Behavior</w:t>
            </w:r>
          </w:p>
        </w:tc>
        <w:tc>
          <w:tcPr>
            <w:tcW w:type="dxa" w:w="3475"/>
            <w:vAlign w:val="center"/>
            <w:shd w:fill="DC2626" w:val="clear"/>
          </w:tcPr>
          <w:p>
            <w:pPr>
              <w:spacing w:before="20" w:after="20"/>
              <w:jc w:val="center"/>
            </w:pPr>
            <w:r>
              <w:rPr>
                <w:rFonts w:ascii="Calibri" w:hAnsi="Calibri"/>
                <w:b/>
                <w:color w:val="FFFFFF"/>
                <w:sz w:val="13"/>
              </w:rPr>
              <w:t>Redirect</w:t>
            </w:r>
          </w:p>
        </w:tc>
      </w:tr>
      <w:tr>
        <w:tc>
          <w:tcPr>
            <w:tcW w:type="dxa" w:w="2304"/>
            <w:shd w:fill="FFFFFF" w:val="clear"/>
            <w:vAlign w:val="center"/>
          </w:tcPr>
          <w:p>
            <w:pPr>
              <w:spacing w:before="20" w:after="20"/>
              <w:jc w:val="left"/>
            </w:pPr>
            <w:r>
              <w:rPr>
                <w:rFonts w:ascii="Calibri" w:hAnsi="Calibri"/>
                <w:color w:val="333333"/>
                <w:sz w:val="12"/>
              </w:rPr>
              <w:t>Google-only user tries password login (no password_hash)</w:t>
            </w:r>
          </w:p>
        </w:tc>
        <w:tc>
          <w:tcPr>
            <w:tcW w:type="dxa" w:w="3168"/>
            <w:shd w:fill="FFFFFF" w:val="clear"/>
            <w:vAlign w:val="center"/>
          </w:tcPr>
          <w:p>
            <w:pPr>
              <w:spacing w:before="20" w:after="20"/>
              <w:jc w:val="left"/>
            </w:pPr>
            <w:r>
              <w:rPr>
                <w:rFonts w:ascii="Calibri" w:hAnsi="Calibri"/>
                <w:color w:val="333333"/>
                <w:sz w:val="12"/>
              </w:rPr>
              <w:t>401 generic error. Prompt to use Google or set password via /set-password after Google login.</w:t>
            </w:r>
          </w:p>
        </w:tc>
        <w:tc>
          <w:tcPr>
            <w:tcW w:type="dxa" w:w="2736"/>
            <w:shd w:fill="FFFFFF" w:val="clear"/>
            <w:vAlign w:val="center"/>
          </w:tcPr>
          <w:p>
            <w:pPr>
              <w:spacing w:before="20" w:after="20"/>
              <w:jc w:val="left"/>
            </w:pPr>
            <w:r>
              <w:rPr>
                <w:rFonts w:ascii="Calibri" w:hAnsi="Calibri"/>
                <w:color w:val="333333"/>
                <w:sz w:val="12"/>
              </w:rPr>
              <w:t>Stay /login</w:t>
            </w:r>
          </w:p>
        </w:tc>
      </w:tr>
      <w:tr>
        <w:tc>
          <w:tcPr>
            <w:tcW w:type="dxa" w:w="2304"/>
            <w:shd w:fill="F7F7F5" w:val="clear"/>
            <w:vAlign w:val="center"/>
          </w:tcPr>
          <w:p>
            <w:pPr>
              <w:spacing w:before="20" w:after="20"/>
              <w:jc w:val="left"/>
            </w:pPr>
            <w:r>
              <w:rPr>
                <w:rFonts w:ascii="Calibri" w:hAnsi="Calibri"/>
                <w:color w:val="333333"/>
                <w:sz w:val="12"/>
              </w:rPr>
              <w:t>Username case mismatch (Sarah_J vs sarah_j)</w:t>
            </w:r>
          </w:p>
        </w:tc>
        <w:tc>
          <w:tcPr>
            <w:tcW w:type="dxa" w:w="3168"/>
            <w:shd w:fill="F7F7F5" w:val="clear"/>
            <w:vAlign w:val="center"/>
          </w:tcPr>
          <w:p>
            <w:pPr>
              <w:spacing w:before="20" w:after="20"/>
              <w:jc w:val="left"/>
            </w:pPr>
            <w:r>
              <w:rPr>
                <w:rFonts w:ascii="Calibri" w:hAnsi="Calibri"/>
                <w:color w:val="333333"/>
                <w:sz w:val="12"/>
              </w:rPr>
              <w:t>Backend LOWER compare succeeds (220). Frontend lowercases on change.</w:t>
            </w:r>
          </w:p>
        </w:tc>
        <w:tc>
          <w:tcPr>
            <w:tcW w:type="dxa" w:w="2736"/>
            <w:shd w:fill="F7F7F5" w:val="clear"/>
            <w:vAlign w:val="center"/>
          </w:tcPr>
          <w:p>
            <w:pPr>
              <w:spacing w:before="20" w:after="20"/>
              <w:jc w:val="left"/>
            </w:pPr>
            <w:r>
              <w:rPr>
                <w:rFonts w:ascii="Calibri" w:hAnsi="Calibri"/>
                <w:color w:val="333333"/>
                <w:sz w:val="12"/>
              </w:rPr>
              <w:t>/onboarding or /dashboard</w:t>
            </w:r>
          </w:p>
        </w:tc>
      </w:tr>
      <w:tr>
        <w:tc>
          <w:tcPr>
            <w:tcW w:type="dxa" w:w="2304"/>
            <w:shd w:fill="FFFFFF" w:val="clear"/>
            <w:vAlign w:val="center"/>
          </w:tcPr>
          <w:p>
            <w:pPr>
              <w:spacing w:before="20" w:after="20"/>
              <w:jc w:val="left"/>
            </w:pPr>
            <w:r>
              <w:rPr>
                <w:rFonts w:ascii="Calibri" w:hAnsi="Calibri"/>
                <w:color w:val="333333"/>
                <w:sz w:val="12"/>
              </w:rPr>
              <w:t>Onboarding incomplete user logs in</w:t>
            </w:r>
          </w:p>
        </w:tc>
        <w:tc>
          <w:tcPr>
            <w:tcW w:type="dxa" w:w="3168"/>
            <w:shd w:fill="FFFFFF" w:val="clear"/>
            <w:vAlign w:val="center"/>
          </w:tcPr>
          <w:p>
            <w:pPr>
              <w:spacing w:before="20" w:after="20"/>
              <w:jc w:val="left"/>
            </w:pPr>
            <w:r>
              <w:rPr>
                <w:rFonts w:ascii="Calibri" w:hAnsi="Calibri"/>
                <w:color w:val="333333"/>
                <w:sz w:val="12"/>
              </w:rPr>
              <w:t>Success, but App guard forces /onboarding (164)</w:t>
            </w:r>
          </w:p>
        </w:tc>
        <w:tc>
          <w:tcPr>
            <w:tcW w:type="dxa" w:w="2736"/>
            <w:shd w:fill="FFFFFF" w:val="clear"/>
            <w:vAlign w:val="center"/>
          </w:tcPr>
          <w:p>
            <w:pPr>
              <w:spacing w:before="20" w:after="20"/>
              <w:jc w:val="left"/>
            </w:pPr>
            <w:r>
              <w:rPr>
                <w:rFonts w:ascii="Calibri" w:hAnsi="Calibri"/>
                <w:color w:val="333333"/>
                <w:sz w:val="12"/>
              </w:rPr>
              <w:t>/onboarding</w:t>
            </w:r>
          </w:p>
        </w:tc>
      </w:tr>
      <w:tr>
        <w:tc>
          <w:tcPr>
            <w:tcW w:type="dxa" w:w="2304"/>
            <w:shd w:fill="F7F7F5" w:val="clear"/>
            <w:vAlign w:val="center"/>
          </w:tcPr>
          <w:p>
            <w:pPr>
              <w:spacing w:before="20" w:after="20"/>
              <w:jc w:val="left"/>
            </w:pPr>
            <w:r>
              <w:rPr>
                <w:rFonts w:ascii="Calibri" w:hAnsi="Calibri"/>
                <w:color w:val="333333"/>
                <w:sz w:val="12"/>
              </w:rPr>
              <w:t>Already authenticated visits /login</w:t>
            </w:r>
          </w:p>
        </w:tc>
        <w:tc>
          <w:tcPr>
            <w:tcW w:type="dxa" w:w="3168"/>
            <w:shd w:fill="F7F7F5" w:val="clear"/>
            <w:vAlign w:val="center"/>
          </w:tcPr>
          <w:p>
            <w:pPr>
              <w:spacing w:before="20" w:after="20"/>
              <w:jc w:val="left"/>
            </w:pPr>
            <w:r>
              <w:rPr>
                <w:rFonts w:ascii="Calibri" w:hAnsi="Calibri"/>
                <w:color w:val="333333"/>
                <w:sz w:val="12"/>
              </w:rPr>
              <w:t>Guard redirects (209)</w:t>
            </w:r>
          </w:p>
        </w:tc>
        <w:tc>
          <w:tcPr>
            <w:tcW w:type="dxa" w:w="2736"/>
            <w:shd w:fill="F7F7F5" w:val="clear"/>
            <w:vAlign w:val="center"/>
          </w:tcPr>
          <w:p>
            <w:pPr>
              <w:spacing w:before="20" w:after="20"/>
              <w:jc w:val="left"/>
            </w:pPr>
            <w:r>
              <w:rPr>
                <w:rFonts w:ascii="Calibri" w:hAnsi="Calibri"/>
                <w:color w:val="333333"/>
                <w:sz w:val="12"/>
              </w:rPr>
              <w:t>/dashboard or /onboarding</w:t>
            </w:r>
          </w:p>
        </w:tc>
      </w:tr>
      <w:tr>
        <w:tc>
          <w:tcPr>
            <w:tcW w:type="dxa" w:w="2304"/>
            <w:shd w:fill="FFFFFF" w:val="clear"/>
            <w:vAlign w:val="center"/>
          </w:tcPr>
          <w:p>
            <w:pPr>
              <w:spacing w:before="20" w:after="20"/>
              <w:jc w:val="left"/>
            </w:pPr>
            <w:r>
              <w:rPr>
                <w:rFonts w:ascii="Calibri" w:hAnsi="Calibri"/>
                <w:color w:val="333333"/>
                <w:sz w:val="12"/>
              </w:rPr>
              <w:t>5th failed attempt within 15m</w:t>
            </w:r>
          </w:p>
        </w:tc>
        <w:tc>
          <w:tcPr>
            <w:tcW w:type="dxa" w:w="3168"/>
            <w:shd w:fill="FFFFFF" w:val="clear"/>
            <w:vAlign w:val="center"/>
          </w:tcPr>
          <w:p>
            <w:pPr>
              <w:spacing w:before="20" w:after="20"/>
              <w:jc w:val="left"/>
            </w:pPr>
            <w:r>
              <w:rPr>
                <w:rFonts w:ascii="Calibri" w:hAnsi="Calibri"/>
                <w:color w:val="333333"/>
                <w:sz w:val="12"/>
              </w:rPr>
              <w:t>Rate limit 429 'Too many authentication attempts. Please try again in 15 minutes.'</w:t>
            </w:r>
          </w:p>
        </w:tc>
        <w:tc>
          <w:tcPr>
            <w:tcW w:type="dxa" w:w="2736"/>
            <w:shd w:fill="FFFFFF" w:val="clear"/>
            <w:vAlign w:val="center"/>
          </w:tcPr>
          <w:p>
            <w:pPr>
              <w:spacing w:before="20" w:after="20"/>
              <w:jc w:val="left"/>
            </w:pPr>
            <w:r>
              <w:rPr>
                <w:rFonts w:ascii="Calibri" w:hAnsi="Calibri"/>
                <w:color w:val="333333"/>
                <w:sz w:val="12"/>
              </w:rPr>
              <w:t>Stay, show error</w:t>
            </w:r>
          </w:p>
        </w:tc>
      </w:tr>
    </w:tbl>
    <w:p>
      <w:pPr>
        <w:spacing w:after="40"/>
      </w:pPr>
    </w:p>
    <w:p>
      <w:pPr>
        <w:pStyle w:val="Heading1"/>
        <w:spacing w:before="240" w:after="60"/>
        <w:pBdr>
          <w:bottom w:val="single" w:sz="6" w:space="1" w:color="FF8A2A"/>
        </w:pBdr>
      </w:pPr>
      <w:r>
        <w:rPr>
          <w:rFonts w:ascii="Calibri" w:hAnsi="Calibri"/>
          <w:b/>
          <w:color w:val="171717"/>
          <w:sz w:val="22"/>
        </w:rPr>
        <w:t>3. Flow 3 — Google OAuth Signup / Login</w:t>
      </w:r>
    </w:p>
    <w:p>
      <w:pPr>
        <w:spacing w:after="60"/>
        <w:jc w:val="left"/>
        <w:shd w:val="clear" w:fill="DB2777"/>
      </w:pPr>
      <w:r>
        <w:rPr>
          <w:rFonts w:ascii="Calibri" w:hAnsi="Calibri"/>
          <w:b/>
          <w:color w:val="FFFFFF"/>
          <w:sz w:val="13"/>
        </w:rPr>
        <w:t xml:space="preserve">  Entry: 'Continue with Google' on Login/Signup  |  Backend: GET /api/auth/google + /api/auth/google/callback  |  State JWT  </w:t>
      </w:r>
    </w:p>
    <w:p>
      <w:pPr>
        <w:pStyle w:val="Heading2"/>
        <w:spacing w:before="240" w:after="60"/>
      </w:pPr>
      <w:r>
        <w:rPr>
          <w:rFonts w:ascii="Calibri" w:hAnsi="Calibri"/>
          <w:b/>
          <w:color w:val="FF8A2A"/>
          <w:sz w:val="18"/>
        </w:rPr>
        <w:t>Entry Points</w:t>
      </w:r>
    </w:p>
    <w:p>
      <w:pPr>
        <w:pStyle w:val="ListBullet"/>
        <w:spacing w:after="20"/>
      </w:pPr>
      <w:r>
        <w:rPr>
          <w:rFonts w:ascii="Calibri" w:hAnsi="Calibri"/>
          <w:sz w:val="15"/>
        </w:rPr>
        <w:t>Login card: GoogleAuthButton intent='login' (AuthPage:647) → handleGoogleAuth('login') → window.location.href='/api/auth/google?intent=login' (170).</w:t>
      </w:r>
    </w:p>
    <w:p>
      <w:pPr>
        <w:pStyle w:val="ListBullet"/>
        <w:spacing w:after="20"/>
      </w:pPr>
      <w:r>
        <w:rPr>
          <w:rFonts w:ascii="Calibri" w:hAnsi="Calibri"/>
          <w:sz w:val="15"/>
        </w:rPr>
        <w:t>Signup card: intent='signup' (851) → '/api/auth/google?intent=signup'.</w:t>
      </w:r>
    </w:p>
    <w:p>
      <w:pPr>
        <w:pStyle w:val="ListBullet"/>
        <w:spacing w:after="20"/>
      </w:pPr>
      <w:r>
        <w:rPr>
          <w:rFonts w:ascii="Calibri" w:hAnsi="Calibri"/>
          <w:sz w:val="15"/>
        </w:rPr>
        <w:t>Query also supports ?mock_new=true for testing, and referer detection for intent (authController.ts:442).</w:t>
      </w:r>
    </w:p>
    <w:p>
      <w:pPr>
        <w:pStyle w:val="Heading2"/>
        <w:spacing w:before="240" w:after="60"/>
      </w:pPr>
      <w:r>
        <w:rPr>
          <w:rFonts w:ascii="Calibri" w:hAnsi="Calibri"/>
          <w:b/>
          <w:color w:val="FF8A2A"/>
          <w:sz w:val="18"/>
        </w:rPr>
        <w:t>User Steps &amp; Screen Sequence (Full OAuth Dance)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504"/>
        <w:gridCol w:w="1584"/>
        <w:gridCol w:w="4032"/>
        <w:gridCol w:w="1728"/>
      </w:tblGrid>
      <w:tr>
        <w:tc>
          <w:tcPr>
            <w:tcW w:type="dxa" w:w="2606"/>
            <w:vAlign w:val="center"/>
            <w:shd w:fill="DB2777" w:val="clear"/>
          </w:tcPr>
          <w:p>
            <w:pPr>
              <w:spacing w:before="20" w:after="20"/>
              <w:jc w:val="center"/>
            </w:pPr>
            <w:r>
              <w:rPr>
                <w:rFonts w:ascii="Calibri" w:hAnsi="Calibri"/>
                <w:b/>
                <w:color w:val="FFFFFF"/>
                <w:sz w:val="13"/>
              </w:rPr>
              <w:t>Step</w:t>
            </w:r>
          </w:p>
        </w:tc>
        <w:tc>
          <w:tcPr>
            <w:tcW w:type="dxa" w:w="2606"/>
            <w:vAlign w:val="center"/>
            <w:shd w:fill="DB2777" w:val="clear"/>
          </w:tcPr>
          <w:p>
            <w:pPr>
              <w:spacing w:before="20" w:after="20"/>
              <w:jc w:val="center"/>
            </w:pPr>
            <w:r>
              <w:rPr>
                <w:rFonts w:ascii="Calibri" w:hAnsi="Calibri"/>
                <w:b/>
                <w:color w:val="FFFFFF"/>
                <w:sz w:val="13"/>
              </w:rPr>
              <w:t>Screen / Action</w:t>
            </w:r>
          </w:p>
        </w:tc>
        <w:tc>
          <w:tcPr>
            <w:tcW w:type="dxa" w:w="2606"/>
            <w:vAlign w:val="center"/>
            <w:shd w:fill="DB2777" w:val="clear"/>
          </w:tcPr>
          <w:p>
            <w:pPr>
              <w:spacing w:before="20" w:after="20"/>
              <w:jc w:val="center"/>
            </w:pPr>
            <w:r>
              <w:rPr>
                <w:rFonts w:ascii="Calibri" w:hAnsi="Calibri"/>
                <w:b/>
                <w:color w:val="FFFFFF"/>
                <w:sz w:val="13"/>
              </w:rPr>
              <w:t>Details</w:t>
            </w:r>
          </w:p>
        </w:tc>
        <w:tc>
          <w:tcPr>
            <w:tcW w:type="dxa" w:w="2606"/>
            <w:vAlign w:val="center"/>
            <w:shd w:fill="DB2777" w:val="clear"/>
          </w:tcPr>
          <w:p>
            <w:pPr>
              <w:spacing w:before="20" w:after="20"/>
              <w:jc w:val="center"/>
            </w:pPr>
            <w:r>
              <w:rPr>
                <w:rFonts w:ascii="Calibri" w:hAnsi="Calibri"/>
                <w:b/>
                <w:color w:val="FFFFFF"/>
                <w:sz w:val="13"/>
              </w:rPr>
              <w:t>Code</w:t>
            </w:r>
          </w:p>
        </w:tc>
      </w:tr>
      <w:tr>
        <w:tc>
          <w:tcPr>
            <w:tcW w:type="dxa" w:w="504"/>
            <w:shd w:fill="FFFFFF" w:val="clear"/>
            <w:vAlign w:val="center"/>
          </w:tcPr>
          <w:p>
            <w:pPr>
              <w:spacing w:before="20" w:after="20"/>
              <w:jc w:val="left"/>
            </w:pPr>
            <w:r>
              <w:rPr>
                <w:rFonts w:ascii="Calibri" w:hAnsi="Calibri"/>
                <w:color w:val="333333"/>
                <w:sz w:val="10"/>
              </w:rPr>
              <w:t>1</w:t>
            </w:r>
          </w:p>
        </w:tc>
        <w:tc>
          <w:tcPr>
            <w:tcW w:type="dxa" w:w="1584"/>
            <w:shd w:fill="FFFFFF" w:val="clear"/>
            <w:vAlign w:val="center"/>
          </w:tcPr>
          <w:p>
            <w:pPr>
              <w:spacing w:before="20" w:after="20"/>
              <w:jc w:val="left"/>
            </w:pPr>
            <w:r>
              <w:rPr>
                <w:rFonts w:ascii="Calibri" w:hAnsi="Calibri"/>
                <w:color w:val="333333"/>
                <w:sz w:val="10"/>
              </w:rPr>
              <w:t>Click Google</w:t>
            </w:r>
          </w:p>
        </w:tc>
        <w:tc>
          <w:tcPr>
            <w:tcW w:type="dxa" w:w="4032"/>
            <w:shd w:fill="FFFFFF" w:val="clear"/>
            <w:vAlign w:val="center"/>
          </w:tcPr>
          <w:p>
            <w:pPr>
              <w:spacing w:before="20" w:after="20"/>
              <w:jc w:val="left"/>
            </w:pPr>
            <w:r>
              <w:rPr>
                <w:rFonts w:ascii="Calibri" w:hAnsi="Calibri"/>
                <w:color w:val="333333"/>
                <w:sz w:val="10"/>
              </w:rPr>
              <w:t>User clicks Google button → isGoogleLoading=true, button shows spinner, disabled</w:t>
            </w:r>
          </w:p>
        </w:tc>
        <w:tc>
          <w:tcPr>
            <w:tcW w:type="dxa" w:w="1728"/>
            <w:shd w:fill="FFFFFF" w:val="clear"/>
            <w:vAlign w:val="center"/>
          </w:tcPr>
          <w:p>
            <w:pPr>
              <w:spacing w:before="20" w:after="20"/>
              <w:jc w:val="left"/>
            </w:pPr>
            <w:r>
              <w:rPr>
                <w:rFonts w:ascii="Calibri" w:hAnsi="Calibri"/>
                <w:color w:val="333333"/>
                <w:sz w:val="10"/>
              </w:rPr>
              <w:t>AuthPage:168</w:t>
            </w:r>
          </w:p>
        </w:tc>
      </w:tr>
      <w:tr>
        <w:tc>
          <w:tcPr>
            <w:tcW w:type="dxa" w:w="504"/>
            <w:shd w:fill="F7F7F5" w:val="clear"/>
            <w:vAlign w:val="center"/>
          </w:tcPr>
          <w:p>
            <w:pPr>
              <w:spacing w:before="20" w:after="20"/>
              <w:jc w:val="left"/>
            </w:pPr>
            <w:r>
              <w:rPr>
                <w:rFonts w:ascii="Calibri" w:hAnsi="Calibri"/>
                <w:color w:val="333333"/>
                <w:sz w:val="10"/>
              </w:rPr>
              <w:t>2</w:t>
            </w:r>
          </w:p>
        </w:tc>
        <w:tc>
          <w:tcPr>
            <w:tcW w:type="dxa" w:w="1584"/>
            <w:shd w:fill="F7F7F5" w:val="clear"/>
            <w:vAlign w:val="center"/>
          </w:tcPr>
          <w:p>
            <w:pPr>
              <w:spacing w:before="20" w:after="20"/>
              <w:jc w:val="left"/>
            </w:pPr>
            <w:r>
              <w:rPr>
                <w:rFonts w:ascii="Calibri" w:hAnsi="Calibri"/>
                <w:color w:val="333333"/>
                <w:sz w:val="10"/>
              </w:rPr>
              <w:t>Redirect to Google</w:t>
            </w:r>
          </w:p>
        </w:tc>
        <w:tc>
          <w:tcPr>
            <w:tcW w:type="dxa" w:w="4032"/>
            <w:shd w:fill="F7F7F5" w:val="clear"/>
            <w:vAlign w:val="center"/>
          </w:tcPr>
          <w:p>
            <w:pPr>
              <w:spacing w:before="20" w:after="20"/>
              <w:jc w:val="left"/>
            </w:pPr>
            <w:r>
              <w:rPr>
                <w:rFonts w:ascii="Calibri" w:hAnsi="Calibri"/>
                <w:color w:val="333333"/>
                <w:sz w:val="10"/>
              </w:rPr>
              <w:t>Browser navigates to /api/auth/google?intent=X → backend creates signed state JWT (nonce+intent, 10m) → if configured: redirect to https://accounts.google.com/o/oauth2/v2/auth?client_id&amp;redirect_uri&amp;scope=openid email profile&amp;state=signedState &amp;prompt=select_account. If not configured: mock redirect to callback?code=mock_oauth_code_12345&amp;state=... (authController:467)</w:t>
            </w:r>
          </w:p>
        </w:tc>
        <w:tc>
          <w:tcPr>
            <w:tcW w:type="dxa" w:w="1728"/>
            <w:shd w:fill="F7F7F5" w:val="clear"/>
            <w:vAlign w:val="center"/>
          </w:tcPr>
          <w:p>
            <w:pPr>
              <w:spacing w:before="20" w:after="20"/>
              <w:jc w:val="left"/>
            </w:pPr>
            <w:r>
              <w:rPr>
                <w:rFonts w:ascii="Calibri" w:hAnsi="Calibri"/>
                <w:color w:val="333333"/>
                <w:sz w:val="10"/>
              </w:rPr>
              <w:t>authController.googleAuth 440</w:t>
            </w:r>
          </w:p>
        </w:tc>
      </w:tr>
      <w:tr>
        <w:tc>
          <w:tcPr>
            <w:tcW w:type="dxa" w:w="504"/>
            <w:shd w:fill="FFFFFF" w:val="clear"/>
            <w:vAlign w:val="center"/>
          </w:tcPr>
          <w:p>
            <w:pPr>
              <w:spacing w:before="20" w:after="20"/>
              <w:jc w:val="left"/>
            </w:pPr>
            <w:r>
              <w:rPr>
                <w:rFonts w:ascii="Calibri" w:hAnsi="Calibri"/>
                <w:color w:val="333333"/>
                <w:sz w:val="10"/>
              </w:rPr>
              <w:t>3</w:t>
            </w:r>
          </w:p>
        </w:tc>
        <w:tc>
          <w:tcPr>
            <w:tcW w:type="dxa" w:w="1584"/>
            <w:shd w:fill="FFFFFF" w:val="clear"/>
            <w:vAlign w:val="center"/>
          </w:tcPr>
          <w:p>
            <w:pPr>
              <w:spacing w:before="20" w:after="20"/>
              <w:jc w:val="left"/>
            </w:pPr>
            <w:r>
              <w:rPr>
                <w:rFonts w:ascii="Calibri" w:hAnsi="Calibri"/>
                <w:color w:val="333333"/>
                <w:sz w:val="10"/>
              </w:rPr>
              <w:t>Google Consent</w:t>
            </w:r>
          </w:p>
        </w:tc>
        <w:tc>
          <w:tcPr>
            <w:tcW w:type="dxa" w:w="4032"/>
            <w:shd w:fill="FFFFFF" w:val="clear"/>
            <w:vAlign w:val="center"/>
          </w:tcPr>
          <w:p>
            <w:pPr>
              <w:spacing w:before="20" w:after="20"/>
              <w:jc w:val="left"/>
            </w:pPr>
            <w:r>
              <w:rPr>
                <w:rFonts w:ascii="Calibri" w:hAnsi="Calibri"/>
                <w:color w:val="333333"/>
                <w:sz w:val="10"/>
              </w:rPr>
              <w:t>Google shows account picker + consent. User selects account or cancels. On cancel: Google returns ?error=access_denied → backend redirects /login?auth_error=oauth_cancelled (476)</w:t>
            </w:r>
          </w:p>
        </w:tc>
        <w:tc>
          <w:tcPr>
            <w:tcW w:type="dxa" w:w="1728"/>
            <w:shd w:fill="FFFFFF" w:val="clear"/>
            <w:vAlign w:val="center"/>
          </w:tcPr>
          <w:p>
            <w:pPr>
              <w:spacing w:before="20" w:after="20"/>
              <w:jc w:val="left"/>
            </w:pPr>
            <w:r>
              <w:rPr>
                <w:rFonts w:ascii="Calibri" w:hAnsi="Calibri"/>
                <w:color w:val="333333"/>
                <w:sz w:val="10"/>
              </w:rPr>
            </w:r>
          </w:p>
        </w:tc>
      </w:tr>
      <w:tr>
        <w:tc>
          <w:tcPr>
            <w:tcW w:type="dxa" w:w="504"/>
            <w:shd w:fill="F7F7F5" w:val="clear"/>
            <w:vAlign w:val="center"/>
          </w:tcPr>
          <w:p>
            <w:pPr>
              <w:spacing w:before="20" w:after="20"/>
              <w:jc w:val="left"/>
            </w:pPr>
            <w:r>
              <w:rPr>
                <w:rFonts w:ascii="Calibri" w:hAnsi="Calibri"/>
                <w:color w:val="333333"/>
                <w:sz w:val="10"/>
              </w:rPr>
              <w:t>4</w:t>
            </w:r>
          </w:p>
        </w:tc>
        <w:tc>
          <w:tcPr>
            <w:tcW w:type="dxa" w:w="1584"/>
            <w:shd w:fill="F7F7F5" w:val="clear"/>
            <w:vAlign w:val="center"/>
          </w:tcPr>
          <w:p>
            <w:pPr>
              <w:spacing w:before="20" w:after="20"/>
              <w:jc w:val="left"/>
            </w:pPr>
            <w:r>
              <w:rPr>
                <w:rFonts w:ascii="Calibri" w:hAnsi="Calibri"/>
                <w:color w:val="333333"/>
                <w:sz w:val="10"/>
              </w:rPr>
              <w:t>Callback</w:t>
            </w:r>
          </w:p>
        </w:tc>
        <w:tc>
          <w:tcPr>
            <w:tcW w:type="dxa" w:w="4032"/>
            <w:shd w:fill="F7F7F5" w:val="clear"/>
            <w:vAlign w:val="center"/>
          </w:tcPr>
          <w:p>
            <w:pPr>
              <w:spacing w:before="20" w:after="20"/>
              <w:jc w:val="left"/>
            </w:pPr>
            <w:r>
              <w:rPr>
                <w:rFonts w:ascii="Calibri" w:hAnsi="Calibri"/>
                <w:color w:val="333333"/>
                <w:sz w:val="10"/>
              </w:rPr>
              <w:t>Google redirects to GOOGLE_CALLBACK_URL?code=...&amp;state=... → backend googleCallback (471) validates state JWT (487), verifies code, exchanges for access_token (POST oauth2.googleapis.com/token), fetches userinfo (www.googleapis.com/oauth2/v2/userinfo) → gets profile {id, email, name, verified_email}</w:t>
            </w:r>
          </w:p>
        </w:tc>
        <w:tc>
          <w:tcPr>
            <w:tcW w:type="dxa" w:w="1728"/>
            <w:shd w:fill="F7F7F5" w:val="clear"/>
            <w:vAlign w:val="center"/>
          </w:tcPr>
          <w:p>
            <w:pPr>
              <w:spacing w:before="20" w:after="20"/>
              <w:jc w:val="left"/>
            </w:pPr>
            <w:r>
              <w:rPr>
                <w:rFonts w:ascii="Calibri" w:hAnsi="Calibri"/>
                <w:color w:val="333333"/>
                <w:sz w:val="10"/>
              </w:rPr>
              <w:t>authController 504-541</w:t>
            </w:r>
          </w:p>
        </w:tc>
      </w:tr>
      <w:tr>
        <w:tc>
          <w:tcPr>
            <w:tcW w:type="dxa" w:w="504"/>
            <w:shd w:fill="FFFFFF" w:val="clear"/>
            <w:vAlign w:val="center"/>
          </w:tcPr>
          <w:p>
            <w:pPr>
              <w:spacing w:before="20" w:after="20"/>
              <w:jc w:val="left"/>
            </w:pPr>
            <w:r>
              <w:rPr>
                <w:rFonts w:ascii="Calibri" w:hAnsi="Calibri"/>
                <w:color w:val="333333"/>
                <w:sz w:val="10"/>
              </w:rPr>
              <w:t>5a</w:t>
            </w:r>
          </w:p>
        </w:tc>
        <w:tc>
          <w:tcPr>
            <w:tcW w:type="dxa" w:w="1584"/>
            <w:shd w:fill="FFFFFF" w:val="clear"/>
            <w:vAlign w:val="center"/>
          </w:tcPr>
          <w:p>
            <w:pPr>
              <w:spacing w:before="20" w:after="20"/>
              <w:jc w:val="left"/>
            </w:pPr>
            <w:r>
              <w:rPr>
                <w:rFonts w:ascii="Calibri" w:hAnsi="Calibri"/>
                <w:color w:val="333333"/>
                <w:sz w:val="10"/>
              </w:rPr>
              <w:t>Signup Intent Branch</w:t>
            </w:r>
          </w:p>
        </w:tc>
        <w:tc>
          <w:tcPr>
            <w:tcW w:type="dxa" w:w="4032"/>
            <w:shd w:fill="FFFFFF" w:val="clear"/>
            <w:vAlign w:val="center"/>
          </w:tcPr>
          <w:p>
            <w:pPr>
              <w:spacing w:before="20" w:after="20"/>
              <w:jc w:val="left"/>
            </w:pPr>
            <w:r>
              <w:rPr>
                <w:rFonts w:ascii="Calibri" w:hAnsi="Calibri"/>
                <w:color w:val="333333"/>
                <w:sz w:val="10"/>
              </w:rPr>
              <w:t>If intent='signup': check if user exists by google_id OR email (563). If exists → redirect /signup?google_account_exists=true&amp;email=... (576) → frontend shows blue alert 'Google account linked' (AuthPage:522). If new → provisionNewAccount (google, emailVerified true) → create cookie → redirect /set-password?auth=google_success&amp;token=... (594)</w:t>
            </w:r>
          </w:p>
        </w:tc>
        <w:tc>
          <w:tcPr>
            <w:tcW w:type="dxa" w:w="1728"/>
            <w:shd w:fill="FFFFFF" w:val="clear"/>
            <w:vAlign w:val="center"/>
          </w:tcPr>
          <w:p>
            <w:pPr>
              <w:spacing w:before="20" w:after="20"/>
              <w:jc w:val="left"/>
            </w:pPr>
            <w:r>
              <w:rPr>
                <w:rFonts w:ascii="Calibri" w:hAnsi="Calibri"/>
                <w:color w:val="333333"/>
                <w:sz w:val="10"/>
              </w:rPr>
              <w:t>authController 572-594</w:t>
            </w:r>
          </w:p>
        </w:tc>
      </w:tr>
      <w:tr>
        <w:tc>
          <w:tcPr>
            <w:tcW w:type="dxa" w:w="504"/>
            <w:shd w:fill="F7F7F5" w:val="clear"/>
            <w:vAlign w:val="center"/>
          </w:tcPr>
          <w:p>
            <w:pPr>
              <w:spacing w:before="20" w:after="20"/>
              <w:jc w:val="left"/>
            </w:pPr>
            <w:r>
              <w:rPr>
                <w:rFonts w:ascii="Calibri" w:hAnsi="Calibri"/>
                <w:color w:val="333333"/>
                <w:sz w:val="10"/>
              </w:rPr>
              <w:t>5b</w:t>
            </w:r>
          </w:p>
        </w:tc>
        <w:tc>
          <w:tcPr>
            <w:tcW w:type="dxa" w:w="1584"/>
            <w:shd w:fill="F7F7F5" w:val="clear"/>
            <w:vAlign w:val="center"/>
          </w:tcPr>
          <w:p>
            <w:pPr>
              <w:spacing w:before="20" w:after="20"/>
              <w:jc w:val="left"/>
            </w:pPr>
            <w:r>
              <w:rPr>
                <w:rFonts w:ascii="Calibri" w:hAnsi="Calibri"/>
                <w:color w:val="333333"/>
                <w:sz w:val="10"/>
              </w:rPr>
              <w:t>Login Intent Branch</w:t>
            </w:r>
          </w:p>
        </w:tc>
        <w:tc>
          <w:tcPr>
            <w:tcW w:type="dxa" w:w="4032"/>
            <w:shd w:fill="F7F7F5" w:val="clear"/>
            <w:vAlign w:val="center"/>
          </w:tcPr>
          <w:p>
            <w:pPr>
              <w:spacing w:before="20" w:after="20"/>
              <w:jc w:val="left"/>
            </w:pPr>
            <w:r>
              <w:rPr>
                <w:rFonts w:ascii="Calibri" w:hAnsi="Calibri"/>
                <w:color w:val="333333"/>
                <w:sz w:val="10"/>
              </w:rPr>
              <w:t>If intent='login': if user exists → if !user.google_id update to 'both' or 'google' + set email_verified=1 (599) → cookie → redirect based on hasPassword: if hasPassword → /dashboard or /onboarding, else → /set-password (610). If new → create pending_google_signups row (token 24 hex, 15m) → redirect /login?google_signup_pending=true&amp;temp_token=...&amp;email=...&amp;name=... (622)</w:t>
            </w:r>
          </w:p>
        </w:tc>
        <w:tc>
          <w:tcPr>
            <w:tcW w:type="dxa" w:w="1728"/>
            <w:shd w:fill="F7F7F5" w:val="clear"/>
            <w:vAlign w:val="center"/>
          </w:tcPr>
          <w:p>
            <w:pPr>
              <w:spacing w:before="20" w:after="20"/>
              <w:jc w:val="left"/>
            </w:pPr>
            <w:r>
              <w:rPr>
                <w:rFonts w:ascii="Calibri" w:hAnsi="Calibri"/>
                <w:color w:val="333333"/>
                <w:sz w:val="10"/>
              </w:rPr>
              <w:t>authController 595-623</w:t>
            </w:r>
          </w:p>
        </w:tc>
      </w:tr>
      <w:tr>
        <w:tc>
          <w:tcPr>
            <w:tcW w:type="dxa" w:w="504"/>
            <w:shd w:fill="FFFFFF" w:val="clear"/>
            <w:vAlign w:val="center"/>
          </w:tcPr>
          <w:p>
            <w:pPr>
              <w:spacing w:before="20" w:after="20"/>
              <w:jc w:val="left"/>
            </w:pPr>
            <w:r>
              <w:rPr>
                <w:rFonts w:ascii="Calibri" w:hAnsi="Calibri"/>
                <w:color w:val="333333"/>
                <w:sz w:val="10"/>
              </w:rPr>
              <w:t>6a</w:t>
            </w:r>
          </w:p>
        </w:tc>
        <w:tc>
          <w:tcPr>
            <w:tcW w:type="dxa" w:w="1584"/>
            <w:shd w:fill="FFFFFF" w:val="clear"/>
            <w:vAlign w:val="center"/>
          </w:tcPr>
          <w:p>
            <w:pPr>
              <w:spacing w:before="20" w:after="20"/>
              <w:jc w:val="left"/>
            </w:pPr>
            <w:r>
              <w:rPr>
                <w:rFonts w:ascii="Calibri" w:hAnsi="Calibri"/>
                <w:color w:val="333333"/>
                <w:sz w:val="10"/>
              </w:rPr>
              <w:t>Pending Modal (Login New)</w:t>
            </w:r>
          </w:p>
        </w:tc>
        <w:tc>
          <w:tcPr>
            <w:tcW w:type="dxa" w:w="4032"/>
            <w:shd w:fill="FFFFFF" w:val="clear"/>
            <w:vAlign w:val="center"/>
          </w:tcPr>
          <w:p>
            <w:pPr>
              <w:spacing w:before="20" w:after="20"/>
              <w:jc w:val="left"/>
            </w:pPr>
            <w:r>
              <w:rPr>
                <w:rFonts w:ascii="Calibri" w:hAnsi="Calibri"/>
                <w:color w:val="333333"/>
                <w:sz w:val="10"/>
              </w:rPr>
              <w:t>Frontend detects google_signup_pending+temp_token (AuthPage:103) → shows PendingGoogleModal with email/name + 'Confirm Signup' button → calls confirmGoogleSignup(tempToken) → POST /api/auth/google/confirm-signup (142)</w:t>
            </w:r>
          </w:p>
        </w:tc>
        <w:tc>
          <w:tcPr>
            <w:tcW w:type="dxa" w:w="1728"/>
            <w:shd w:fill="FFFFFF" w:val="clear"/>
            <w:vAlign w:val="center"/>
          </w:tcPr>
          <w:p>
            <w:pPr>
              <w:spacing w:before="20" w:after="20"/>
              <w:jc w:val="left"/>
            </w:pPr>
            <w:r>
              <w:rPr>
                <w:rFonts w:ascii="Calibri" w:hAnsi="Calibri"/>
                <w:color w:val="333333"/>
                <w:sz w:val="10"/>
              </w:rPr>
              <w:t>AuthPage 73-76, PendingGoogleModal</w:t>
            </w:r>
          </w:p>
        </w:tc>
      </w:tr>
      <w:tr>
        <w:tc>
          <w:tcPr>
            <w:tcW w:type="dxa" w:w="504"/>
            <w:shd w:fill="F7F7F5" w:val="clear"/>
            <w:vAlign w:val="center"/>
          </w:tcPr>
          <w:p>
            <w:pPr>
              <w:spacing w:before="20" w:after="20"/>
              <w:jc w:val="left"/>
            </w:pPr>
            <w:r>
              <w:rPr>
                <w:rFonts w:ascii="Calibri" w:hAnsi="Calibri"/>
                <w:color w:val="333333"/>
                <w:sz w:val="10"/>
              </w:rPr>
              <w:t>6b</w:t>
            </w:r>
          </w:p>
        </w:tc>
        <w:tc>
          <w:tcPr>
            <w:tcW w:type="dxa" w:w="1584"/>
            <w:shd w:fill="F7F7F5" w:val="clear"/>
            <w:vAlign w:val="center"/>
          </w:tcPr>
          <w:p>
            <w:pPr>
              <w:spacing w:before="20" w:after="20"/>
              <w:jc w:val="left"/>
            </w:pPr>
            <w:r>
              <w:rPr>
                <w:rFonts w:ascii="Calibri" w:hAnsi="Calibri"/>
                <w:color w:val="333333"/>
                <w:sz w:val="10"/>
              </w:rPr>
              <w:t>Confirm Signup</w:t>
            </w:r>
          </w:p>
        </w:tc>
        <w:tc>
          <w:tcPr>
            <w:tcW w:type="dxa" w:w="4032"/>
            <w:shd w:fill="F7F7F5" w:val="clear"/>
            <w:vAlign w:val="center"/>
          </w:tcPr>
          <w:p>
            <w:pPr>
              <w:spacing w:before="20" w:after="20"/>
              <w:jc w:val="left"/>
            </w:pPr>
            <w:r>
              <w:rPr>
                <w:rFonts w:ascii="Calibri" w:hAnsi="Calibri"/>
                <w:color w:val="333333"/>
                <w:sz w:val="10"/>
              </w:rPr>
              <w:t>Backend confirmGoogleSignup (630): verify tempToken exists and not expired → provisionNewAccount if not exists → delete pending row → set cookie → return JSON {user, token, redirectTo:'/set-password'} → frontend navigates /set-password</w:t>
            </w:r>
          </w:p>
        </w:tc>
        <w:tc>
          <w:tcPr>
            <w:tcW w:type="dxa" w:w="1728"/>
            <w:shd w:fill="F7F7F5" w:val="clear"/>
            <w:vAlign w:val="center"/>
          </w:tcPr>
          <w:p>
            <w:pPr>
              <w:spacing w:before="20" w:after="20"/>
              <w:jc w:val="left"/>
            </w:pPr>
            <w:r>
              <w:rPr>
                <w:rFonts w:ascii="Calibri" w:hAnsi="Calibri"/>
                <w:color w:val="333333"/>
                <w:sz w:val="10"/>
              </w:rPr>
              <w:t>authController 630-683</w:t>
            </w:r>
          </w:p>
        </w:tc>
      </w:tr>
      <w:tr>
        <w:tc>
          <w:tcPr>
            <w:tcW w:type="dxa" w:w="504"/>
            <w:shd w:fill="FFFFFF" w:val="clear"/>
            <w:vAlign w:val="center"/>
          </w:tcPr>
          <w:p>
            <w:pPr>
              <w:spacing w:before="20" w:after="20"/>
              <w:jc w:val="left"/>
            </w:pPr>
            <w:r>
              <w:rPr>
                <w:rFonts w:ascii="Calibri" w:hAnsi="Calibri"/>
                <w:color w:val="333333"/>
                <w:sz w:val="10"/>
              </w:rPr>
              <w:t>7</w:t>
            </w:r>
          </w:p>
        </w:tc>
        <w:tc>
          <w:tcPr>
            <w:tcW w:type="dxa" w:w="1584"/>
            <w:shd w:fill="FFFFFF" w:val="clear"/>
            <w:vAlign w:val="center"/>
          </w:tcPr>
          <w:p>
            <w:pPr>
              <w:spacing w:before="20" w:after="20"/>
              <w:jc w:val="left"/>
            </w:pPr>
            <w:r>
              <w:rPr>
                <w:rFonts w:ascii="Calibri" w:hAnsi="Calibri"/>
                <w:color w:val="333333"/>
                <w:sz w:val="10"/>
              </w:rPr>
              <w:t>Set Password (Google Users)</w:t>
            </w:r>
          </w:p>
        </w:tc>
        <w:tc>
          <w:tcPr>
            <w:tcW w:type="dxa" w:w="4032"/>
            <w:shd w:fill="FFFFFF" w:val="clear"/>
            <w:vAlign w:val="center"/>
          </w:tcPr>
          <w:p>
            <w:pPr>
              <w:spacing w:before="20" w:after="20"/>
              <w:jc w:val="left"/>
            </w:pPr>
            <w:r>
              <w:rPr>
                <w:rFonts w:ascii="Calibri" w:hAnsi="Calibri"/>
                <w:color w:val="333333"/>
                <w:sz w:val="10"/>
              </w:rPr>
              <w:t>If hasPassword false → /set-password card (AuthPage mode set_password): New Password + Confirm → POST /api/auth/set-password (setupPassword) → updates password_hash, provider 'both' → redirect /onboarding or /dashboard</w:t>
            </w:r>
          </w:p>
        </w:tc>
        <w:tc>
          <w:tcPr>
            <w:tcW w:type="dxa" w:w="1728"/>
            <w:shd w:fill="FFFFFF" w:val="clear"/>
            <w:vAlign w:val="center"/>
          </w:tcPr>
          <w:p>
            <w:pPr>
              <w:spacing w:before="20" w:after="20"/>
              <w:jc w:val="left"/>
            </w:pPr>
            <w:r>
              <w:rPr>
                <w:rFonts w:ascii="Calibri" w:hAnsi="Calibri"/>
                <w:color w:val="333333"/>
                <w:sz w:val="10"/>
              </w:rPr>
              <w:t>AuthPage 365, authController 683</w:t>
            </w:r>
          </w:p>
        </w:tc>
      </w:tr>
    </w:tbl>
    <w:p>
      <w:pPr>
        <w:spacing w:after="40"/>
      </w:pPr>
    </w:p>
    <w:p>
      <w:pPr>
        <w:pStyle w:val="Heading2"/>
        <w:spacing w:before="240" w:after="60"/>
      </w:pPr>
      <w:r>
        <w:rPr>
          <w:rFonts w:ascii="Calibri" w:hAnsi="Calibri"/>
          <w:b/>
          <w:color w:val="FF8A2A"/>
          <w:sz w:val="18"/>
        </w:rPr>
        <w:t>Backend Actions Summary Table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864"/>
        <w:gridCol w:w="2304"/>
        <w:gridCol w:w="3168"/>
      </w:tblGrid>
      <w:tr>
        <w:tc>
          <w:tcPr>
            <w:tcW w:type="dxa" w:w="2606"/>
            <w:vAlign w:val="center"/>
            <w:shd w:fill="475569" w:val="clear"/>
          </w:tcPr>
          <w:p>
            <w:pPr>
              <w:spacing w:before="20" w:after="20"/>
              <w:jc w:val="center"/>
            </w:pPr>
            <w:r>
              <w:rPr>
                <w:rFonts w:ascii="Calibri" w:hAnsi="Calibri"/>
                <w:b/>
                <w:color w:val="FFFFFF"/>
                <w:sz w:val="13"/>
              </w:rPr>
              <w:t>Endpoint</w:t>
            </w:r>
          </w:p>
        </w:tc>
        <w:tc>
          <w:tcPr>
            <w:tcW w:type="dxa" w:w="2606"/>
            <w:vAlign w:val="center"/>
            <w:shd w:fill="475569" w:val="clear"/>
          </w:tcPr>
          <w:p>
            <w:pPr>
              <w:spacing w:before="20" w:after="20"/>
              <w:jc w:val="center"/>
            </w:pPr>
            <w:r>
              <w:rPr>
                <w:rFonts w:ascii="Calibri" w:hAnsi="Calibri"/>
                <w:b/>
                <w:color w:val="FFFFFF"/>
                <w:sz w:val="13"/>
              </w:rPr>
              <w:t>Method</w:t>
            </w:r>
          </w:p>
        </w:tc>
        <w:tc>
          <w:tcPr>
            <w:tcW w:type="dxa" w:w="2606"/>
            <w:vAlign w:val="center"/>
            <w:shd w:fill="475569" w:val="clear"/>
          </w:tcPr>
          <w:p>
            <w:pPr>
              <w:spacing w:before="20" w:after="20"/>
              <w:jc w:val="center"/>
            </w:pPr>
            <w:r>
              <w:rPr>
                <w:rFonts w:ascii="Calibri" w:hAnsi="Calibri"/>
                <w:b/>
                <w:color w:val="FFFFFF"/>
                <w:sz w:val="13"/>
              </w:rPr>
              <w:t>Input</w:t>
            </w:r>
          </w:p>
        </w:tc>
        <w:tc>
          <w:tcPr>
            <w:tcW w:type="dxa" w:w="2606"/>
            <w:vAlign w:val="center"/>
            <w:shd w:fill="475569" w:val="clear"/>
          </w:tcPr>
          <w:p>
            <w:pPr>
              <w:spacing w:before="20" w:after="20"/>
              <w:jc w:val="center"/>
            </w:pPr>
            <w:r>
              <w:rPr>
                <w:rFonts w:ascii="Calibri" w:hAnsi="Calibri"/>
                <w:b/>
                <w:color w:val="FFFFFF"/>
                <w:sz w:val="13"/>
              </w:rPr>
              <w:t>Output / Redirect</w:t>
            </w:r>
          </w:p>
        </w:tc>
      </w:tr>
      <w:tr>
        <w:tc>
          <w:tcPr>
            <w:tcW w:type="dxa" w:w="2016"/>
            <w:shd w:fill="FFFFFF" w:val="clear"/>
            <w:vAlign w:val="center"/>
          </w:tcPr>
          <w:p>
            <w:pPr>
              <w:spacing w:before="20" w:after="20"/>
              <w:jc w:val="left"/>
            </w:pPr>
            <w:r>
              <w:rPr>
                <w:rFonts w:ascii="Calibri" w:hAnsi="Calibri"/>
                <w:color w:val="333333"/>
                <w:sz w:val="12"/>
              </w:rPr>
              <w:t>GET /api/auth/google</w:t>
            </w:r>
          </w:p>
        </w:tc>
        <w:tc>
          <w:tcPr>
            <w:tcW w:type="dxa" w:w="864"/>
            <w:shd w:fill="FFFFFF" w:val="clear"/>
            <w:vAlign w:val="center"/>
          </w:tcPr>
          <w:p>
            <w:pPr>
              <w:spacing w:before="20" w:after="20"/>
              <w:jc w:val="left"/>
            </w:pPr>
            <w:r>
              <w:rPr>
                <w:rFonts w:ascii="Calibri" w:hAnsi="Calibri"/>
                <w:color w:val="333333"/>
                <w:sz w:val="12"/>
              </w:rPr>
              <w:t>GET</w:t>
            </w:r>
          </w:p>
        </w:tc>
        <w:tc>
          <w:tcPr>
            <w:tcW w:type="dxa" w:w="2304"/>
            <w:shd w:fill="FFFFFF" w:val="clear"/>
            <w:vAlign w:val="center"/>
          </w:tcPr>
          <w:p>
            <w:pPr>
              <w:spacing w:before="20" w:after="20"/>
              <w:jc w:val="left"/>
            </w:pPr>
            <w:r>
              <w:rPr>
                <w:rFonts w:ascii="Calibri" w:hAnsi="Calibri"/>
                <w:color w:val="333333"/>
                <w:sz w:val="12"/>
              </w:rPr>
              <w:t>query intent=login|signup, mock_new</w:t>
            </w:r>
          </w:p>
        </w:tc>
        <w:tc>
          <w:tcPr>
            <w:tcW w:type="dxa" w:w="3168"/>
            <w:shd w:fill="FFFFFF" w:val="clear"/>
            <w:vAlign w:val="center"/>
          </w:tcPr>
          <w:p>
            <w:pPr>
              <w:spacing w:before="20" w:after="20"/>
              <w:jc w:val="left"/>
            </w:pPr>
            <w:r>
              <w:rPr>
                <w:rFonts w:ascii="Calibri" w:hAnsi="Calibri"/>
                <w:color w:val="333333"/>
                <w:sz w:val="12"/>
              </w:rPr>
              <w:t>302 to Google or mock callback</w:t>
            </w:r>
          </w:p>
        </w:tc>
      </w:tr>
      <w:tr>
        <w:tc>
          <w:tcPr>
            <w:tcW w:type="dxa" w:w="2016"/>
            <w:shd w:fill="F7F7F5" w:val="clear"/>
            <w:vAlign w:val="center"/>
          </w:tcPr>
          <w:p>
            <w:pPr>
              <w:spacing w:before="20" w:after="20"/>
              <w:jc w:val="left"/>
            </w:pPr>
            <w:r>
              <w:rPr>
                <w:rFonts w:ascii="Calibri" w:hAnsi="Calibri"/>
                <w:color w:val="333333"/>
                <w:sz w:val="12"/>
              </w:rPr>
              <w:t>GET /api/auth/google/callback</w:t>
            </w:r>
          </w:p>
        </w:tc>
        <w:tc>
          <w:tcPr>
            <w:tcW w:type="dxa" w:w="864"/>
            <w:shd w:fill="F7F7F5" w:val="clear"/>
            <w:vAlign w:val="center"/>
          </w:tcPr>
          <w:p>
            <w:pPr>
              <w:spacing w:before="20" w:after="20"/>
              <w:jc w:val="left"/>
            </w:pPr>
            <w:r>
              <w:rPr>
                <w:rFonts w:ascii="Calibri" w:hAnsi="Calibri"/>
                <w:color w:val="333333"/>
                <w:sz w:val="12"/>
              </w:rPr>
              <w:t>GET</w:t>
            </w:r>
          </w:p>
        </w:tc>
        <w:tc>
          <w:tcPr>
            <w:tcW w:type="dxa" w:w="2304"/>
            <w:shd w:fill="F7F7F5" w:val="clear"/>
            <w:vAlign w:val="center"/>
          </w:tcPr>
          <w:p>
            <w:pPr>
              <w:spacing w:before="20" w:after="20"/>
              <w:jc w:val="left"/>
            </w:pPr>
            <w:r>
              <w:rPr>
                <w:rFonts w:ascii="Calibri" w:hAnsi="Calibri"/>
                <w:color w:val="333333"/>
                <w:sz w:val="12"/>
              </w:rPr>
              <w:t>query code, state, error</w:t>
            </w:r>
          </w:p>
        </w:tc>
        <w:tc>
          <w:tcPr>
            <w:tcW w:type="dxa" w:w="3168"/>
            <w:shd w:fill="F7F7F5" w:val="clear"/>
            <w:vAlign w:val="center"/>
          </w:tcPr>
          <w:p>
            <w:pPr>
              <w:spacing w:before="20" w:after="20"/>
              <w:jc w:val="left"/>
            </w:pPr>
            <w:r>
              <w:rPr>
                <w:rFonts w:ascii="Calibri" w:hAnsi="Calibri"/>
                <w:color w:val="333333"/>
                <w:sz w:val="12"/>
              </w:rPr>
              <w:t>302 to frontend with ?auth=google_success&amp;token= OR ?auth_error=... OR ?google_signup_pending...</w:t>
            </w:r>
          </w:p>
        </w:tc>
      </w:tr>
      <w:tr>
        <w:tc>
          <w:tcPr>
            <w:tcW w:type="dxa" w:w="2016"/>
            <w:shd w:fill="FFFFFF" w:val="clear"/>
            <w:vAlign w:val="center"/>
          </w:tcPr>
          <w:p>
            <w:pPr>
              <w:spacing w:before="20" w:after="20"/>
              <w:jc w:val="left"/>
            </w:pPr>
            <w:r>
              <w:rPr>
                <w:rFonts w:ascii="Calibri" w:hAnsi="Calibri"/>
                <w:color w:val="333333"/>
                <w:sz w:val="12"/>
              </w:rPr>
              <w:t>POST /api/auth/google/confirm-signup</w:t>
            </w:r>
          </w:p>
        </w:tc>
        <w:tc>
          <w:tcPr>
            <w:tcW w:type="dxa" w:w="864"/>
            <w:shd w:fill="FFFFFF" w:val="clear"/>
            <w:vAlign w:val="center"/>
          </w:tcPr>
          <w:p>
            <w:pPr>
              <w:spacing w:before="20" w:after="20"/>
              <w:jc w:val="left"/>
            </w:pPr>
            <w:r>
              <w:rPr>
                <w:rFonts w:ascii="Calibri" w:hAnsi="Calibri"/>
                <w:color w:val="333333"/>
                <w:sz w:val="12"/>
              </w:rPr>
              <w:t>POST</w:t>
            </w:r>
          </w:p>
        </w:tc>
        <w:tc>
          <w:tcPr>
            <w:tcW w:type="dxa" w:w="2304"/>
            <w:shd w:fill="FFFFFF" w:val="clear"/>
            <w:vAlign w:val="center"/>
          </w:tcPr>
          <w:p>
            <w:pPr>
              <w:spacing w:before="20" w:after="20"/>
              <w:jc w:val="left"/>
            </w:pPr>
            <w:r>
              <w:rPr>
                <w:rFonts w:ascii="Calibri" w:hAnsi="Calibri"/>
                <w:color w:val="333333"/>
                <w:sz w:val="12"/>
              </w:rPr>
              <w:t>body {tempToken}</w:t>
            </w:r>
          </w:p>
        </w:tc>
        <w:tc>
          <w:tcPr>
            <w:tcW w:type="dxa" w:w="3168"/>
            <w:shd w:fill="FFFFFF" w:val="clear"/>
            <w:vAlign w:val="center"/>
          </w:tcPr>
          <w:p>
            <w:pPr>
              <w:spacing w:before="20" w:after="20"/>
              <w:jc w:val="left"/>
            </w:pPr>
            <w:r>
              <w:rPr>
                <w:rFonts w:ascii="Calibri" w:hAnsi="Calibri"/>
                <w:color w:val="333333"/>
                <w:sz w:val="12"/>
              </w:rPr>
              <w:t>200 {user, token, redirectTo} or 400 expired</w:t>
            </w:r>
          </w:p>
        </w:tc>
      </w:tr>
      <w:tr>
        <w:tc>
          <w:tcPr>
            <w:tcW w:type="dxa" w:w="2016"/>
            <w:shd w:fill="F7F7F5" w:val="clear"/>
            <w:vAlign w:val="center"/>
          </w:tcPr>
          <w:p>
            <w:pPr>
              <w:spacing w:before="20" w:after="20"/>
              <w:jc w:val="left"/>
            </w:pPr>
            <w:r>
              <w:rPr>
                <w:rFonts w:ascii="Calibri" w:hAnsi="Calibri"/>
                <w:color w:val="333333"/>
                <w:sz w:val="12"/>
              </w:rPr>
              <w:t>POST /api/auth/set-password</w:t>
            </w:r>
          </w:p>
        </w:tc>
        <w:tc>
          <w:tcPr>
            <w:tcW w:type="dxa" w:w="864"/>
            <w:shd w:fill="F7F7F5" w:val="clear"/>
            <w:vAlign w:val="center"/>
          </w:tcPr>
          <w:p>
            <w:pPr>
              <w:spacing w:before="20" w:after="20"/>
              <w:jc w:val="left"/>
            </w:pPr>
            <w:r>
              <w:rPr>
                <w:rFonts w:ascii="Calibri" w:hAnsi="Calibri"/>
                <w:color w:val="333333"/>
                <w:sz w:val="12"/>
              </w:rPr>
              <w:t>POST auth</w:t>
            </w:r>
          </w:p>
        </w:tc>
        <w:tc>
          <w:tcPr>
            <w:tcW w:type="dxa" w:w="2304"/>
            <w:shd w:fill="F7F7F5" w:val="clear"/>
            <w:vAlign w:val="center"/>
          </w:tcPr>
          <w:p>
            <w:pPr>
              <w:spacing w:before="20" w:after="20"/>
              <w:jc w:val="left"/>
            </w:pPr>
            <w:r>
              <w:rPr>
                <w:rFonts w:ascii="Calibri" w:hAnsi="Calibri"/>
                <w:color w:val="333333"/>
                <w:sz w:val="12"/>
              </w:rPr>
              <w:t>body {password, confirmPassword}</w:t>
            </w:r>
          </w:p>
        </w:tc>
        <w:tc>
          <w:tcPr>
            <w:tcW w:type="dxa" w:w="3168"/>
            <w:shd w:fill="F7F7F5" w:val="clear"/>
            <w:vAlign w:val="center"/>
          </w:tcPr>
          <w:p>
            <w:pPr>
              <w:spacing w:before="20" w:after="20"/>
              <w:jc w:val="left"/>
            </w:pPr>
            <w:r>
              <w:rPr>
                <w:rFonts w:ascii="Calibri" w:hAnsi="Calibri"/>
                <w:color w:val="333333"/>
                <w:sz w:val="12"/>
              </w:rPr>
              <w:t>200 {user} or 400</w:t>
            </w:r>
          </w:p>
        </w:tc>
      </w:tr>
    </w:tbl>
    <w:p>
      <w:pPr>
        <w:spacing w:after="40"/>
      </w:pPr>
    </w:p>
    <w:p>
      <w:pPr>
        <w:pStyle w:val="Heading2"/>
        <w:spacing w:before="240" w:after="60"/>
      </w:pPr>
      <w:r>
        <w:rPr>
          <w:rFonts w:ascii="Calibri" w:hAnsi="Calibri"/>
          <w:b/>
          <w:color w:val="171717"/>
          <w:sz w:val="18"/>
        </w:rPr>
        <w:t>Validation &amp; Security</w:t>
      </w:r>
    </w:p>
    <w:p>
      <w:pPr>
        <w:pStyle w:val="ListBullet"/>
        <w:spacing w:after="20"/>
      </w:pPr>
      <w:r>
        <w:rPr>
          <w:rFonts w:ascii="Calibri" w:hAnsi="Calibri"/>
          <w:sz w:val="15"/>
        </w:rPr>
        <w:t>State validation: jwt.verify(state, JWT_SECRET) (487) → 10m expiry, includes nonce+intent. No cookie needed — solves Vercel→Railway cross-domain.</w:t>
      </w:r>
    </w:p>
    <w:p>
      <w:pPr>
        <w:pStyle w:val="ListBullet"/>
        <w:spacing w:after="20"/>
      </w:pPr>
      <w:r>
        <w:rPr>
          <w:rFonts w:ascii="Calibri" w:hAnsi="Calibri"/>
          <w:sz w:val="15"/>
        </w:rPr>
        <w:t>Code validation: if !code → invalid_code redirect (494). Token exchange failure → token_exchange_failed (517). No silent fallback.</w:t>
      </w:r>
    </w:p>
    <w:p>
      <w:pPr>
        <w:pStyle w:val="ListBullet"/>
        <w:spacing w:after="20"/>
      </w:pPr>
      <w:r>
        <w:rPr>
          <w:rFonts w:ascii="Calibri" w:hAnsi="Calibri"/>
          <w:sz w:val="15"/>
        </w:rPr>
        <w:t>Email normalization: googleData.email lowercased (536). Name fallback to email prefix if missing.</w:t>
      </w:r>
    </w:p>
    <w:p>
      <w:pPr>
        <w:pStyle w:val="ListBullet"/>
        <w:spacing w:after="20"/>
      </w:pPr>
      <w:r>
        <w:rPr>
          <w:rFonts w:ascii="Calibri" w:hAnsi="Calibri"/>
          <w:sz w:val="15"/>
        </w:rPr>
        <w:t>Mock mode: GOOGLE_CLIENT_ID='mock_google_client_id_dev' → mock profile google_user_sub_9988776655 / alex.dev@example.com (551) for local dev.</w:t>
      </w:r>
    </w:p>
    <w:p>
      <w:pPr>
        <w:pStyle w:val="Heading2"/>
        <w:spacing w:before="240" w:after="60"/>
      </w:pPr>
      <w:r>
        <w:rPr>
          <w:rFonts w:ascii="Calibri" w:hAnsi="Calibri"/>
          <w:b/>
          <w:color w:val="171717"/>
          <w:sz w:val="18"/>
        </w:rPr>
        <w:t>Loading / Success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6624"/>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UI</w:t>
            </w:r>
          </w:p>
        </w:tc>
      </w:tr>
      <w:tr>
        <w:tc>
          <w:tcPr>
            <w:tcW w:type="dxa" w:w="1584"/>
            <w:shd w:fill="FFFFFF" w:val="clear"/>
            <w:vAlign w:val="center"/>
          </w:tcPr>
          <w:p>
            <w:pPr>
              <w:spacing w:before="20" w:after="20"/>
              <w:jc w:val="left"/>
            </w:pPr>
            <w:r>
              <w:rPr>
                <w:rFonts w:ascii="Calibri" w:hAnsi="Calibri"/>
                <w:color w:val="333333"/>
                <w:sz w:val="12"/>
              </w:rPr>
              <w:t>Loading</w:t>
            </w:r>
          </w:p>
        </w:tc>
        <w:tc>
          <w:tcPr>
            <w:tcW w:type="dxa" w:w="6624"/>
            <w:shd w:fill="FFFFFF" w:val="clear"/>
            <w:vAlign w:val="center"/>
          </w:tcPr>
          <w:p>
            <w:pPr>
              <w:spacing w:before="20" w:after="20"/>
              <w:jc w:val="left"/>
            </w:pPr>
            <w:r>
              <w:rPr>
                <w:rFonts w:ascii="Calibri" w:hAnsi="Calibri"/>
                <w:color w:val="333333"/>
                <w:sz w:val="12"/>
              </w:rPr>
              <w:t>Google button shows Loader2 spinner, disabled, isGoogleLoading=true (11). Full page redirect (not SPA) — browser leaves app.</w:t>
            </w:r>
          </w:p>
        </w:tc>
      </w:tr>
      <w:tr>
        <w:tc>
          <w:tcPr>
            <w:tcW w:type="dxa" w:w="1584"/>
            <w:shd w:fill="F7F7F5" w:val="clear"/>
            <w:vAlign w:val="center"/>
          </w:tcPr>
          <w:p>
            <w:pPr>
              <w:spacing w:before="20" w:after="20"/>
              <w:jc w:val="left"/>
            </w:pPr>
            <w:r>
              <w:rPr>
                <w:rFonts w:ascii="Calibri" w:hAnsi="Calibri"/>
                <w:color w:val="333333"/>
                <w:sz w:val="12"/>
              </w:rPr>
              <w:t>Success (existing user)</w:t>
            </w:r>
          </w:p>
        </w:tc>
        <w:tc>
          <w:tcPr>
            <w:tcW w:type="dxa" w:w="6624"/>
            <w:shd w:fill="F7F7F5" w:val="clear"/>
            <w:vAlign w:val="center"/>
          </w:tcPr>
          <w:p>
            <w:pPr>
              <w:spacing w:before="20" w:after="20"/>
              <w:jc w:val="left"/>
            </w:pPr>
            <w:r>
              <w:rPr>
                <w:rFonts w:ascii="Calibri" w:hAnsi="Calibri"/>
                <w:color w:val="333333"/>
                <w:sz w:val="12"/>
              </w:rPr>
              <w:t>Redirect to /dashboard or /onboarding or /set-password with ?auth=google_success&amp;token= . AuthContext useEffect picks token from URL, stores localStorage, refreshSession() (AuthPage useEffect + App useEffect 105). Shows nothing, immediate redirect.</w:t>
            </w:r>
          </w:p>
        </w:tc>
      </w:tr>
      <w:tr>
        <w:tc>
          <w:tcPr>
            <w:tcW w:type="dxa" w:w="1584"/>
            <w:shd w:fill="FFFFFF" w:val="clear"/>
            <w:vAlign w:val="center"/>
          </w:tcPr>
          <w:p>
            <w:pPr>
              <w:spacing w:before="20" w:after="20"/>
              <w:jc w:val="left"/>
            </w:pPr>
            <w:r>
              <w:rPr>
                <w:rFonts w:ascii="Calibri" w:hAnsi="Calibri"/>
                <w:color w:val="333333"/>
                <w:sz w:val="12"/>
              </w:rPr>
              <w:t>Success (new signup)</w:t>
            </w:r>
          </w:p>
        </w:tc>
        <w:tc>
          <w:tcPr>
            <w:tcW w:type="dxa" w:w="6624"/>
            <w:shd w:fill="FFFFFF" w:val="clear"/>
            <w:vAlign w:val="center"/>
          </w:tcPr>
          <w:p>
            <w:pPr>
              <w:spacing w:before="20" w:after="20"/>
              <w:jc w:val="left"/>
            </w:pPr>
            <w:r>
              <w:rPr>
                <w:rFonts w:ascii="Calibri" w:hAnsi="Calibri"/>
                <w:color w:val="333333"/>
                <w:sz w:val="12"/>
              </w:rPr>
              <w:t>Redirect to /set-password?auth=google_success — AuthPage set_password card appears with 'Create Local Password' header (473).</w:t>
            </w:r>
          </w:p>
        </w:tc>
      </w:tr>
      <w:tr>
        <w:tc>
          <w:tcPr>
            <w:tcW w:type="dxa" w:w="1584"/>
            <w:shd w:fill="F7F7F5" w:val="clear"/>
            <w:vAlign w:val="center"/>
          </w:tcPr>
          <w:p>
            <w:pPr>
              <w:spacing w:before="20" w:after="20"/>
              <w:jc w:val="left"/>
            </w:pPr>
            <w:r>
              <w:rPr>
                <w:rFonts w:ascii="Calibri" w:hAnsi="Calibri"/>
                <w:color w:val="333333"/>
                <w:sz w:val="12"/>
              </w:rPr>
              <w:t>Pending (login new)</w:t>
            </w:r>
          </w:p>
        </w:tc>
        <w:tc>
          <w:tcPr>
            <w:tcW w:type="dxa" w:w="6624"/>
            <w:shd w:fill="F7F7F5" w:val="clear"/>
            <w:vAlign w:val="center"/>
          </w:tcPr>
          <w:p>
            <w:pPr>
              <w:spacing w:before="20" w:after="20"/>
              <w:jc w:val="left"/>
            </w:pPr>
            <w:r>
              <w:rPr>
                <w:rFonts w:ascii="Calibri" w:hAnsi="Calibri"/>
                <w:color w:val="333333"/>
                <w:sz w:val="12"/>
              </w:rPr>
              <w:t>PendingGoogleModal appears (AuthPage 104) with 'Google New User' + Confirm button. No auto redirect until confirm.</w:t>
            </w:r>
          </w:p>
        </w:tc>
      </w:tr>
      <w:tr>
        <w:tc>
          <w:tcPr>
            <w:tcW w:type="dxa" w:w="1584"/>
            <w:shd w:fill="FFFFFF" w:val="clear"/>
            <w:vAlign w:val="center"/>
          </w:tcPr>
          <w:p>
            <w:pPr>
              <w:spacing w:before="20" w:after="20"/>
              <w:jc w:val="left"/>
            </w:pPr>
            <w:r>
              <w:rPr>
                <w:rFonts w:ascii="Calibri" w:hAnsi="Calibri"/>
                <w:color w:val="333333"/>
                <w:sz w:val="12"/>
              </w:rPr>
              <w:t>Error (cancel)</w:t>
            </w:r>
          </w:p>
        </w:tc>
        <w:tc>
          <w:tcPr>
            <w:tcW w:type="dxa" w:w="6624"/>
            <w:shd w:fill="FFFFFF" w:val="clear"/>
            <w:vAlign w:val="center"/>
          </w:tcPr>
          <w:p>
            <w:pPr>
              <w:spacing w:before="20" w:after="20"/>
              <w:jc w:val="left"/>
            </w:pPr>
            <w:r>
              <w:rPr>
                <w:rFonts w:ascii="Calibri" w:hAnsi="Calibri"/>
                <w:color w:val="333333"/>
                <w:sz w:val="12"/>
              </w:rPr>
              <w:t>AuthPage shows red alert from auth_error mapping (115): oauth_cancelled → 'Google sign-in was cancelled' etc. Params cleaned from URL (128).</w:t>
            </w:r>
          </w:p>
        </w:tc>
      </w:tr>
      <w:tr>
        <w:tc>
          <w:tcPr>
            <w:tcW w:type="dxa" w:w="1584"/>
            <w:shd w:fill="F7F7F5" w:val="clear"/>
            <w:vAlign w:val="center"/>
          </w:tcPr>
          <w:p>
            <w:pPr>
              <w:spacing w:before="20" w:after="20"/>
              <w:jc w:val="left"/>
            </w:pPr>
            <w:r>
              <w:rPr>
                <w:rFonts w:ascii="Calibri" w:hAnsi="Calibri"/>
                <w:color w:val="333333"/>
                <w:sz w:val="12"/>
              </w:rPr>
              <w:t>Error (existing on signup)</w:t>
            </w:r>
          </w:p>
        </w:tc>
        <w:tc>
          <w:tcPr>
            <w:tcW w:type="dxa" w:w="6624"/>
            <w:shd w:fill="F7F7F5" w:val="clear"/>
            <w:vAlign w:val="center"/>
          </w:tcPr>
          <w:p>
            <w:pPr>
              <w:spacing w:before="20" w:after="20"/>
              <w:jc w:val="left"/>
            </w:pPr>
            <w:r>
              <w:rPr>
                <w:rFonts w:ascii="Calibri" w:hAnsi="Calibri"/>
                <w:color w:val="333333"/>
                <w:sz w:val="12"/>
              </w:rPr>
              <w:t>Blue alert 'Google account linked' at top of signup card (522) → suggests Sign in.</w:t>
            </w:r>
          </w:p>
        </w:tc>
      </w:tr>
    </w:tbl>
    <w:p>
      <w:pPr>
        <w:spacing w:after="40"/>
      </w:pPr>
    </w:p>
    <w:p>
      <w:pPr>
        <w:pStyle w:val="Heading2"/>
        <w:spacing w:before="240" w:after="60"/>
      </w:pPr>
      <w:r>
        <w:rPr>
          <w:rFonts w:ascii="Calibri" w:hAnsi="Calibri"/>
          <w:b/>
          <w:color w:val="DC2626"/>
          <w:sz w:val="18"/>
        </w:rPr>
        <w:t>Edge Cases &amp; Redirects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160"/>
        <w:gridCol w:w="3168"/>
        <w:gridCol w:w="1872"/>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Behavior</w:t>
            </w:r>
          </w:p>
        </w:tc>
        <w:tc>
          <w:tcPr>
            <w:tcW w:type="dxa" w:w="3475"/>
            <w:vAlign w:val="center"/>
            <w:shd w:fill="DC2626" w:val="clear"/>
          </w:tcPr>
          <w:p>
            <w:pPr>
              <w:spacing w:before="20" w:after="20"/>
              <w:jc w:val="center"/>
            </w:pPr>
            <w:r>
              <w:rPr>
                <w:rFonts w:ascii="Calibri" w:hAnsi="Calibri"/>
                <w:b/>
                <w:color w:val="FFFFFF"/>
                <w:sz w:val="13"/>
              </w:rPr>
              <w:t>Redirect</w:t>
            </w:r>
          </w:p>
        </w:tc>
      </w:tr>
      <w:tr>
        <w:tc>
          <w:tcPr>
            <w:tcW w:type="dxa" w:w="2160"/>
            <w:shd w:fill="FFFFFF" w:val="clear"/>
            <w:vAlign w:val="center"/>
          </w:tcPr>
          <w:p>
            <w:pPr>
              <w:spacing w:before="20" w:after="20"/>
              <w:jc w:val="left"/>
            </w:pPr>
            <w:r>
              <w:rPr>
                <w:rFonts w:ascii="Calibri" w:hAnsi="Calibri"/>
                <w:color w:val="333333"/>
                <w:sz w:val="12"/>
              </w:rPr>
              <w:t>User cancels Google consent</w:t>
            </w:r>
          </w:p>
        </w:tc>
        <w:tc>
          <w:tcPr>
            <w:tcW w:type="dxa" w:w="3168"/>
            <w:shd w:fill="FFFFFF" w:val="clear"/>
            <w:vAlign w:val="center"/>
          </w:tcPr>
          <w:p>
            <w:pPr>
              <w:spacing w:before="20" w:after="20"/>
              <w:jc w:val="left"/>
            </w:pPr>
            <w:r>
              <w:rPr>
                <w:rFonts w:ascii="Calibri" w:hAnsi="Calibri"/>
                <w:color w:val="333333"/>
                <w:sz w:val="12"/>
              </w:rPr>
              <w:t>Backend error param → /login?auth_error=oauth_cancelled → red alert</w:t>
            </w:r>
          </w:p>
        </w:tc>
        <w:tc>
          <w:tcPr>
            <w:tcW w:type="dxa" w:w="1872"/>
            <w:shd w:fill="FFFFFF" w:val="clear"/>
            <w:vAlign w:val="center"/>
          </w:tcPr>
          <w:p>
            <w:pPr>
              <w:spacing w:before="20" w:after="20"/>
              <w:jc w:val="left"/>
            </w:pPr>
            <w:r>
              <w:rPr>
                <w:rFonts w:ascii="Calibri" w:hAnsi="Calibri"/>
                <w:color w:val="333333"/>
                <w:sz w:val="12"/>
              </w:rPr>
              <w:t>/login</w:t>
            </w:r>
          </w:p>
        </w:tc>
      </w:tr>
      <w:tr>
        <w:tc>
          <w:tcPr>
            <w:tcW w:type="dxa" w:w="2160"/>
            <w:shd w:fill="F7F7F5" w:val="clear"/>
            <w:vAlign w:val="center"/>
          </w:tcPr>
          <w:p>
            <w:pPr>
              <w:spacing w:before="20" w:after="20"/>
              <w:jc w:val="left"/>
            </w:pPr>
            <w:r>
              <w:rPr>
                <w:rFonts w:ascii="Calibri" w:hAnsi="Calibri"/>
                <w:color w:val="333333"/>
                <w:sz w:val="12"/>
              </w:rPr>
              <w:t>State expired (10m) or tampered</w:t>
            </w:r>
          </w:p>
        </w:tc>
        <w:tc>
          <w:tcPr>
            <w:tcW w:type="dxa" w:w="3168"/>
            <w:shd w:fill="F7F7F5" w:val="clear"/>
            <w:vAlign w:val="center"/>
          </w:tcPr>
          <w:p>
            <w:pPr>
              <w:spacing w:before="20" w:after="20"/>
              <w:jc w:val="left"/>
            </w:pPr>
            <w:r>
              <w:rPr>
                <w:rFonts w:ascii="Calibri" w:hAnsi="Calibri"/>
                <w:color w:val="333333"/>
                <w:sz w:val="12"/>
              </w:rPr>
              <w:t>jwt.verify fails → /login?auth_error=invalid_state → 'session expired'</w:t>
            </w:r>
          </w:p>
        </w:tc>
        <w:tc>
          <w:tcPr>
            <w:tcW w:type="dxa" w:w="1872"/>
            <w:shd w:fill="F7F7F5" w:val="clear"/>
            <w:vAlign w:val="center"/>
          </w:tcPr>
          <w:p>
            <w:pPr>
              <w:spacing w:before="20" w:after="20"/>
              <w:jc w:val="left"/>
            </w:pPr>
            <w:r>
              <w:rPr>
                <w:rFonts w:ascii="Calibri" w:hAnsi="Calibri"/>
                <w:color w:val="333333"/>
                <w:sz w:val="12"/>
              </w:rPr>
              <w:t>/login</w:t>
            </w:r>
          </w:p>
        </w:tc>
      </w:tr>
      <w:tr>
        <w:tc>
          <w:tcPr>
            <w:tcW w:type="dxa" w:w="2160"/>
            <w:shd w:fill="FFFFFF" w:val="clear"/>
            <w:vAlign w:val="center"/>
          </w:tcPr>
          <w:p>
            <w:pPr>
              <w:spacing w:before="20" w:after="20"/>
              <w:jc w:val="left"/>
            </w:pPr>
            <w:r>
              <w:rPr>
                <w:rFonts w:ascii="Calibri" w:hAnsi="Calibri"/>
                <w:color w:val="333333"/>
                <w:sz w:val="12"/>
              </w:rPr>
              <w:t>Signup with existing Google/email</w:t>
            </w:r>
          </w:p>
        </w:tc>
        <w:tc>
          <w:tcPr>
            <w:tcW w:type="dxa" w:w="3168"/>
            <w:shd w:fill="FFFFFF" w:val="clear"/>
            <w:vAlign w:val="center"/>
          </w:tcPr>
          <w:p>
            <w:pPr>
              <w:spacing w:before="20" w:after="20"/>
              <w:jc w:val="left"/>
            </w:pPr>
            <w:r>
              <w:rPr>
                <w:rFonts w:ascii="Calibri" w:hAnsi="Calibri"/>
                <w:color w:val="333333"/>
                <w:sz w:val="12"/>
              </w:rPr>
              <w:t>/signup?google_account_exists=true → blue notice, no account created</w:t>
            </w:r>
          </w:p>
        </w:tc>
        <w:tc>
          <w:tcPr>
            <w:tcW w:type="dxa" w:w="1872"/>
            <w:shd w:fill="FFFFFF" w:val="clear"/>
            <w:vAlign w:val="center"/>
          </w:tcPr>
          <w:p>
            <w:pPr>
              <w:spacing w:before="20" w:after="20"/>
              <w:jc w:val="left"/>
            </w:pPr>
            <w:r>
              <w:rPr>
                <w:rFonts w:ascii="Calibri" w:hAnsi="Calibri"/>
                <w:color w:val="333333"/>
                <w:sz w:val="12"/>
              </w:rPr>
              <w:t>/signup</w:t>
            </w:r>
          </w:p>
        </w:tc>
      </w:tr>
      <w:tr>
        <w:tc>
          <w:tcPr>
            <w:tcW w:type="dxa" w:w="2160"/>
            <w:shd w:fill="F7F7F5" w:val="clear"/>
            <w:vAlign w:val="center"/>
          </w:tcPr>
          <w:p>
            <w:pPr>
              <w:spacing w:before="20" w:after="20"/>
              <w:jc w:val="left"/>
            </w:pPr>
            <w:r>
              <w:rPr>
                <w:rFonts w:ascii="Calibri" w:hAnsi="Calibri"/>
                <w:color w:val="333333"/>
                <w:sz w:val="12"/>
              </w:rPr>
              <w:t>Login with new Google (no account)</w:t>
            </w:r>
          </w:p>
        </w:tc>
        <w:tc>
          <w:tcPr>
            <w:tcW w:type="dxa" w:w="3168"/>
            <w:shd w:fill="F7F7F5" w:val="clear"/>
            <w:vAlign w:val="center"/>
          </w:tcPr>
          <w:p>
            <w:pPr>
              <w:spacing w:before="20" w:after="20"/>
              <w:jc w:val="left"/>
            </w:pPr>
            <w:r>
              <w:rPr>
                <w:rFonts w:ascii="Calibri" w:hAnsi="Calibri"/>
                <w:color w:val="333333"/>
                <w:sz w:val="12"/>
              </w:rPr>
              <w:t>/login?google_signup_pending → modal, not auto-create (prevents accidental creation)</w:t>
            </w:r>
          </w:p>
        </w:tc>
        <w:tc>
          <w:tcPr>
            <w:tcW w:type="dxa" w:w="1872"/>
            <w:shd w:fill="F7F7F5" w:val="clear"/>
            <w:vAlign w:val="center"/>
          </w:tcPr>
          <w:p>
            <w:pPr>
              <w:spacing w:before="20" w:after="20"/>
              <w:jc w:val="left"/>
            </w:pPr>
            <w:r>
              <w:rPr>
                <w:rFonts w:ascii="Calibri" w:hAnsi="Calibri"/>
                <w:color w:val="333333"/>
                <w:sz w:val="12"/>
              </w:rPr>
              <w:t>Stay /login + modal</w:t>
            </w:r>
          </w:p>
        </w:tc>
      </w:tr>
      <w:tr>
        <w:tc>
          <w:tcPr>
            <w:tcW w:type="dxa" w:w="2160"/>
            <w:shd w:fill="FFFFFF" w:val="clear"/>
            <w:vAlign w:val="center"/>
          </w:tcPr>
          <w:p>
            <w:pPr>
              <w:spacing w:before="20" w:after="20"/>
              <w:jc w:val="left"/>
            </w:pPr>
            <w:r>
              <w:rPr>
                <w:rFonts w:ascii="Calibri" w:hAnsi="Calibri"/>
                <w:color w:val="333333"/>
                <w:sz w:val="12"/>
              </w:rPr>
              <w:t>Mock mode vs prod</w:t>
            </w:r>
          </w:p>
        </w:tc>
        <w:tc>
          <w:tcPr>
            <w:tcW w:type="dxa" w:w="3168"/>
            <w:shd w:fill="FFFFFF" w:val="clear"/>
            <w:vAlign w:val="center"/>
          </w:tcPr>
          <w:p>
            <w:pPr>
              <w:spacing w:before="20" w:after="20"/>
              <w:jc w:val="left"/>
            </w:pPr>
            <w:r>
              <w:rPr>
                <w:rFonts w:ascii="Calibri" w:hAnsi="Calibri"/>
                <w:color w:val="333333"/>
                <w:sz w:val="12"/>
              </w:rPr>
              <w:t>Mock creates google_new_&lt;hex&gt;@example.com each time if mock_new=true (544)</w:t>
            </w:r>
          </w:p>
        </w:tc>
        <w:tc>
          <w:tcPr>
            <w:tcW w:type="dxa" w:w="1872"/>
            <w:shd w:fill="FFFFFF" w:val="clear"/>
            <w:vAlign w:val="center"/>
          </w:tcPr>
          <w:p>
            <w:pPr>
              <w:spacing w:before="20" w:after="20"/>
              <w:jc w:val="left"/>
            </w:pPr>
            <w:r>
              <w:rPr>
                <w:rFonts w:ascii="Calibri" w:hAnsi="Calibri"/>
                <w:color w:val="333333"/>
                <w:sz w:val="12"/>
              </w:rPr>
              <w:t>/set-password</w:t>
            </w:r>
          </w:p>
        </w:tc>
      </w:tr>
      <w:tr>
        <w:tc>
          <w:tcPr>
            <w:tcW w:type="dxa" w:w="2160"/>
            <w:shd w:fill="F7F7F5" w:val="clear"/>
            <w:vAlign w:val="center"/>
          </w:tcPr>
          <w:p>
            <w:pPr>
              <w:spacing w:before="20" w:after="20"/>
              <w:jc w:val="left"/>
            </w:pPr>
            <w:r>
              <w:rPr>
                <w:rFonts w:ascii="Calibri" w:hAnsi="Calibri"/>
                <w:color w:val="333333"/>
                <w:sz w:val="12"/>
              </w:rPr>
              <w:t>User already has password, Google login</w:t>
            </w:r>
          </w:p>
        </w:tc>
        <w:tc>
          <w:tcPr>
            <w:tcW w:type="dxa" w:w="3168"/>
            <w:shd w:fill="F7F7F5" w:val="clear"/>
            <w:vAlign w:val="center"/>
          </w:tcPr>
          <w:p>
            <w:pPr>
              <w:spacing w:before="20" w:after="20"/>
              <w:jc w:val="left"/>
            </w:pPr>
            <w:r>
              <w:rPr>
                <w:rFonts w:ascii="Calibri" w:hAnsi="Calibri"/>
                <w:color w:val="333333"/>
                <w:sz w:val="12"/>
              </w:rPr>
              <w:t>Updates google_id, provider='both' (600), last_login_at updated, then to dashboard/onboarding based on onboardingCompleted (610)</w:t>
            </w:r>
          </w:p>
        </w:tc>
        <w:tc>
          <w:tcPr>
            <w:tcW w:type="dxa" w:w="1872"/>
            <w:shd w:fill="F7F7F5" w:val="clear"/>
            <w:vAlign w:val="center"/>
          </w:tcPr>
          <w:p>
            <w:pPr>
              <w:spacing w:before="20" w:after="20"/>
              <w:jc w:val="left"/>
            </w:pPr>
            <w:r>
              <w:rPr>
                <w:rFonts w:ascii="Calibri" w:hAnsi="Calibri"/>
                <w:color w:val="333333"/>
                <w:sz w:val="12"/>
              </w:rPr>
              <w:t>/dashboard or /onboarding</w:t>
            </w:r>
          </w:p>
        </w:tc>
      </w:tr>
      <w:tr>
        <w:tc>
          <w:tcPr>
            <w:tcW w:type="dxa" w:w="2160"/>
            <w:shd w:fill="FFFFFF" w:val="clear"/>
            <w:vAlign w:val="center"/>
          </w:tcPr>
          <w:p>
            <w:pPr>
              <w:spacing w:before="20" w:after="20"/>
              <w:jc w:val="left"/>
            </w:pPr>
            <w:r>
              <w:rPr>
                <w:rFonts w:ascii="Calibri" w:hAnsi="Calibri"/>
                <w:color w:val="333333"/>
                <w:sz w:val="12"/>
              </w:rPr>
              <w:t>No GOOGLE_CLIENT_ID set</w:t>
            </w:r>
          </w:p>
        </w:tc>
        <w:tc>
          <w:tcPr>
            <w:tcW w:type="dxa" w:w="3168"/>
            <w:shd w:fill="FFFFFF" w:val="clear"/>
            <w:vAlign w:val="center"/>
          </w:tcPr>
          <w:p>
            <w:pPr>
              <w:spacing w:before="20" w:after="20"/>
              <w:jc w:val="left"/>
            </w:pPr>
            <w:r>
              <w:rPr>
                <w:rFonts w:ascii="Calibri" w:hAnsi="Calibri"/>
                <w:color w:val="333333"/>
                <w:sz w:val="12"/>
              </w:rPr>
              <w:t>Falls to mock flow — dev only, prod must set env.</w:t>
            </w:r>
          </w:p>
        </w:tc>
        <w:tc>
          <w:tcPr>
            <w:tcW w:type="dxa" w:w="1872"/>
            <w:shd w:fill="FFFFFF" w:val="clear"/>
            <w:vAlign w:val="center"/>
          </w:tcPr>
          <w:p>
            <w:pPr>
              <w:spacing w:before="20" w:after="20"/>
              <w:jc w:val="left"/>
            </w:pPr>
            <w:r>
              <w:rPr>
                <w:rFonts w:ascii="Calibri" w:hAnsi="Calibri"/>
                <w:color w:val="333333"/>
                <w:sz w:val="12"/>
              </w:rPr>
              <w:t>Mock</w:t>
            </w:r>
          </w:p>
        </w:tc>
      </w:tr>
    </w:tbl>
    <w:p>
      <w:pPr>
        <w:spacing w:after="40"/>
      </w:pPr>
    </w:p>
    <w:p>
      <w:pPr>
        <w:pStyle w:val="Heading1"/>
        <w:spacing w:before="240" w:after="60"/>
        <w:pBdr>
          <w:bottom w:val="single" w:sz="6" w:space="1" w:color="FF8A2A"/>
        </w:pBdr>
      </w:pPr>
      <w:r>
        <w:rPr>
          <w:rFonts w:ascii="Calibri" w:hAnsi="Calibri"/>
          <w:b/>
          <w:color w:val="171717"/>
          <w:sz w:val="22"/>
        </w:rPr>
        <w:t>4. Flow 4 — Password Hashing &amp; Authentication States</w:t>
      </w:r>
    </w:p>
    <w:p>
      <w:pPr>
        <w:spacing w:after="60"/>
        <w:jc w:val="left"/>
        <w:shd w:val="clear" w:fill="7C3AED"/>
      </w:pPr>
      <w:r>
        <w:rPr>
          <w:rFonts w:ascii="Calibri" w:hAnsi="Calibri"/>
          <w:b/>
          <w:color w:val="FFFFFF"/>
          <w:sz w:val="13"/>
        </w:rPr>
        <w:t xml:space="preserve">  Cross-Cutting: Used by Signup, Login, Reset, Set-Password | Tables: users.password_hash, auth_provider  </w:t>
      </w:r>
    </w:p>
    <w:p>
      <w:pPr>
        <w:pStyle w:val="Heading2"/>
        <w:spacing w:before="240" w:after="60"/>
      </w:pPr>
      <w:r>
        <w:rPr>
          <w:rFonts w:ascii="Calibri" w:hAnsi="Calibri"/>
          <w:b/>
          <w:color w:val="FF8A2A"/>
          <w:sz w:val="18"/>
        </w:rPr>
        <w:t>Password Hashing Spec</w:t>
      </w:r>
    </w:p>
    <w:p>
      <w:pPr>
        <w:spacing w:after="40" w:before="0"/>
        <w:jc w:val="left"/>
      </w:pPr>
      <w:r>
        <w:rPr>
          <w:rFonts w:ascii="Calibri" w:hAnsi="Calibri"/>
          <w:b w:val="0"/>
          <w:i w:val="0"/>
          <w:sz w:val="16"/>
        </w:rPr>
        <w:t>Already covered in 0.1 but from UX perspective: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2880"/>
        <w:gridCol w:w="3744"/>
      </w:tblGrid>
      <w:tr>
        <w:tc>
          <w:tcPr>
            <w:tcW w:type="dxa" w:w="3475"/>
            <w:vAlign w:val="center"/>
            <w:shd w:fill="7C3AED" w:val="clear"/>
          </w:tcPr>
          <w:p>
            <w:pPr>
              <w:spacing w:before="20" w:after="20"/>
              <w:jc w:val="center"/>
            </w:pPr>
            <w:r>
              <w:rPr>
                <w:rFonts w:ascii="Calibri" w:hAnsi="Calibri"/>
                <w:b/>
                <w:color w:val="FFFFFF"/>
                <w:sz w:val="13"/>
              </w:rPr>
              <w:t>Aspect</w:t>
            </w:r>
          </w:p>
        </w:tc>
        <w:tc>
          <w:tcPr>
            <w:tcW w:type="dxa" w:w="3475"/>
            <w:vAlign w:val="center"/>
            <w:shd w:fill="7C3AED" w:val="clear"/>
          </w:tcPr>
          <w:p>
            <w:pPr>
              <w:spacing w:before="20" w:after="20"/>
              <w:jc w:val="center"/>
            </w:pPr>
            <w:r>
              <w:rPr>
                <w:rFonts w:ascii="Calibri" w:hAnsi="Calibri"/>
                <w:b/>
                <w:color w:val="FFFFFF"/>
                <w:sz w:val="13"/>
              </w:rPr>
              <w:t>Spec</w:t>
            </w:r>
          </w:p>
        </w:tc>
        <w:tc>
          <w:tcPr>
            <w:tcW w:type="dxa" w:w="3475"/>
            <w:vAlign w:val="center"/>
            <w:shd w:fill="7C3AED" w:val="clear"/>
          </w:tcPr>
          <w:p>
            <w:pPr>
              <w:spacing w:before="20" w:after="20"/>
              <w:jc w:val="center"/>
            </w:pPr>
            <w:r>
              <w:rPr>
                <w:rFonts w:ascii="Calibri" w:hAnsi="Calibri"/>
                <w:b/>
                <w:color w:val="FFFFFF"/>
                <w:sz w:val="13"/>
              </w:rPr>
              <w:t>UX Requirement</w:t>
            </w:r>
          </w:p>
        </w:tc>
      </w:tr>
      <w:tr>
        <w:tc>
          <w:tcPr>
            <w:tcW w:type="dxa" w:w="1584"/>
            <w:shd w:fill="FFFFFF" w:val="clear"/>
            <w:vAlign w:val="center"/>
          </w:tcPr>
          <w:p>
            <w:pPr>
              <w:spacing w:before="20" w:after="20"/>
              <w:jc w:val="left"/>
            </w:pPr>
            <w:r>
              <w:rPr>
                <w:rFonts w:ascii="Calibri" w:hAnsi="Calibri"/>
                <w:color w:val="333333"/>
                <w:sz w:val="12"/>
              </w:rPr>
              <w:t>Algorithm</w:t>
            </w:r>
          </w:p>
        </w:tc>
        <w:tc>
          <w:tcPr>
            <w:tcW w:type="dxa" w:w="2880"/>
            <w:shd w:fill="FFFFFF" w:val="clear"/>
            <w:vAlign w:val="center"/>
          </w:tcPr>
          <w:p>
            <w:pPr>
              <w:spacing w:before="20" w:after="20"/>
              <w:jc w:val="left"/>
            </w:pPr>
            <w:r>
              <w:rPr>
                <w:rFonts w:ascii="Calibri" w:hAnsi="Calibri"/>
                <w:color w:val="333333"/>
                <w:sz w:val="12"/>
              </w:rPr>
              <w:t>bcryptjs, 10 rounds, hashSync/compareSync</w:t>
            </w:r>
          </w:p>
        </w:tc>
        <w:tc>
          <w:tcPr>
            <w:tcW w:type="dxa" w:w="3744"/>
            <w:shd w:fill="FFFFFF" w:val="clear"/>
            <w:vAlign w:val="center"/>
          </w:tcPr>
          <w:p>
            <w:pPr>
              <w:spacing w:before="20" w:after="20"/>
              <w:jc w:val="left"/>
            </w:pPr>
            <w:r>
              <w:rPr>
                <w:rFonts w:ascii="Calibri" w:hAnsi="Calibri"/>
                <w:color w:val="333333"/>
                <w:sz w:val="12"/>
              </w:rPr>
              <w:t>Frontend must not attempt client-side hashing. Send plain password over HTTPS only.</w:t>
            </w:r>
          </w:p>
        </w:tc>
      </w:tr>
      <w:tr>
        <w:tc>
          <w:tcPr>
            <w:tcW w:type="dxa" w:w="1584"/>
            <w:shd w:fill="F7F7F5" w:val="clear"/>
            <w:vAlign w:val="center"/>
          </w:tcPr>
          <w:p>
            <w:pPr>
              <w:spacing w:before="20" w:after="20"/>
              <w:jc w:val="left"/>
            </w:pPr>
            <w:r>
              <w:rPr>
                <w:rFonts w:ascii="Calibri" w:hAnsi="Calibri"/>
                <w:color w:val="333333"/>
                <w:sz w:val="12"/>
              </w:rPr>
              <w:t>Storage</w:t>
            </w:r>
          </w:p>
        </w:tc>
        <w:tc>
          <w:tcPr>
            <w:tcW w:type="dxa" w:w="2880"/>
            <w:shd w:fill="F7F7F5" w:val="clear"/>
            <w:vAlign w:val="center"/>
          </w:tcPr>
          <w:p>
            <w:pPr>
              <w:spacing w:before="20" w:after="20"/>
              <w:jc w:val="left"/>
            </w:pPr>
            <w:r>
              <w:rPr>
                <w:rFonts w:ascii="Calibri" w:hAnsi="Calibri"/>
                <w:color w:val="333333"/>
                <w:sz w:val="12"/>
              </w:rPr>
              <w:t>users.password_hash TEXT nullable, never returned via sanitizeUser (authMiddleware:32 hasPassword:!!hash)</w:t>
            </w:r>
          </w:p>
        </w:tc>
        <w:tc>
          <w:tcPr>
            <w:tcW w:type="dxa" w:w="3744"/>
            <w:shd w:fill="F7F7F5" w:val="clear"/>
            <w:vAlign w:val="center"/>
          </w:tcPr>
          <w:p>
            <w:pPr>
              <w:spacing w:before="20" w:after="20"/>
              <w:jc w:val="left"/>
            </w:pPr>
            <w:r>
              <w:rPr>
                <w:rFonts w:ascii="Calibri" w:hAnsi="Calibri"/>
                <w:color w:val="333333"/>
                <w:sz w:val="12"/>
              </w:rPr>
              <w:t>UI shows 'hasPassword' boolean to decide /set-password route.</w:t>
            </w:r>
          </w:p>
        </w:tc>
      </w:tr>
      <w:tr>
        <w:tc>
          <w:tcPr>
            <w:tcW w:type="dxa" w:w="1584"/>
            <w:shd w:fill="FFFFFF" w:val="clear"/>
            <w:vAlign w:val="center"/>
          </w:tcPr>
          <w:p>
            <w:pPr>
              <w:spacing w:before="20" w:after="20"/>
              <w:jc w:val="left"/>
            </w:pPr>
            <w:r>
              <w:rPr>
                <w:rFonts w:ascii="Calibri" w:hAnsi="Calibri"/>
                <w:color w:val="333333"/>
                <w:sz w:val="12"/>
              </w:rPr>
              <w:t>Input</w:t>
            </w:r>
          </w:p>
        </w:tc>
        <w:tc>
          <w:tcPr>
            <w:tcW w:type="dxa" w:w="2880"/>
            <w:shd w:fill="FFFFFF" w:val="clear"/>
            <w:vAlign w:val="center"/>
          </w:tcPr>
          <w:p>
            <w:pPr>
              <w:spacing w:before="20" w:after="20"/>
              <w:jc w:val="left"/>
            </w:pPr>
            <w:r>
              <w:rPr>
                <w:rFonts w:ascii="Calibri" w:hAnsi="Calibri"/>
                <w:color w:val="333333"/>
                <w:sz w:val="12"/>
              </w:rPr>
              <w:t>Password + ConfirmPassword (both 8+), show/hide toggle (Eye icon), StrengthMeter (AuthPage:784)</w:t>
            </w:r>
          </w:p>
        </w:tc>
        <w:tc>
          <w:tcPr>
            <w:tcW w:type="dxa" w:w="3744"/>
            <w:shd w:fill="FFFFFF" w:val="clear"/>
            <w:vAlign w:val="center"/>
          </w:tcPr>
          <w:p>
            <w:pPr>
              <w:spacing w:before="20" w:after="20"/>
              <w:jc w:val="left"/>
            </w:pPr>
            <w:r>
              <w:rPr>
                <w:rFonts w:ascii="Calibri" w:hAnsi="Calibri"/>
                <w:color w:val="333333"/>
                <w:sz w:val="12"/>
              </w:rPr>
              <w:t>StrengthMeter 4 checks: 8+ chars, number, uppercase, lowercase. Score 1-4 → Weak/Fair/Good/Strong with color bars (PasswordStrengthMeter:20).</w:t>
            </w:r>
          </w:p>
        </w:tc>
      </w:tr>
      <w:tr>
        <w:tc>
          <w:tcPr>
            <w:tcW w:type="dxa" w:w="1584"/>
            <w:shd w:fill="F7F7F5" w:val="clear"/>
            <w:vAlign w:val="center"/>
          </w:tcPr>
          <w:p>
            <w:pPr>
              <w:spacing w:before="20" w:after="20"/>
              <w:jc w:val="left"/>
            </w:pPr>
            <w:r>
              <w:rPr>
                <w:rFonts w:ascii="Calibri" w:hAnsi="Calibri"/>
                <w:color w:val="333333"/>
                <w:sz w:val="12"/>
              </w:rPr>
              <w:t>Validation</w:t>
            </w:r>
          </w:p>
        </w:tc>
        <w:tc>
          <w:tcPr>
            <w:tcW w:type="dxa" w:w="2880"/>
            <w:shd w:fill="F7F7F5" w:val="clear"/>
            <w:vAlign w:val="center"/>
          </w:tcPr>
          <w:p>
            <w:pPr>
              <w:spacing w:before="20" w:after="20"/>
              <w:jc w:val="left"/>
            </w:pPr>
            <w:r>
              <w:rPr>
                <w:rFonts w:ascii="Calibri" w:hAnsi="Calibri"/>
                <w:color w:val="333333"/>
                <w:sz w:val="12"/>
              </w:rPr>
              <w:t>Frontend: 8+ inline, mismatch inline. Backend: same 400 checks.</w:t>
            </w:r>
          </w:p>
        </w:tc>
        <w:tc>
          <w:tcPr>
            <w:tcW w:type="dxa" w:w="3744"/>
            <w:shd w:fill="F7F7F5" w:val="clear"/>
            <w:vAlign w:val="center"/>
          </w:tcPr>
          <w:p>
            <w:pPr>
              <w:spacing w:before="20" w:after="20"/>
              <w:jc w:val="left"/>
            </w:pPr>
            <w:r>
              <w:rPr>
                <w:rFonts w:ascii="Calibri" w:hAnsi="Calibri"/>
                <w:color w:val="333333"/>
                <w:sz w:val="12"/>
              </w:rPr>
              <w:t>Inline errors red border + focus:ring-red-100. Success no error.</w:t>
            </w:r>
          </w:p>
        </w:tc>
      </w:tr>
      <w:tr>
        <w:tc>
          <w:tcPr>
            <w:tcW w:type="dxa" w:w="1584"/>
            <w:shd w:fill="FFFFFF" w:val="clear"/>
            <w:vAlign w:val="center"/>
          </w:tcPr>
          <w:p>
            <w:pPr>
              <w:spacing w:before="20" w:after="20"/>
              <w:jc w:val="left"/>
            </w:pPr>
            <w:r>
              <w:rPr>
                <w:rFonts w:ascii="Calibri" w:hAnsi="Calibri"/>
                <w:color w:val="333333"/>
                <w:sz w:val="12"/>
              </w:rPr>
              <w:t>Provider</w:t>
            </w:r>
          </w:p>
        </w:tc>
        <w:tc>
          <w:tcPr>
            <w:tcW w:type="dxa" w:w="2880"/>
            <w:shd w:fill="FFFFFF" w:val="clear"/>
            <w:vAlign w:val="center"/>
          </w:tcPr>
          <w:p>
            <w:pPr>
              <w:spacing w:before="20" w:after="20"/>
              <w:jc w:val="left"/>
            </w:pPr>
            <w:r>
              <w:rPr>
                <w:rFonts w:ascii="Calibri" w:hAnsi="Calibri"/>
                <w:color w:val="333333"/>
                <w:sz w:val="12"/>
              </w:rPr>
              <w:t>auth_provider: local|'google'|'both' (server/db.ts:31) + google_id UNIQUE</w:t>
            </w:r>
          </w:p>
        </w:tc>
        <w:tc>
          <w:tcPr>
            <w:tcW w:type="dxa" w:w="3744"/>
            <w:shd w:fill="FFFFFF" w:val="clear"/>
            <w:vAlign w:val="center"/>
          </w:tcPr>
          <w:p>
            <w:pPr>
              <w:spacing w:before="20" w:after="20"/>
              <w:jc w:val="left"/>
            </w:pPr>
            <w:r>
              <w:rPr>
                <w:rFonts w:ascii="Calibri" w:hAnsi="Calibri"/>
                <w:color w:val="333333"/>
                <w:sz w:val="12"/>
              </w:rPr>
              <w:t>UI may show 'Connected with Google' badge if provider includes google.</w:t>
            </w:r>
          </w:p>
        </w:tc>
      </w:tr>
    </w:tbl>
    <w:p>
      <w:pPr>
        <w:spacing w:after="40"/>
      </w:pPr>
    </w:p>
    <w:p>
      <w:pPr>
        <w:pStyle w:val="Heading2"/>
        <w:spacing w:before="240" w:after="60"/>
      </w:pPr>
      <w:r>
        <w:rPr>
          <w:rFonts w:ascii="Calibri" w:hAnsi="Calibri"/>
          <w:b/>
          <w:color w:val="FF8A2A"/>
          <w:sz w:val="18"/>
        </w:rPr>
        <w:t>Auth States UX Mapping (For UI Team)</w:t>
      </w:r>
    </w:p>
    <w:p>
      <w:pPr>
        <w:spacing w:after="40" w:before="0"/>
        <w:jc w:val="left"/>
      </w:pPr>
      <w:r>
        <w:rPr>
          <w:rFonts w:ascii="Calibri" w:hAnsi="Calibri"/>
          <w:b w:val="0"/>
          <w:i w:val="0"/>
          <w:sz w:val="16"/>
        </w:rPr>
        <w:t>These booleans drive every guard in App.tsx. UI must handle all combos.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1440"/>
        <w:gridCol w:w="2304"/>
        <w:gridCol w:w="2016"/>
        <w:gridCol w:w="2160"/>
      </w:tblGrid>
      <w:tr>
        <w:tc>
          <w:tcPr>
            <w:tcW w:type="dxa" w:w="2085"/>
            <w:vAlign w:val="center"/>
            <w:shd w:fill="334155" w:val="clear"/>
          </w:tcPr>
          <w:p>
            <w:pPr>
              <w:spacing w:before="20" w:after="20"/>
              <w:jc w:val="center"/>
            </w:pPr>
            <w:r>
              <w:rPr>
                <w:rFonts w:ascii="Calibri" w:hAnsi="Calibri"/>
                <w:b/>
                <w:color w:val="FFFFFF"/>
                <w:sz w:val="13"/>
              </w:rPr>
              <w:t>State Combo</w:t>
            </w:r>
          </w:p>
        </w:tc>
        <w:tc>
          <w:tcPr>
            <w:tcW w:type="dxa" w:w="2085"/>
            <w:vAlign w:val="center"/>
            <w:shd w:fill="334155" w:val="clear"/>
          </w:tcPr>
          <w:p>
            <w:pPr>
              <w:spacing w:before="20" w:after="20"/>
              <w:jc w:val="center"/>
            </w:pPr>
            <w:r>
              <w:rPr>
                <w:rFonts w:ascii="Calibri" w:hAnsi="Calibri"/>
                <w:b/>
                <w:color w:val="FFFFFF"/>
                <w:sz w:val="13"/>
              </w:rPr>
              <w:t>Example User</w:t>
            </w:r>
          </w:p>
        </w:tc>
        <w:tc>
          <w:tcPr>
            <w:tcW w:type="dxa" w:w="2085"/>
            <w:vAlign w:val="center"/>
            <w:shd w:fill="334155" w:val="clear"/>
          </w:tcPr>
          <w:p>
            <w:pPr>
              <w:spacing w:before="20" w:after="20"/>
              <w:jc w:val="center"/>
            </w:pPr>
            <w:r>
              <w:rPr>
                <w:rFonts w:ascii="Calibri" w:hAnsi="Calibri"/>
                <w:b/>
                <w:color w:val="FFFFFF"/>
                <w:sz w:val="13"/>
              </w:rPr>
              <w:t>What UI Shows</w:t>
            </w:r>
          </w:p>
        </w:tc>
        <w:tc>
          <w:tcPr>
            <w:tcW w:type="dxa" w:w="2085"/>
            <w:vAlign w:val="center"/>
            <w:shd w:fill="334155" w:val="clear"/>
          </w:tcPr>
          <w:p>
            <w:pPr>
              <w:spacing w:before="20" w:after="20"/>
              <w:jc w:val="center"/>
            </w:pPr>
            <w:r>
              <w:rPr>
                <w:rFonts w:ascii="Calibri" w:hAnsi="Calibri"/>
                <w:b/>
                <w:color w:val="FFFFFF"/>
                <w:sz w:val="13"/>
              </w:rPr>
              <w:t>Allowed Routes</w:t>
            </w:r>
          </w:p>
        </w:tc>
        <w:tc>
          <w:tcPr>
            <w:tcW w:type="dxa" w:w="2085"/>
            <w:vAlign w:val="center"/>
            <w:shd w:fill="334155" w:val="clear"/>
          </w:tcPr>
          <w:p>
            <w:pPr>
              <w:spacing w:before="20" w:after="20"/>
              <w:jc w:val="center"/>
            </w:pPr>
            <w:r>
              <w:rPr>
                <w:rFonts w:ascii="Calibri" w:hAnsi="Calibri"/>
                <w:b/>
                <w:color w:val="FFFFFF"/>
                <w:sz w:val="13"/>
              </w:rPr>
              <w:t>Blocked Routes</w:t>
            </w:r>
          </w:p>
        </w:tc>
      </w:tr>
      <w:tr>
        <w:tc>
          <w:tcPr>
            <w:tcW w:type="dxa" w:w="1872"/>
            <w:shd w:fill="FFFFFF" w:val="clear"/>
            <w:vAlign w:val="center"/>
          </w:tcPr>
          <w:p>
            <w:pPr>
              <w:spacing w:before="20" w:after="20"/>
              <w:jc w:val="left"/>
            </w:pPr>
            <w:r>
              <w:rPr>
                <w:rFonts w:ascii="Calibri" w:hAnsi="Calibri"/>
                <w:color w:val="333333"/>
                <w:sz w:val="10"/>
              </w:rPr>
              <w:t>State Combo</w:t>
            </w:r>
          </w:p>
        </w:tc>
        <w:tc>
          <w:tcPr>
            <w:tcW w:type="dxa" w:w="1440"/>
            <w:shd w:fill="FFFFFF" w:val="clear"/>
            <w:vAlign w:val="center"/>
          </w:tcPr>
          <w:p>
            <w:pPr>
              <w:spacing w:before="20" w:after="20"/>
              <w:jc w:val="left"/>
            </w:pPr>
            <w:r>
              <w:rPr>
                <w:rFonts w:ascii="Calibri" w:hAnsi="Calibri"/>
                <w:color w:val="333333"/>
                <w:sz w:val="10"/>
              </w:rPr>
              <w:t>Example User</w:t>
            </w:r>
          </w:p>
        </w:tc>
        <w:tc>
          <w:tcPr>
            <w:tcW w:type="dxa" w:w="2304"/>
            <w:shd w:fill="FFFFFF" w:val="clear"/>
            <w:vAlign w:val="center"/>
          </w:tcPr>
          <w:p>
            <w:pPr>
              <w:spacing w:before="20" w:after="20"/>
              <w:jc w:val="left"/>
            </w:pPr>
            <w:r>
              <w:rPr>
                <w:rFonts w:ascii="Calibri" w:hAnsi="Calibri"/>
                <w:color w:val="333333"/>
                <w:sz w:val="10"/>
              </w:rPr>
              <w:t>What UI Shows</w:t>
            </w:r>
          </w:p>
        </w:tc>
        <w:tc>
          <w:tcPr>
            <w:tcW w:type="dxa" w:w="2016"/>
            <w:shd w:fill="FFFFFF" w:val="clear"/>
            <w:vAlign w:val="center"/>
          </w:tcPr>
          <w:p>
            <w:pPr>
              <w:spacing w:before="20" w:after="20"/>
              <w:jc w:val="left"/>
            </w:pPr>
            <w:r>
              <w:rPr>
                <w:rFonts w:ascii="Calibri" w:hAnsi="Calibri"/>
                <w:color w:val="333333"/>
                <w:sz w:val="10"/>
              </w:rPr>
              <w:t>Allowed Routes</w:t>
            </w:r>
          </w:p>
        </w:tc>
        <w:tc>
          <w:tcPr>
            <w:tcW w:type="dxa" w:w="2160"/>
            <w:shd w:fill="FFFFFF" w:val="clear"/>
            <w:vAlign w:val="center"/>
          </w:tcPr>
          <w:p>
            <w:pPr>
              <w:spacing w:before="20" w:after="20"/>
              <w:jc w:val="left"/>
            </w:pPr>
            <w:r>
              <w:rPr>
                <w:rFonts w:ascii="Calibri" w:hAnsi="Calibri"/>
                <w:color w:val="333333"/>
                <w:sz w:val="10"/>
              </w:rPr>
              <w:t>Blocked Routes</w:t>
            </w:r>
          </w:p>
        </w:tc>
      </w:tr>
      <w:tr>
        <w:tc>
          <w:tcPr>
            <w:tcW w:type="dxa" w:w="1872"/>
            <w:shd w:fill="F7F7F5" w:val="clear"/>
            <w:vAlign w:val="center"/>
          </w:tcPr>
          <w:p>
            <w:pPr>
              <w:spacing w:before="20" w:after="20"/>
              <w:jc w:val="left"/>
            </w:pPr>
            <w:r>
              <w:rPr>
                <w:rFonts w:ascii="Calibri" w:hAnsi="Calibri"/>
                <w:color w:val="333333"/>
                <w:sz w:val="10"/>
              </w:rPr>
              <w:t>!isAuthenticated (null user)</w:t>
            </w:r>
          </w:p>
        </w:tc>
        <w:tc>
          <w:tcPr>
            <w:tcW w:type="dxa" w:w="1440"/>
            <w:shd w:fill="F7F7F5" w:val="clear"/>
            <w:vAlign w:val="center"/>
          </w:tcPr>
          <w:p>
            <w:pPr>
              <w:spacing w:before="20" w:after="20"/>
              <w:jc w:val="left"/>
            </w:pPr>
            <w:r>
              <w:rPr>
                <w:rFonts w:ascii="Calibri" w:hAnsi="Calibri"/>
                <w:color w:val="333333"/>
                <w:sz w:val="10"/>
              </w:rPr>
              <w:t>Logged out visitor</w:t>
            </w:r>
          </w:p>
        </w:tc>
        <w:tc>
          <w:tcPr>
            <w:tcW w:type="dxa" w:w="2304"/>
            <w:shd w:fill="F7F7F5" w:val="clear"/>
            <w:vAlign w:val="center"/>
          </w:tcPr>
          <w:p>
            <w:pPr>
              <w:spacing w:before="20" w:after="20"/>
              <w:jc w:val="left"/>
            </w:pPr>
            <w:r>
              <w:rPr>
                <w:rFonts w:ascii="Calibri" w:hAnsi="Calibri"/>
                <w:color w:val="333333"/>
                <w:sz w:val="10"/>
              </w:rPr>
              <w:t>Landing page (App.tsx:287) or AuthPage if /login|/signup</w:t>
            </w:r>
          </w:p>
        </w:tc>
        <w:tc>
          <w:tcPr>
            <w:tcW w:type="dxa" w:w="2016"/>
            <w:shd w:fill="F7F7F5" w:val="clear"/>
            <w:vAlign w:val="center"/>
          </w:tcPr>
          <w:p>
            <w:pPr>
              <w:spacing w:before="20" w:after="20"/>
              <w:jc w:val="left"/>
            </w:pPr>
            <w:r>
              <w:rPr>
                <w:rFonts w:ascii="Calibri" w:hAnsi="Calibri"/>
                <w:color w:val="333333"/>
                <w:sz w:val="10"/>
              </w:rPr>
              <w:t>*, /login, /signup, /forgot</w:t>
            </w:r>
          </w:p>
        </w:tc>
        <w:tc>
          <w:tcPr>
            <w:tcW w:type="dxa" w:w="2160"/>
            <w:shd w:fill="F7F7F5" w:val="clear"/>
            <w:vAlign w:val="center"/>
          </w:tcPr>
          <w:p>
            <w:pPr>
              <w:spacing w:before="20" w:after="20"/>
              <w:jc w:val="left"/>
            </w:pPr>
            <w:r>
              <w:rPr>
                <w:rFonts w:ascii="Calibri" w:hAnsi="Calibri"/>
                <w:color w:val="333333"/>
                <w:sz w:val="10"/>
              </w:rPr>
              <w:t>/dashboard, /inbox, /onboarding</w:t>
            </w:r>
          </w:p>
        </w:tc>
      </w:tr>
      <w:tr>
        <w:tc>
          <w:tcPr>
            <w:tcW w:type="dxa" w:w="1872"/>
            <w:shd w:fill="FFFFFF" w:val="clear"/>
            <w:vAlign w:val="center"/>
          </w:tcPr>
          <w:p>
            <w:pPr>
              <w:spacing w:before="20" w:after="20"/>
              <w:jc w:val="left"/>
            </w:pPr>
            <w:r>
              <w:rPr>
                <w:rFonts w:ascii="Calibri" w:hAnsi="Calibri"/>
                <w:color w:val="333333"/>
                <w:sz w:val="10"/>
              </w:rPr>
              <w:t>isAuthenticated + !hasPassword (Google-only)</w:t>
            </w:r>
          </w:p>
        </w:tc>
        <w:tc>
          <w:tcPr>
            <w:tcW w:type="dxa" w:w="1440"/>
            <w:shd w:fill="FFFFFF" w:val="clear"/>
            <w:vAlign w:val="center"/>
          </w:tcPr>
          <w:p>
            <w:pPr>
              <w:spacing w:before="20" w:after="20"/>
              <w:jc w:val="left"/>
            </w:pPr>
            <w:r>
              <w:rPr>
                <w:rFonts w:ascii="Calibri" w:hAnsi="Calibri"/>
                <w:color w:val="333333"/>
                <w:sz w:val="10"/>
              </w:rPr>
              <w:t>Alex via Google, no local pwd</w:t>
            </w:r>
          </w:p>
        </w:tc>
        <w:tc>
          <w:tcPr>
            <w:tcW w:type="dxa" w:w="2304"/>
            <w:shd w:fill="FFFFFF" w:val="clear"/>
            <w:vAlign w:val="center"/>
          </w:tcPr>
          <w:p>
            <w:pPr>
              <w:spacing w:before="20" w:after="20"/>
              <w:jc w:val="left"/>
            </w:pPr>
            <w:r>
              <w:rPr>
                <w:rFonts w:ascii="Calibri" w:hAnsi="Calibri"/>
                <w:color w:val="333333"/>
                <w:sz w:val="10"/>
              </w:rPr>
              <w:t>Force /set-password card (App.tsx:196) 'Create Local Password'</w:t>
            </w:r>
          </w:p>
        </w:tc>
        <w:tc>
          <w:tcPr>
            <w:tcW w:type="dxa" w:w="2016"/>
            <w:shd w:fill="FFFFFF" w:val="clear"/>
            <w:vAlign w:val="center"/>
          </w:tcPr>
          <w:p>
            <w:pPr>
              <w:spacing w:before="20" w:after="20"/>
              <w:jc w:val="left"/>
            </w:pPr>
            <w:r>
              <w:rPr>
                <w:rFonts w:ascii="Calibri" w:hAnsi="Calibri"/>
                <w:color w:val="333333"/>
                <w:sz w:val="10"/>
              </w:rPr>
              <w:t>/set-password only</w:t>
            </w:r>
          </w:p>
        </w:tc>
        <w:tc>
          <w:tcPr>
            <w:tcW w:type="dxa" w:w="2160"/>
            <w:shd w:fill="FFFFFF" w:val="clear"/>
            <w:vAlign w:val="center"/>
          </w:tcPr>
          <w:p>
            <w:pPr>
              <w:spacing w:before="20" w:after="20"/>
              <w:jc w:val="left"/>
            </w:pPr>
            <w:r>
              <w:rPr>
                <w:rFonts w:ascii="Calibri" w:hAnsi="Calibri"/>
                <w:color w:val="333333"/>
                <w:sz w:val="10"/>
              </w:rPr>
              <w:t>All protected until password set or skip? Actually must set to proceed? App allows /set-password only.</w:t>
            </w:r>
          </w:p>
        </w:tc>
      </w:tr>
      <w:tr>
        <w:tc>
          <w:tcPr>
            <w:tcW w:type="dxa" w:w="1872"/>
            <w:shd w:fill="F7F7F5" w:val="clear"/>
            <w:vAlign w:val="center"/>
          </w:tcPr>
          <w:p>
            <w:pPr>
              <w:spacing w:before="20" w:after="20"/>
              <w:jc w:val="left"/>
            </w:pPr>
            <w:r>
              <w:rPr>
                <w:rFonts w:ascii="Calibri" w:hAnsi="Calibri"/>
                <w:color w:val="333333"/>
                <w:sz w:val="10"/>
              </w:rPr>
              <w:t>isAuthenticated + hasPassword + !onboardingCompleted, step=1</w:t>
            </w:r>
          </w:p>
        </w:tc>
        <w:tc>
          <w:tcPr>
            <w:tcW w:type="dxa" w:w="1440"/>
            <w:shd w:fill="F7F7F5" w:val="clear"/>
            <w:vAlign w:val="center"/>
          </w:tcPr>
          <w:p>
            <w:pPr>
              <w:spacing w:before="20" w:after="20"/>
              <w:jc w:val="left"/>
            </w:pPr>
            <w:r>
              <w:rPr>
                <w:rFonts w:ascii="Calibri" w:hAnsi="Calibri"/>
                <w:color w:val="333333"/>
                <w:sz w:val="10"/>
              </w:rPr>
              <w:t>New signup Sarah</w:t>
            </w:r>
          </w:p>
        </w:tc>
        <w:tc>
          <w:tcPr>
            <w:tcW w:type="dxa" w:w="2304"/>
            <w:shd w:fill="F7F7F5" w:val="clear"/>
            <w:vAlign w:val="center"/>
          </w:tcPr>
          <w:p>
            <w:pPr>
              <w:spacing w:before="20" w:after="20"/>
              <w:jc w:val="left"/>
            </w:pPr>
            <w:r>
              <w:rPr>
                <w:rFonts w:ascii="Calibri" w:hAnsi="Calibri"/>
                <w:color w:val="333333"/>
                <w:sz w:val="10"/>
              </w:rPr>
              <w:t>Onboarding Step1 Workspace (OnboardingPage:316)</w:t>
            </w:r>
          </w:p>
        </w:tc>
        <w:tc>
          <w:tcPr>
            <w:tcW w:type="dxa" w:w="2016"/>
            <w:shd w:fill="F7F7F5" w:val="clear"/>
            <w:vAlign w:val="center"/>
          </w:tcPr>
          <w:p>
            <w:pPr>
              <w:spacing w:before="20" w:after="20"/>
              <w:jc w:val="left"/>
            </w:pPr>
            <w:r>
              <w:rPr>
                <w:rFonts w:ascii="Calibri" w:hAnsi="Calibri"/>
                <w:color w:val="333333"/>
                <w:sz w:val="10"/>
              </w:rPr>
              <w:t>/onboarding only</w:t>
            </w:r>
          </w:p>
        </w:tc>
        <w:tc>
          <w:tcPr>
            <w:tcW w:type="dxa" w:w="2160"/>
            <w:shd w:fill="F7F7F5" w:val="clear"/>
            <w:vAlign w:val="center"/>
          </w:tcPr>
          <w:p>
            <w:pPr>
              <w:spacing w:before="20" w:after="20"/>
              <w:jc w:val="left"/>
            </w:pPr>
            <w:r>
              <w:rPr>
                <w:rFonts w:ascii="Calibri" w:hAnsi="Calibri"/>
                <w:color w:val="333333"/>
                <w:sz w:val="10"/>
              </w:rPr>
              <w:t>Auth routes → redirect to /onboarding (209), Protected → OnboardingPage (164)</w:t>
            </w:r>
          </w:p>
        </w:tc>
      </w:tr>
      <w:tr>
        <w:tc>
          <w:tcPr>
            <w:tcW w:type="dxa" w:w="1872"/>
            <w:shd w:fill="FFFFFF" w:val="clear"/>
            <w:vAlign w:val="center"/>
          </w:tcPr>
          <w:p>
            <w:pPr>
              <w:spacing w:before="20" w:after="20"/>
              <w:jc w:val="left"/>
            </w:pPr>
            <w:r>
              <w:rPr>
                <w:rFonts w:ascii="Calibri" w:hAnsi="Calibri"/>
                <w:color w:val="333333"/>
                <w:sz w:val="10"/>
              </w:rPr>
              <w:t>isAuthenticated + hasPassword + !onboardingCompleted, step=2</w:t>
            </w:r>
          </w:p>
        </w:tc>
        <w:tc>
          <w:tcPr>
            <w:tcW w:type="dxa" w:w="1440"/>
            <w:shd w:fill="FFFFFF" w:val="clear"/>
            <w:vAlign w:val="center"/>
          </w:tcPr>
          <w:p>
            <w:pPr>
              <w:spacing w:before="20" w:after="20"/>
              <w:jc w:val="left"/>
            </w:pPr>
            <w:r>
              <w:rPr>
                <w:rFonts w:ascii="Calibri" w:hAnsi="Calibri"/>
                <w:color w:val="333333"/>
                <w:sz w:val="10"/>
              </w:rPr>
              <w:t>Sarah completed Step1</w:t>
            </w:r>
          </w:p>
        </w:tc>
        <w:tc>
          <w:tcPr>
            <w:tcW w:type="dxa" w:w="2304"/>
            <w:shd w:fill="FFFFFF" w:val="clear"/>
            <w:vAlign w:val="center"/>
          </w:tcPr>
          <w:p>
            <w:pPr>
              <w:spacing w:before="20" w:after="20"/>
              <w:jc w:val="left"/>
            </w:pPr>
            <w:r>
              <w:rPr>
                <w:rFonts w:ascii="Calibri" w:hAnsi="Calibri"/>
                <w:color w:val="333333"/>
                <w:sz w:val="10"/>
              </w:rPr>
              <w:t>Onboarding Step2 Business/Channels (397)</w:t>
            </w:r>
          </w:p>
        </w:tc>
        <w:tc>
          <w:tcPr>
            <w:tcW w:type="dxa" w:w="2016"/>
            <w:shd w:fill="FFFFFF" w:val="clear"/>
            <w:vAlign w:val="center"/>
          </w:tcPr>
          <w:p>
            <w:pPr>
              <w:spacing w:before="20" w:after="20"/>
              <w:jc w:val="left"/>
            </w:pPr>
            <w:r>
              <w:rPr>
                <w:rFonts w:ascii="Calibri" w:hAnsi="Calibri"/>
                <w:color w:val="333333"/>
                <w:sz w:val="10"/>
              </w:rPr>
              <w:t>/onboarding (step2 visible)</w:t>
            </w:r>
          </w:p>
        </w:tc>
        <w:tc>
          <w:tcPr>
            <w:tcW w:type="dxa" w:w="2160"/>
            <w:shd w:fill="FFFFFF" w:val="clear"/>
            <w:vAlign w:val="center"/>
          </w:tcPr>
          <w:p>
            <w:pPr>
              <w:spacing w:before="20" w:after="20"/>
              <w:jc w:val="left"/>
            </w:pPr>
            <w:r>
              <w:rPr>
                <w:rFonts w:ascii="Calibri" w:hAnsi="Calibri"/>
                <w:color w:val="333333"/>
                <w:sz w:val="10"/>
              </w:rPr>
            </w:r>
          </w:p>
        </w:tc>
      </w:tr>
      <w:tr>
        <w:tc>
          <w:tcPr>
            <w:tcW w:type="dxa" w:w="1872"/>
            <w:shd w:fill="F7F7F5" w:val="clear"/>
            <w:vAlign w:val="center"/>
          </w:tcPr>
          <w:p>
            <w:pPr>
              <w:spacing w:before="20" w:after="20"/>
              <w:jc w:val="left"/>
            </w:pPr>
            <w:r>
              <w:rPr>
                <w:rFonts w:ascii="Calibri" w:hAnsi="Calibri"/>
                <w:color w:val="333333"/>
                <w:sz w:val="10"/>
              </w:rPr>
              <w:t>isAuthenticated + onboardingCompleted, !emailVerified</w:t>
            </w:r>
          </w:p>
        </w:tc>
        <w:tc>
          <w:tcPr>
            <w:tcW w:type="dxa" w:w="1440"/>
            <w:shd w:fill="F7F7F5" w:val="clear"/>
            <w:vAlign w:val="center"/>
          </w:tcPr>
          <w:p>
            <w:pPr>
              <w:spacing w:before="20" w:after="20"/>
              <w:jc w:val="left"/>
            </w:pPr>
            <w:r>
              <w:rPr>
                <w:rFonts w:ascii="Calibri" w:hAnsi="Calibri"/>
                <w:color w:val="333333"/>
                <w:sz w:val="10"/>
              </w:rPr>
              <w:t>Completed but unverified</w:t>
            </w:r>
          </w:p>
        </w:tc>
        <w:tc>
          <w:tcPr>
            <w:tcW w:type="dxa" w:w="2304"/>
            <w:shd w:fill="F7F7F5" w:val="clear"/>
            <w:vAlign w:val="center"/>
          </w:tcPr>
          <w:p>
            <w:pPr>
              <w:spacing w:before="20" w:after="20"/>
              <w:jc w:val="left"/>
            </w:pPr>
            <w:r>
              <w:rPr>
                <w:rFonts w:ascii="Calibri" w:hAnsi="Calibri"/>
                <w:color w:val="333333"/>
                <w:sz w:val="10"/>
              </w:rPr>
              <w:t>Dashboard + amber banner 'Verify email' (Dashboard:133) with Resend button + 5s message</w:t>
            </w:r>
          </w:p>
        </w:tc>
        <w:tc>
          <w:tcPr>
            <w:tcW w:type="dxa" w:w="2016"/>
            <w:shd w:fill="F7F7F5" w:val="clear"/>
            <w:vAlign w:val="center"/>
          </w:tcPr>
          <w:p>
            <w:pPr>
              <w:spacing w:before="20" w:after="20"/>
              <w:jc w:val="left"/>
            </w:pPr>
            <w:r>
              <w:rPr>
                <w:rFonts w:ascii="Calibri" w:hAnsi="Calibri"/>
                <w:color w:val="333333"/>
                <w:sz w:val="10"/>
              </w:rPr>
              <w:t>All protected (no block)</w:t>
            </w:r>
          </w:p>
        </w:tc>
        <w:tc>
          <w:tcPr>
            <w:tcW w:type="dxa" w:w="2160"/>
            <w:shd w:fill="F7F7F5" w:val="clear"/>
            <w:vAlign w:val="center"/>
          </w:tcPr>
          <w:p>
            <w:pPr>
              <w:spacing w:before="20" w:after="20"/>
              <w:jc w:val="left"/>
            </w:pPr>
            <w:r>
              <w:rPr>
                <w:rFonts w:ascii="Calibri" w:hAnsi="Calibri"/>
                <w:color w:val="333333"/>
                <w:sz w:val="10"/>
              </w:rPr>
              <w:t>Digest emails disabled</w:t>
            </w:r>
          </w:p>
        </w:tc>
      </w:tr>
      <w:tr>
        <w:tc>
          <w:tcPr>
            <w:tcW w:type="dxa" w:w="1872"/>
            <w:shd w:fill="FFFFFF" w:val="clear"/>
            <w:vAlign w:val="center"/>
          </w:tcPr>
          <w:p>
            <w:pPr>
              <w:spacing w:before="20" w:after="20"/>
              <w:jc w:val="left"/>
            </w:pPr>
            <w:r>
              <w:rPr>
                <w:rFonts w:ascii="Calibri" w:hAnsi="Calibri"/>
                <w:color w:val="333333"/>
                <w:sz w:val="10"/>
              </w:rPr>
              <w:t>isAuthenticated + onboardingCompleted + emailVerified</w:t>
            </w:r>
          </w:p>
        </w:tc>
        <w:tc>
          <w:tcPr>
            <w:tcW w:type="dxa" w:w="1440"/>
            <w:shd w:fill="FFFFFF" w:val="clear"/>
            <w:vAlign w:val="center"/>
          </w:tcPr>
          <w:p>
            <w:pPr>
              <w:spacing w:before="20" w:after="20"/>
              <w:jc w:val="left"/>
            </w:pPr>
            <w:r>
              <w:rPr>
                <w:rFonts w:ascii="Calibri" w:hAnsi="Calibri"/>
                <w:color w:val="333333"/>
                <w:sz w:val="10"/>
              </w:rPr>
              <w:t>Normal user</w:t>
            </w:r>
          </w:p>
        </w:tc>
        <w:tc>
          <w:tcPr>
            <w:tcW w:type="dxa" w:w="2304"/>
            <w:shd w:fill="FFFFFF" w:val="clear"/>
            <w:vAlign w:val="center"/>
          </w:tcPr>
          <w:p>
            <w:pPr>
              <w:spacing w:before="20" w:after="20"/>
              <w:jc w:val="left"/>
            </w:pPr>
            <w:r>
              <w:rPr>
                <w:rFonts w:ascii="Calibri" w:hAnsi="Calibri"/>
                <w:color w:val="333333"/>
                <w:sz w:val="10"/>
              </w:rPr>
              <w:t>Dashboard (Dashboard.tsx:176)</w:t>
            </w:r>
          </w:p>
        </w:tc>
        <w:tc>
          <w:tcPr>
            <w:tcW w:type="dxa" w:w="2016"/>
            <w:shd w:fill="FFFFFF" w:val="clear"/>
            <w:vAlign w:val="center"/>
          </w:tcPr>
          <w:p>
            <w:pPr>
              <w:spacing w:before="20" w:after="20"/>
              <w:jc w:val="left"/>
            </w:pPr>
            <w:r>
              <w:rPr>
                <w:rFonts w:ascii="Calibri" w:hAnsi="Calibri"/>
                <w:color w:val="333333"/>
                <w:sz w:val="10"/>
              </w:rPr>
              <w:t>All protected</w:t>
            </w:r>
          </w:p>
        </w:tc>
        <w:tc>
          <w:tcPr>
            <w:tcW w:type="dxa" w:w="2160"/>
            <w:shd w:fill="FFFFFF" w:val="clear"/>
            <w:vAlign w:val="center"/>
          </w:tcPr>
          <w:p>
            <w:pPr>
              <w:spacing w:before="20" w:after="20"/>
              <w:jc w:val="left"/>
            </w:pPr>
            <w:r>
              <w:rPr>
                <w:rFonts w:ascii="Calibri" w:hAnsi="Calibri"/>
                <w:color w:val="333333"/>
                <w:sz w:val="10"/>
              </w:rPr>
              <w:t>Auth routes → redirect to /dashboard (213)</w:t>
            </w:r>
          </w:p>
        </w:tc>
      </w:tr>
    </w:tbl>
    <w:p>
      <w:pPr>
        <w:spacing w:after="40"/>
      </w:pPr>
    </w:p>
    <w:p>
      <w:pPr>
        <w:pStyle w:val="Heading2"/>
        <w:spacing w:before="240" w:after="60"/>
      </w:pPr>
      <w:r>
        <w:rPr>
          <w:rFonts w:ascii="Calibri" w:hAnsi="Calibri"/>
          <w:b/>
          <w:color w:val="171717"/>
          <w:sz w:val="18"/>
        </w:rPr>
        <w:t>Loading / Success / Error per Auth State Transition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2160"/>
        <w:gridCol w:w="2160"/>
        <w:gridCol w:w="2160"/>
      </w:tblGrid>
      <w:tr>
        <w:tc>
          <w:tcPr>
            <w:tcW w:type="dxa" w:w="2606"/>
            <w:vAlign w:val="center"/>
            <w:shd w:fill="475569" w:val="clear"/>
          </w:tcPr>
          <w:p>
            <w:pPr>
              <w:spacing w:before="20" w:after="20"/>
              <w:jc w:val="center"/>
            </w:pPr>
            <w:r>
              <w:rPr>
                <w:rFonts w:ascii="Calibri" w:hAnsi="Calibri"/>
                <w:b/>
                <w:color w:val="FFFFFF"/>
                <w:sz w:val="13"/>
              </w:rPr>
              <w:t>Transition</w:t>
            </w:r>
          </w:p>
        </w:tc>
        <w:tc>
          <w:tcPr>
            <w:tcW w:type="dxa" w:w="2606"/>
            <w:vAlign w:val="center"/>
            <w:shd w:fill="475569" w:val="clear"/>
          </w:tcPr>
          <w:p>
            <w:pPr>
              <w:spacing w:before="20" w:after="20"/>
              <w:jc w:val="center"/>
            </w:pPr>
            <w:r>
              <w:rPr>
                <w:rFonts w:ascii="Calibri" w:hAnsi="Calibri"/>
                <w:b/>
                <w:color w:val="FFFFFF"/>
                <w:sz w:val="13"/>
              </w:rPr>
              <w:t>Loading</w:t>
            </w:r>
          </w:p>
        </w:tc>
        <w:tc>
          <w:tcPr>
            <w:tcW w:type="dxa" w:w="2606"/>
            <w:vAlign w:val="center"/>
            <w:shd w:fill="475569" w:val="clear"/>
          </w:tcPr>
          <w:p>
            <w:pPr>
              <w:spacing w:before="20" w:after="20"/>
              <w:jc w:val="center"/>
            </w:pPr>
            <w:r>
              <w:rPr>
                <w:rFonts w:ascii="Calibri" w:hAnsi="Calibri"/>
                <w:b/>
                <w:color w:val="FFFFFF"/>
                <w:sz w:val="13"/>
              </w:rPr>
              <w:t>Success</w:t>
            </w:r>
          </w:p>
        </w:tc>
        <w:tc>
          <w:tcPr>
            <w:tcW w:type="dxa" w:w="2606"/>
            <w:vAlign w:val="center"/>
            <w:shd w:fill="475569" w:val="clear"/>
          </w:tcPr>
          <w:p>
            <w:pPr>
              <w:spacing w:before="20" w:after="20"/>
              <w:jc w:val="center"/>
            </w:pPr>
            <w:r>
              <w:rPr>
                <w:rFonts w:ascii="Calibri" w:hAnsi="Calibri"/>
                <w:b/>
                <w:color w:val="FFFFFF"/>
                <w:sz w:val="13"/>
              </w:rPr>
              <w:t>Error</w:t>
            </w:r>
          </w:p>
        </w:tc>
      </w:tr>
      <w:tr>
        <w:tc>
          <w:tcPr>
            <w:tcW w:type="dxa" w:w="1872"/>
            <w:shd w:fill="FFFFFF" w:val="clear"/>
            <w:vAlign w:val="center"/>
          </w:tcPr>
          <w:p>
            <w:pPr>
              <w:spacing w:before="20" w:after="20"/>
              <w:jc w:val="left"/>
            </w:pPr>
            <w:r>
              <w:rPr>
                <w:rFonts w:ascii="Calibri" w:hAnsi="Calibri"/>
                <w:color w:val="333333"/>
                <w:sz w:val="12"/>
              </w:rPr>
              <w:t>checkSession (mount)</w:t>
            </w:r>
          </w:p>
        </w:tc>
        <w:tc>
          <w:tcPr>
            <w:tcW w:type="dxa" w:w="2160"/>
            <w:shd w:fill="FFFFFF" w:val="clear"/>
            <w:vAlign w:val="center"/>
          </w:tcPr>
          <w:p>
            <w:pPr>
              <w:spacing w:before="20" w:after="20"/>
              <w:jc w:val="left"/>
            </w:pPr>
            <w:r>
              <w:rPr>
                <w:rFonts w:ascii="Calibri" w:hAnsi="Calibri"/>
                <w:color w:val="333333"/>
                <w:sz w:val="12"/>
              </w:rPr>
              <w:t>Full-screen 'Securing Xia Chat Session...' + Logo pulse + Loader2 (App:149)</w:t>
            </w:r>
          </w:p>
        </w:tc>
        <w:tc>
          <w:tcPr>
            <w:tcW w:type="dxa" w:w="2160"/>
            <w:shd w:fill="FFFFFF" w:val="clear"/>
            <w:vAlign w:val="center"/>
          </w:tcPr>
          <w:p>
            <w:pPr>
              <w:spacing w:before="20" w:after="20"/>
              <w:jc w:val="left"/>
            </w:pPr>
            <w:r>
              <w:rPr>
                <w:rFonts w:ascii="Calibri" w:hAnsi="Calibri"/>
                <w:color w:val="333333"/>
                <w:sz w:val="12"/>
              </w:rPr>
              <w:t>Sets user or null, isLoading false, renders guard branches</w:t>
            </w:r>
          </w:p>
        </w:tc>
        <w:tc>
          <w:tcPr>
            <w:tcW w:type="dxa" w:w="2160"/>
            <w:shd w:fill="FFFFFF" w:val="clear"/>
            <w:vAlign w:val="center"/>
          </w:tcPr>
          <w:p>
            <w:pPr>
              <w:spacing w:before="20" w:after="20"/>
              <w:jc w:val="left"/>
            </w:pPr>
            <w:r>
              <w:rPr>
                <w:rFonts w:ascii="Calibri" w:hAnsi="Calibri"/>
                <w:color w:val="333333"/>
                <w:sz w:val="12"/>
              </w:rPr>
              <w:t>Sets user null, clears localStorage token (AuthContext:73)</w:t>
            </w:r>
          </w:p>
        </w:tc>
      </w:tr>
      <w:tr>
        <w:tc>
          <w:tcPr>
            <w:tcW w:type="dxa" w:w="1872"/>
            <w:shd w:fill="F7F7F5" w:val="clear"/>
            <w:vAlign w:val="center"/>
          </w:tcPr>
          <w:p>
            <w:pPr>
              <w:spacing w:before="20" w:after="20"/>
              <w:jc w:val="left"/>
            </w:pPr>
            <w:r>
              <w:rPr>
                <w:rFonts w:ascii="Calibri" w:hAnsi="Calibri"/>
                <w:color w:val="333333"/>
                <w:sz w:val="12"/>
              </w:rPr>
              <w:t>login/signup async</w:t>
            </w:r>
          </w:p>
        </w:tc>
        <w:tc>
          <w:tcPr>
            <w:tcW w:type="dxa" w:w="2160"/>
            <w:shd w:fill="F7F7F5" w:val="clear"/>
            <w:vAlign w:val="center"/>
          </w:tcPr>
          <w:p>
            <w:pPr>
              <w:spacing w:before="20" w:after="20"/>
              <w:jc w:val="left"/>
            </w:pPr>
            <w:r>
              <w:rPr>
                <w:rFonts w:ascii="Calibri" w:hAnsi="Calibri"/>
                <w:color w:val="333333"/>
                <w:sz w:val="12"/>
              </w:rPr>
              <w:t>isSubmitting true, button spinner, inputs disabled</w:t>
            </w:r>
          </w:p>
        </w:tc>
        <w:tc>
          <w:tcPr>
            <w:tcW w:type="dxa" w:w="2160"/>
            <w:shd w:fill="F7F7F5" w:val="clear"/>
            <w:vAlign w:val="center"/>
          </w:tcPr>
          <w:p>
            <w:pPr>
              <w:spacing w:before="20" w:after="20"/>
              <w:jc w:val="left"/>
            </w:pPr>
            <w:r>
              <w:rPr>
                <w:rFonts w:ascii="Calibri" w:hAnsi="Calibri"/>
                <w:color w:val="333333"/>
                <w:sz w:val="12"/>
              </w:rPr>
              <w:t>setUser, localStorage token, formSuccess green alert</w:t>
            </w:r>
          </w:p>
        </w:tc>
        <w:tc>
          <w:tcPr>
            <w:tcW w:type="dxa" w:w="2160"/>
            <w:shd w:fill="F7F7F5" w:val="clear"/>
            <w:vAlign w:val="center"/>
          </w:tcPr>
          <w:p>
            <w:pPr>
              <w:spacing w:before="20" w:after="20"/>
              <w:jc w:val="left"/>
            </w:pPr>
            <w:r>
              <w:rPr>
                <w:rFonts w:ascii="Calibri" w:hAnsi="Calibri"/>
                <w:color w:val="333333"/>
                <w:sz w:val="12"/>
              </w:rPr>
              <w:t>setError, formError red alert, fieldErrors inline</w:t>
            </w:r>
          </w:p>
        </w:tc>
      </w:tr>
      <w:tr>
        <w:tc>
          <w:tcPr>
            <w:tcW w:type="dxa" w:w="1872"/>
            <w:shd w:fill="FFFFFF" w:val="clear"/>
            <w:vAlign w:val="center"/>
          </w:tcPr>
          <w:p>
            <w:pPr>
              <w:spacing w:before="20" w:after="20"/>
              <w:jc w:val="left"/>
            </w:pPr>
            <w:r>
              <w:rPr>
                <w:rFonts w:ascii="Calibri" w:hAnsi="Calibri"/>
                <w:color w:val="333333"/>
                <w:sz w:val="12"/>
              </w:rPr>
              <w:t>logout</w:t>
            </w:r>
          </w:p>
        </w:tc>
        <w:tc>
          <w:tcPr>
            <w:tcW w:type="dxa" w:w="2160"/>
            <w:shd w:fill="FFFFFF" w:val="clear"/>
            <w:vAlign w:val="center"/>
          </w:tcPr>
          <w:p>
            <w:pPr>
              <w:spacing w:before="20" w:after="20"/>
              <w:jc w:val="left"/>
            </w:pPr>
            <w:r>
              <w:rPr>
                <w:rFonts w:ascii="Calibri" w:hAnsi="Calibri"/>
                <w:color w:val="333333"/>
                <w:sz w:val="12"/>
              </w:rPr>
              <w:t>await fetch /api/auth/logout, clear localStorage</w:t>
            </w:r>
          </w:p>
        </w:tc>
        <w:tc>
          <w:tcPr>
            <w:tcW w:type="dxa" w:w="2160"/>
            <w:shd w:fill="FFFFFF" w:val="clear"/>
            <w:vAlign w:val="center"/>
          </w:tcPr>
          <w:p>
            <w:pPr>
              <w:spacing w:before="20" w:after="20"/>
              <w:jc w:val="left"/>
            </w:pPr>
            <w:r>
              <w:rPr>
                <w:rFonts w:ascii="Calibri" w:hAnsi="Calibri"/>
                <w:color w:val="333333"/>
                <w:sz w:val="12"/>
              </w:rPr>
              <w:t>setUser null, redirect to AuthPage login</w:t>
            </w:r>
          </w:p>
        </w:tc>
        <w:tc>
          <w:tcPr>
            <w:tcW w:type="dxa" w:w="2160"/>
            <w:shd w:fill="FFFFFF" w:val="clear"/>
            <w:vAlign w:val="center"/>
          </w:tcPr>
          <w:p>
            <w:pPr>
              <w:spacing w:before="20" w:after="20"/>
              <w:jc w:val="left"/>
            </w:pPr>
            <w:r>
              <w:rPr>
                <w:rFonts w:ascii="Calibri" w:hAnsi="Calibri"/>
                <w:color w:val="333333"/>
                <w:sz w:val="12"/>
              </w:rPr>
              <w:t>Console error, but still clear local</w:t>
            </w:r>
          </w:p>
        </w:tc>
      </w:tr>
      <w:tr>
        <w:tc>
          <w:tcPr>
            <w:tcW w:type="dxa" w:w="1872"/>
            <w:shd w:fill="F7F7F5" w:val="clear"/>
            <w:vAlign w:val="center"/>
          </w:tcPr>
          <w:p>
            <w:pPr>
              <w:spacing w:before="20" w:after="20"/>
              <w:jc w:val="left"/>
            </w:pPr>
            <w:r>
              <w:rPr>
                <w:rFonts w:ascii="Calibri" w:hAnsi="Calibri"/>
                <w:color w:val="333333"/>
                <w:sz w:val="12"/>
              </w:rPr>
              <w:t>refreshSession (OAuth)</w:t>
            </w:r>
          </w:p>
        </w:tc>
        <w:tc>
          <w:tcPr>
            <w:tcW w:type="dxa" w:w="2160"/>
            <w:shd w:fill="F7F7F5" w:val="clear"/>
            <w:vAlign w:val="center"/>
          </w:tcPr>
          <w:p>
            <w:pPr>
              <w:spacing w:before="20" w:after="20"/>
              <w:jc w:val="left"/>
            </w:pPr>
            <w:r>
              <w:rPr>
                <w:rFonts w:ascii="Calibri" w:hAnsi="Calibri"/>
                <w:color w:val="333333"/>
                <w:sz w:val="12"/>
              </w:rPr>
              <w:t>AuthContext useEffect picks ?token= from URL, stores, cleans URL (54), calls checkSession</w:t>
            </w:r>
          </w:p>
        </w:tc>
        <w:tc>
          <w:tcPr>
            <w:tcW w:type="dxa" w:w="2160"/>
            <w:shd w:fill="F7F7F5" w:val="clear"/>
            <w:vAlign w:val="center"/>
          </w:tcPr>
          <w:p>
            <w:pPr>
              <w:spacing w:before="20" w:after="20"/>
              <w:jc w:val="left"/>
            </w:pPr>
            <w:r>
              <w:rPr>
                <w:rFonts w:ascii="Calibri" w:hAnsi="Calibri"/>
                <w:color w:val="333333"/>
                <w:sz w:val="12"/>
              </w:rPr>
              <w:t>User set, navigate to dashboard/onboarding</w:t>
            </w:r>
          </w:p>
        </w:tc>
        <w:tc>
          <w:tcPr>
            <w:tcW w:type="dxa" w:w="2160"/>
            <w:shd w:fill="F7F7F5" w:val="clear"/>
            <w:vAlign w:val="center"/>
          </w:tcPr>
          <w:p>
            <w:pPr>
              <w:spacing w:before="20" w:after="20"/>
              <w:jc w:val="left"/>
            </w:pPr>
            <w:r>
              <w:rPr>
                <w:rFonts w:ascii="Calibri" w:hAnsi="Calibri"/>
                <w:color w:val="333333"/>
                <w:sz w:val="12"/>
              </w:rPr>
              <w:t>Clear token, stay unauth</w:t>
            </w:r>
          </w:p>
        </w:tc>
      </w:tr>
    </w:tbl>
    <w:p>
      <w:pPr>
        <w:spacing w:after="40"/>
      </w:pPr>
    </w:p>
    <w:p>
      <w:pPr>
        <w:pStyle w:val="Heading1"/>
        <w:spacing w:before="240" w:after="60"/>
        <w:pBdr>
          <w:bottom w:val="single" w:sz="6" w:space="1" w:color="FF8A2A"/>
        </w:pBdr>
      </w:pPr>
      <w:r>
        <w:rPr>
          <w:rFonts w:ascii="Calibri" w:hAnsi="Calibri"/>
          <w:b/>
          <w:color w:val="171717"/>
          <w:sz w:val="22"/>
        </w:rPr>
        <w:t>5. Flow 5 — JWT HttpOnly Cookie Session Flow</w:t>
      </w:r>
    </w:p>
    <w:p>
      <w:pPr>
        <w:spacing w:after="60"/>
        <w:jc w:val="left"/>
        <w:shd w:val="clear" w:fill="0EA5E9"/>
      </w:pPr>
      <w:r>
        <w:rPr>
          <w:rFonts w:ascii="Calibri" w:hAnsi="Calibri"/>
          <w:b/>
          <w:color w:val="FFFFFF"/>
          <w:sz w:val="13"/>
        </w:rPr>
        <w:t xml:space="preserve">  Entry: Every API call after login/signup/Google | Middleware: authenticateToken (authMiddleware.ts:41)  </w:t>
      </w:r>
    </w:p>
    <w:p>
      <w:pPr>
        <w:pStyle w:val="Heading2"/>
        <w:spacing w:before="240" w:after="60"/>
      </w:pPr>
      <w:r>
        <w:rPr>
          <w:rFonts w:ascii="Calibri" w:hAnsi="Calibri"/>
          <w:b/>
          <w:color w:val="FF8A2A"/>
          <w:sz w:val="18"/>
        </w:rPr>
        <w:t>Entry Point &amp; Triggers</w:t>
      </w:r>
    </w:p>
    <w:p>
      <w:pPr>
        <w:pStyle w:val="ListBullet"/>
        <w:spacing w:after="20"/>
      </w:pPr>
      <w:r>
        <w:rPr>
          <w:rFonts w:ascii="Calibri" w:hAnsi="Calibri"/>
          <w:sz w:val="15"/>
        </w:rPr>
        <w:t>After any auth success: backend calls generateTokenCookie(res, userId) (authController:17) → Set-Cookie header + JSON token.</w:t>
      </w:r>
    </w:p>
    <w:p>
      <w:pPr>
        <w:pStyle w:val="ListBullet"/>
        <w:spacing w:after="20"/>
      </w:pPr>
      <w:r>
        <w:rPr>
          <w:rFonts w:ascii="Calibri" w:hAnsi="Calibri"/>
          <w:sz w:val="15"/>
        </w:rPr>
        <w:t>Frontend: AuthContext stores token in localStorage 'xia_auth_token' if present (AuthContext:97,125) + relies on cookie via credentials:'include'.</w:t>
      </w:r>
    </w:p>
    <w:p>
      <w:pPr>
        <w:pStyle w:val="ListBullet"/>
        <w:spacing w:after="20"/>
      </w:pPr>
      <w:r>
        <w:rPr>
          <w:rFonts w:ascii="Calibri" w:hAnsi="Calibri"/>
          <w:sz w:val="15"/>
        </w:rPr>
        <w:t>Every subsequent fetch: credentials:'include' + Authorization: Bearer &lt;token&gt; header via authHeaders() (AuthContext:31) or apiFetch (src/utils/api.ts:5).</w:t>
      </w:r>
    </w:p>
    <w:p>
      <w:pPr>
        <w:pStyle w:val="ListBullet"/>
        <w:spacing w:after="20"/>
      </w:pPr>
      <w:r>
        <w:rPr>
          <w:rFonts w:ascii="Calibri" w:hAnsi="Calibri"/>
          <w:sz w:val="15"/>
        </w:rPr>
        <w:t>Also ?token= query fallback for SSE/EventSource which cannot set headers (authMiddleware:51).</w:t>
      </w:r>
    </w:p>
    <w:p>
      <w:pPr>
        <w:pStyle w:val="Heading2"/>
        <w:spacing w:before="240" w:after="60"/>
      </w:pPr>
      <w:r>
        <w:rPr>
          <w:rFonts w:ascii="Calibri" w:hAnsi="Calibri"/>
          <w:b/>
          <w:color w:val="FF8A2A"/>
          <w:sz w:val="18"/>
        </w:rPr>
        <w:t>User Steps &amp; Screen Sequence (Invisible to User, but UI Must Handle)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3168"/>
        <w:gridCol w:w="2304"/>
        <w:gridCol w:w="1872"/>
      </w:tblGrid>
      <w:tr>
        <w:tc>
          <w:tcPr>
            <w:tcW w:type="dxa" w:w="2606"/>
            <w:vAlign w:val="center"/>
            <w:shd w:fill="0EA5E9" w:val="clear"/>
          </w:tcPr>
          <w:p>
            <w:pPr>
              <w:spacing w:before="20" w:after="20"/>
              <w:jc w:val="center"/>
            </w:pPr>
            <w:r>
              <w:rPr>
                <w:rFonts w:ascii="Calibri" w:hAnsi="Calibri"/>
                <w:b/>
                <w:color w:val="FFFFFF"/>
                <w:sz w:val="13"/>
              </w:rPr>
              <w:t>Step</w:t>
            </w:r>
          </w:p>
        </w:tc>
        <w:tc>
          <w:tcPr>
            <w:tcW w:type="dxa" w:w="2606"/>
            <w:vAlign w:val="center"/>
            <w:shd w:fill="0EA5E9" w:val="clear"/>
          </w:tcPr>
          <w:p>
            <w:pPr>
              <w:spacing w:before="20" w:after="20"/>
              <w:jc w:val="center"/>
            </w:pPr>
            <w:r>
              <w:rPr>
                <w:rFonts w:ascii="Calibri" w:hAnsi="Calibri"/>
                <w:b/>
                <w:color w:val="FFFFFF"/>
                <w:sz w:val="13"/>
              </w:rPr>
              <w:t>What Happens</w:t>
            </w:r>
          </w:p>
        </w:tc>
        <w:tc>
          <w:tcPr>
            <w:tcW w:type="dxa" w:w="2606"/>
            <w:vAlign w:val="center"/>
            <w:shd w:fill="0EA5E9" w:val="clear"/>
          </w:tcPr>
          <w:p>
            <w:pPr>
              <w:spacing w:before="20" w:after="20"/>
              <w:jc w:val="center"/>
            </w:pPr>
            <w:r>
              <w:rPr>
                <w:rFonts w:ascii="Calibri" w:hAnsi="Calibri"/>
                <w:b/>
                <w:color w:val="FFFFFF"/>
                <w:sz w:val="13"/>
              </w:rPr>
              <w:t>UI Feedback</w:t>
            </w:r>
          </w:p>
        </w:tc>
        <w:tc>
          <w:tcPr>
            <w:tcW w:type="dxa" w:w="2606"/>
            <w:vAlign w:val="center"/>
            <w:shd w:fill="0EA5E9" w:val="clear"/>
          </w:tcPr>
          <w:p>
            <w:pPr>
              <w:spacing w:before="20" w:after="20"/>
              <w:jc w:val="center"/>
            </w:pPr>
            <w:r>
              <w:rPr>
                <w:rFonts w:ascii="Calibri" w:hAnsi="Calibri"/>
                <w:b/>
                <w:color w:val="FFFFFF"/>
                <w:sz w:val="13"/>
              </w:rPr>
              <w:t>Code</w:t>
            </w:r>
          </w:p>
        </w:tc>
      </w:tr>
      <w:tr>
        <w:tc>
          <w:tcPr>
            <w:tcW w:type="dxa" w:w="864"/>
            <w:shd w:fill="FFFFFF" w:val="clear"/>
            <w:vAlign w:val="center"/>
          </w:tcPr>
          <w:p>
            <w:pPr>
              <w:spacing w:before="20" w:after="20"/>
              <w:jc w:val="left"/>
            </w:pPr>
            <w:r>
              <w:rPr>
                <w:rFonts w:ascii="Calibri" w:hAnsi="Calibri"/>
                <w:color w:val="333333"/>
                <w:sz w:val="12"/>
              </w:rPr>
              <w:t>1. Set Cookie</w:t>
            </w:r>
          </w:p>
        </w:tc>
        <w:tc>
          <w:tcPr>
            <w:tcW w:type="dxa" w:w="3168"/>
            <w:shd w:fill="FFFFFF" w:val="clear"/>
            <w:vAlign w:val="center"/>
          </w:tcPr>
          <w:p>
            <w:pPr>
              <w:spacing w:before="20" w:after="20"/>
              <w:jc w:val="left"/>
            </w:pPr>
            <w:r>
              <w:rPr>
                <w:rFonts w:ascii="Calibri" w:hAnsi="Calibri"/>
                <w:color w:val="333333"/>
                <w:sz w:val="12"/>
              </w:rPr>
              <w:t>Server sets auth_token cookie (httpOnly, secure, sameSite). Browser stores automatically (not accessible via JS).</w:t>
            </w:r>
          </w:p>
        </w:tc>
        <w:tc>
          <w:tcPr>
            <w:tcW w:type="dxa" w:w="2304"/>
            <w:shd w:fill="FFFFFF" w:val="clear"/>
            <w:vAlign w:val="center"/>
          </w:tcPr>
          <w:p>
            <w:pPr>
              <w:spacing w:before="20" w:after="20"/>
              <w:jc w:val="left"/>
            </w:pPr>
            <w:r>
              <w:rPr>
                <w:rFonts w:ascii="Calibri" w:hAnsi="Calibri"/>
                <w:color w:val="333333"/>
                <w:sz w:val="12"/>
              </w:rPr>
              <w:t>None visible. DevTools Application→Cookies shows auth_token.</w:t>
            </w:r>
          </w:p>
        </w:tc>
        <w:tc>
          <w:tcPr>
            <w:tcW w:type="dxa" w:w="1872"/>
            <w:shd w:fill="FFFFFF" w:val="clear"/>
            <w:vAlign w:val="center"/>
          </w:tcPr>
          <w:p>
            <w:pPr>
              <w:spacing w:before="20" w:after="20"/>
              <w:jc w:val="left"/>
            </w:pPr>
            <w:r>
              <w:rPr>
                <w:rFonts w:ascii="Calibri" w:hAnsi="Calibri"/>
                <w:color w:val="333333"/>
                <w:sz w:val="12"/>
              </w:rPr>
              <w:t>authController:21</w:t>
            </w:r>
          </w:p>
        </w:tc>
      </w:tr>
      <w:tr>
        <w:tc>
          <w:tcPr>
            <w:tcW w:type="dxa" w:w="864"/>
            <w:shd w:fill="F7F7F5" w:val="clear"/>
            <w:vAlign w:val="center"/>
          </w:tcPr>
          <w:p>
            <w:pPr>
              <w:spacing w:before="20" w:after="20"/>
              <w:jc w:val="left"/>
            </w:pPr>
            <w:r>
              <w:rPr>
                <w:rFonts w:ascii="Calibri" w:hAnsi="Calibri"/>
                <w:color w:val="333333"/>
                <w:sz w:val="12"/>
              </w:rPr>
              <w:t>2. Store Bearer</w:t>
            </w:r>
          </w:p>
        </w:tc>
        <w:tc>
          <w:tcPr>
            <w:tcW w:type="dxa" w:w="3168"/>
            <w:shd w:fill="F7F7F5" w:val="clear"/>
            <w:vAlign w:val="center"/>
          </w:tcPr>
          <w:p>
            <w:pPr>
              <w:spacing w:before="20" w:after="20"/>
              <w:jc w:val="left"/>
            </w:pPr>
            <w:r>
              <w:rPr>
                <w:rFonts w:ascii="Calibri" w:hAnsi="Calibri"/>
                <w:color w:val="333333"/>
                <w:sz w:val="12"/>
              </w:rPr>
              <w:t>JS stores token in localStorage for header fallback. URL ?token cleaned after OAuth (AuthContext:54).</w:t>
            </w:r>
          </w:p>
        </w:tc>
        <w:tc>
          <w:tcPr>
            <w:tcW w:type="dxa" w:w="2304"/>
            <w:shd w:fill="F7F7F5" w:val="clear"/>
            <w:vAlign w:val="center"/>
          </w:tcPr>
          <w:p>
            <w:pPr>
              <w:spacing w:before="20" w:after="20"/>
              <w:jc w:val="left"/>
            </w:pPr>
            <w:r>
              <w:rPr>
                <w:rFonts w:ascii="Calibri" w:hAnsi="Calibri"/>
                <w:color w:val="333333"/>
                <w:sz w:val="12"/>
              </w:rPr>
              <w:t>None.</w:t>
            </w:r>
          </w:p>
        </w:tc>
        <w:tc>
          <w:tcPr>
            <w:tcW w:type="dxa" w:w="1872"/>
            <w:shd w:fill="F7F7F5" w:val="clear"/>
            <w:vAlign w:val="center"/>
          </w:tcPr>
          <w:p>
            <w:pPr>
              <w:spacing w:before="20" w:after="20"/>
              <w:jc w:val="left"/>
            </w:pPr>
            <w:r>
              <w:rPr>
                <w:rFonts w:ascii="Calibri" w:hAnsi="Calibri"/>
                <w:color w:val="333333"/>
                <w:sz w:val="12"/>
              </w:rPr>
              <w:t>AuthContext:47</w:t>
            </w:r>
          </w:p>
        </w:tc>
      </w:tr>
      <w:tr>
        <w:tc>
          <w:tcPr>
            <w:tcW w:type="dxa" w:w="864"/>
            <w:shd w:fill="FFFFFF" w:val="clear"/>
            <w:vAlign w:val="center"/>
          </w:tcPr>
          <w:p>
            <w:pPr>
              <w:spacing w:before="20" w:after="20"/>
              <w:jc w:val="left"/>
            </w:pPr>
            <w:r>
              <w:rPr>
                <w:rFonts w:ascii="Calibri" w:hAnsi="Calibri"/>
                <w:color w:val="333333"/>
                <w:sz w:val="12"/>
              </w:rPr>
              <w:t>3. Use on Requests</w:t>
            </w:r>
          </w:p>
        </w:tc>
        <w:tc>
          <w:tcPr>
            <w:tcW w:type="dxa" w:w="3168"/>
            <w:shd w:fill="FFFFFF" w:val="clear"/>
            <w:vAlign w:val="center"/>
          </w:tcPr>
          <w:p>
            <w:pPr>
              <w:spacing w:before="20" w:after="20"/>
              <w:jc w:val="left"/>
            </w:pPr>
            <w:r>
              <w:rPr>
                <w:rFonts w:ascii="Calibri" w:hAnsi="Calibri"/>
                <w:color w:val="333333"/>
                <w:sz w:val="12"/>
              </w:rPr>
              <w:t>Fetch with credentials include + Bearer. Example: GET /api/auth/me (AuthContext:60), POST /api/onboarding/step-1 etc.</w:t>
            </w:r>
          </w:p>
        </w:tc>
        <w:tc>
          <w:tcPr>
            <w:tcW w:type="dxa" w:w="2304"/>
            <w:shd w:fill="FFFFFF" w:val="clear"/>
            <w:vAlign w:val="center"/>
          </w:tcPr>
          <w:p>
            <w:pPr>
              <w:spacing w:before="20" w:after="20"/>
              <w:jc w:val="left"/>
            </w:pPr>
            <w:r>
              <w:rPr>
                <w:rFonts w:ascii="Calibri" w:hAnsi="Calibri"/>
                <w:color w:val="333333"/>
                <w:sz w:val="12"/>
              </w:rPr>
              <w:t>If 401 → redirect to login.</w:t>
            </w:r>
          </w:p>
        </w:tc>
        <w:tc>
          <w:tcPr>
            <w:tcW w:type="dxa" w:w="1872"/>
            <w:shd w:fill="FFFFFF" w:val="clear"/>
            <w:vAlign w:val="center"/>
          </w:tcPr>
          <w:p>
            <w:pPr>
              <w:spacing w:before="20" w:after="20"/>
              <w:jc w:val="left"/>
            </w:pPr>
            <w:r>
              <w:rPr>
                <w:rFonts w:ascii="Calibri" w:hAnsi="Calibri"/>
                <w:color w:val="333333"/>
                <w:sz w:val="12"/>
              </w:rPr>
              <w:t>AuthContext:63, api.ts:5</w:t>
            </w:r>
          </w:p>
        </w:tc>
      </w:tr>
      <w:tr>
        <w:tc>
          <w:tcPr>
            <w:tcW w:type="dxa" w:w="864"/>
            <w:shd w:fill="F7F7F5" w:val="clear"/>
            <w:vAlign w:val="center"/>
          </w:tcPr>
          <w:p>
            <w:pPr>
              <w:spacing w:before="20" w:after="20"/>
              <w:jc w:val="left"/>
            </w:pPr>
            <w:r>
              <w:rPr>
                <w:rFonts w:ascii="Calibri" w:hAnsi="Calibri"/>
                <w:color w:val="333333"/>
                <w:sz w:val="12"/>
              </w:rPr>
              <w:t>4. Validate</w:t>
            </w:r>
          </w:p>
        </w:tc>
        <w:tc>
          <w:tcPr>
            <w:tcW w:type="dxa" w:w="3168"/>
            <w:shd w:fill="F7F7F5" w:val="clear"/>
            <w:vAlign w:val="center"/>
          </w:tcPr>
          <w:p>
            <w:pPr>
              <w:spacing w:before="20" w:after="20"/>
              <w:jc w:val="left"/>
            </w:pPr>
            <w:r>
              <w:rPr>
                <w:rFonts w:ascii="Calibri" w:hAnsi="Calibri"/>
                <w:color w:val="333333"/>
                <w:sz w:val="12"/>
              </w:rPr>
              <w:t>Middleware extracts token (cookie→header→query), jwt.verify, DB lookup, attaches req.user (authMiddleware:42). On fail: clearCookie + 401.</w:t>
            </w:r>
          </w:p>
        </w:tc>
        <w:tc>
          <w:tcPr>
            <w:tcW w:type="dxa" w:w="2304"/>
            <w:shd w:fill="F7F7F5" w:val="clear"/>
            <w:vAlign w:val="center"/>
          </w:tcPr>
          <w:p>
            <w:pPr>
              <w:spacing w:before="20" w:after="20"/>
              <w:jc w:val="left"/>
            </w:pPr>
            <w:r>
              <w:rPr>
                <w:rFonts w:ascii="Calibri" w:hAnsi="Calibri"/>
                <w:color w:val="333333"/>
                <w:sz w:val="12"/>
              </w:rPr>
              <w:t>401 JSON {error:'Authentication required...'} rendered as red alert or redirect.</w:t>
            </w:r>
          </w:p>
        </w:tc>
        <w:tc>
          <w:tcPr>
            <w:tcW w:type="dxa" w:w="1872"/>
            <w:shd w:fill="F7F7F5" w:val="clear"/>
            <w:vAlign w:val="center"/>
          </w:tcPr>
          <w:p>
            <w:pPr>
              <w:spacing w:before="20" w:after="20"/>
              <w:jc w:val="left"/>
            </w:pPr>
            <w:r>
              <w:rPr>
                <w:rFonts w:ascii="Calibri" w:hAnsi="Calibri"/>
                <w:color w:val="333333"/>
                <w:sz w:val="12"/>
              </w:rPr>
              <w:t>authMiddleware:55,71</w:t>
            </w:r>
          </w:p>
        </w:tc>
      </w:tr>
      <w:tr>
        <w:tc>
          <w:tcPr>
            <w:tcW w:type="dxa" w:w="864"/>
            <w:shd w:fill="FFFFFF" w:val="clear"/>
            <w:vAlign w:val="center"/>
          </w:tcPr>
          <w:p>
            <w:pPr>
              <w:spacing w:before="20" w:after="20"/>
              <w:jc w:val="left"/>
            </w:pPr>
            <w:r>
              <w:rPr>
                <w:rFonts w:ascii="Calibri" w:hAnsi="Calibri"/>
                <w:color w:val="333333"/>
                <w:sz w:val="12"/>
              </w:rPr>
              <w:t>5. Expiry / Logout</w:t>
            </w:r>
          </w:p>
        </w:tc>
        <w:tc>
          <w:tcPr>
            <w:tcW w:type="dxa" w:w="3168"/>
            <w:shd w:fill="FFFFFF" w:val="clear"/>
            <w:vAlign w:val="center"/>
          </w:tcPr>
          <w:p>
            <w:pPr>
              <w:spacing w:before="20" w:after="20"/>
              <w:jc w:val="left"/>
            </w:pPr>
            <w:r>
              <w:rPr>
                <w:rFonts w:ascii="Calibri" w:hAnsi="Calibri"/>
                <w:color w:val="333333"/>
                <w:sz w:val="12"/>
              </w:rPr>
              <w:t>JWT 7d expiry → 401 'Session expired'. POST /api/auth/logout clears cookie (authController:252). Frontend clears localStorage + setUser null.</w:t>
            </w:r>
          </w:p>
        </w:tc>
        <w:tc>
          <w:tcPr>
            <w:tcW w:type="dxa" w:w="2304"/>
            <w:shd w:fill="FFFFFF" w:val="clear"/>
            <w:vAlign w:val="center"/>
          </w:tcPr>
          <w:p>
            <w:pPr>
              <w:spacing w:before="20" w:after="20"/>
              <w:jc w:val="left"/>
            </w:pPr>
            <w:r>
              <w:rPr>
                <w:rFonts w:ascii="Calibri" w:hAnsi="Calibri"/>
                <w:color w:val="333333"/>
                <w:sz w:val="12"/>
              </w:rPr>
              <w:t>AuthPage login shown, App guard redirects protected routes to login (237).</w:t>
            </w:r>
          </w:p>
        </w:tc>
        <w:tc>
          <w:tcPr>
            <w:tcW w:type="dxa" w:w="1872"/>
            <w:shd w:fill="FFFFFF" w:val="clear"/>
            <w:vAlign w:val="center"/>
          </w:tcPr>
          <w:p>
            <w:pPr>
              <w:spacing w:before="20" w:after="20"/>
              <w:jc w:val="left"/>
            </w:pPr>
            <w:r>
              <w:rPr>
                <w:rFonts w:ascii="Calibri" w:hAnsi="Calibri"/>
                <w:color w:val="333333"/>
                <w:sz w:val="12"/>
              </w:rPr>
              <w:t>authController:251, AuthContext:170</w:t>
            </w:r>
          </w:p>
        </w:tc>
      </w:tr>
    </w:tbl>
    <w:p>
      <w:pPr>
        <w:spacing w:after="40"/>
      </w:pPr>
    </w:p>
    <w:p>
      <w:pPr>
        <w:pStyle w:val="Heading2"/>
        <w:spacing w:before="240" w:after="60"/>
      </w:pPr>
      <w:r>
        <w:rPr>
          <w:rFonts w:ascii="Calibri" w:hAnsi="Calibri"/>
          <w:b/>
          <w:color w:val="FF8A2A"/>
          <w:sz w:val="18"/>
        </w:rPr>
        <w:t>Backend Actions Detail</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Client -&gt; POST /api/auth/login -&gt; Server: generateTokenCookie -&gt; Set-Cookie: auth_token=eyJ...; Path=/; HttpOnly; Secure; SameSite=None; Max-Age=604800</w:t>
        <w:br/>
        <w:t xml:space="preserve">       &lt;- JSON {user, token} -&gt; Client: localStorage.setItem('xia_auth_token', token)</w:t>
        <w:br/>
        <w:t>Next: GET /api/dashboard/overview -&gt; Headers: Cookie: auth_token=eyJ... ; Authorization: Bearer eyJ... ; credentials:include</w:t>
        <w:br/>
        <w:t xml:space="preserve">       -&gt; Middleware: token = req.cookies.auth_token || Bearer header || ?token -&gt; jwt.verify -&gt; DB lookup -&gt; req.user -&gt; handler</w:t>
      </w:r>
    </w:p>
    <w:p>
      <w:pPr>
        <w:pStyle w:val="Heading2"/>
        <w:spacing w:before="240" w:after="60"/>
      </w:pPr>
      <w:r>
        <w:rPr>
          <w:rFonts w:ascii="Calibri" w:hAnsi="Calibri"/>
          <w:b/>
          <w:color w:val="171717"/>
          <w:sz w:val="18"/>
        </w:rPr>
        <w:t>Validation / Security Rules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880"/>
        <w:gridCol w:w="3168"/>
      </w:tblGrid>
      <w:tr>
        <w:tc>
          <w:tcPr>
            <w:tcW w:type="dxa" w:w="3475"/>
            <w:vAlign w:val="center"/>
            <w:shd w:fill="475569" w:val="clear"/>
          </w:tcPr>
          <w:p>
            <w:pPr>
              <w:spacing w:before="20" w:after="20"/>
              <w:jc w:val="center"/>
            </w:pPr>
            <w:r>
              <w:rPr>
                <w:rFonts w:ascii="Calibri" w:hAnsi="Calibri"/>
                <w:b/>
                <w:color w:val="FFFFFF"/>
                <w:sz w:val="13"/>
              </w:rPr>
              <w:t>Rule</w:t>
            </w:r>
          </w:p>
        </w:tc>
        <w:tc>
          <w:tcPr>
            <w:tcW w:type="dxa" w:w="3475"/>
            <w:vAlign w:val="center"/>
            <w:shd w:fill="475569" w:val="clear"/>
          </w:tcPr>
          <w:p>
            <w:pPr>
              <w:spacing w:before="20" w:after="20"/>
              <w:jc w:val="center"/>
            </w:pPr>
            <w:r>
              <w:rPr>
                <w:rFonts w:ascii="Calibri" w:hAnsi="Calibri"/>
                <w:b/>
                <w:color w:val="FFFFFF"/>
                <w:sz w:val="13"/>
              </w:rPr>
              <w:t>Spec</w:t>
            </w:r>
          </w:p>
        </w:tc>
        <w:tc>
          <w:tcPr>
            <w:tcW w:type="dxa" w:w="3475"/>
            <w:vAlign w:val="center"/>
            <w:shd w:fill="475569" w:val="clear"/>
          </w:tcPr>
          <w:p>
            <w:pPr>
              <w:spacing w:before="20" w:after="20"/>
              <w:jc w:val="center"/>
            </w:pPr>
            <w:r>
              <w:rPr>
                <w:rFonts w:ascii="Calibri" w:hAnsi="Calibri"/>
                <w:b/>
                <w:color w:val="FFFFFF"/>
                <w:sz w:val="13"/>
              </w:rPr>
              <w:t>Why</w:t>
            </w:r>
          </w:p>
        </w:tc>
      </w:tr>
      <w:tr>
        <w:tc>
          <w:tcPr>
            <w:tcW w:type="dxa" w:w="1440"/>
            <w:shd w:fill="FFFFFF" w:val="clear"/>
            <w:vAlign w:val="center"/>
          </w:tcPr>
          <w:p>
            <w:pPr>
              <w:spacing w:before="20" w:after="20"/>
              <w:jc w:val="left"/>
            </w:pPr>
            <w:r>
              <w:rPr>
                <w:rFonts w:ascii="Calibri" w:hAnsi="Calibri"/>
                <w:color w:val="333333"/>
                <w:sz w:val="12"/>
              </w:rPr>
              <w:t>HttpOnly</w:t>
            </w:r>
          </w:p>
        </w:tc>
        <w:tc>
          <w:tcPr>
            <w:tcW w:type="dxa" w:w="2880"/>
            <w:shd w:fill="FFFFFF" w:val="clear"/>
            <w:vAlign w:val="center"/>
          </w:tcPr>
          <w:p>
            <w:pPr>
              <w:spacing w:before="20" w:after="20"/>
              <w:jc w:val="left"/>
            </w:pPr>
            <w:r>
              <w:rPr>
                <w:rFonts w:ascii="Calibri" w:hAnsi="Calibri"/>
                <w:color w:val="333333"/>
                <w:sz w:val="12"/>
              </w:rPr>
              <w:t>JS cannot read cookie via document.cookie</w:t>
            </w:r>
          </w:p>
        </w:tc>
        <w:tc>
          <w:tcPr>
            <w:tcW w:type="dxa" w:w="3168"/>
            <w:shd w:fill="FFFFFF" w:val="clear"/>
            <w:vAlign w:val="center"/>
          </w:tcPr>
          <w:p>
            <w:pPr>
              <w:spacing w:before="20" w:after="20"/>
              <w:jc w:val="left"/>
            </w:pPr>
            <w:r>
              <w:rPr>
                <w:rFonts w:ascii="Calibri" w:hAnsi="Calibri"/>
                <w:color w:val="333333"/>
                <w:sz w:val="12"/>
              </w:rPr>
              <w:t>Prevents XSS stealing session</w:t>
            </w:r>
          </w:p>
        </w:tc>
      </w:tr>
      <w:tr>
        <w:tc>
          <w:tcPr>
            <w:tcW w:type="dxa" w:w="1440"/>
            <w:shd w:fill="F7F7F5" w:val="clear"/>
            <w:vAlign w:val="center"/>
          </w:tcPr>
          <w:p>
            <w:pPr>
              <w:spacing w:before="20" w:after="20"/>
              <w:jc w:val="left"/>
            </w:pPr>
            <w:r>
              <w:rPr>
                <w:rFonts w:ascii="Calibri" w:hAnsi="Calibri"/>
                <w:color w:val="333333"/>
                <w:sz w:val="12"/>
              </w:rPr>
              <w:t>Secure</w:t>
            </w:r>
          </w:p>
        </w:tc>
        <w:tc>
          <w:tcPr>
            <w:tcW w:type="dxa" w:w="2880"/>
            <w:shd w:fill="F7F7F5" w:val="clear"/>
            <w:vAlign w:val="center"/>
          </w:tcPr>
          <w:p>
            <w:pPr>
              <w:spacing w:before="20" w:after="20"/>
              <w:jc w:val="left"/>
            </w:pPr>
            <w:r>
              <w:rPr>
                <w:rFonts w:ascii="Calibri" w:hAnsi="Calibri"/>
                <w:color w:val="333333"/>
                <w:sz w:val="12"/>
              </w:rPr>
              <w:t>Only over HTTPS when isCrossSite true (prod)</w:t>
            </w:r>
          </w:p>
        </w:tc>
        <w:tc>
          <w:tcPr>
            <w:tcW w:type="dxa" w:w="3168"/>
            <w:shd w:fill="F7F7F5" w:val="clear"/>
            <w:vAlign w:val="center"/>
          </w:tcPr>
          <w:p>
            <w:pPr>
              <w:spacing w:before="20" w:after="20"/>
              <w:jc w:val="left"/>
            </w:pPr>
            <w:r>
              <w:rPr>
                <w:rFonts w:ascii="Calibri" w:hAnsi="Calibri"/>
                <w:color w:val="333333"/>
                <w:sz w:val="12"/>
              </w:rPr>
              <w:t>Prevents sniffing on HTTP</w:t>
            </w:r>
          </w:p>
        </w:tc>
      </w:tr>
      <w:tr>
        <w:tc>
          <w:tcPr>
            <w:tcW w:type="dxa" w:w="1440"/>
            <w:shd w:fill="FFFFFF" w:val="clear"/>
            <w:vAlign w:val="center"/>
          </w:tcPr>
          <w:p>
            <w:pPr>
              <w:spacing w:before="20" w:after="20"/>
              <w:jc w:val="left"/>
            </w:pPr>
            <w:r>
              <w:rPr>
                <w:rFonts w:ascii="Calibri" w:hAnsi="Calibri"/>
                <w:color w:val="333333"/>
                <w:sz w:val="12"/>
              </w:rPr>
              <w:t>SameSite</w:t>
            </w:r>
          </w:p>
        </w:tc>
        <w:tc>
          <w:tcPr>
            <w:tcW w:type="dxa" w:w="2880"/>
            <w:shd w:fill="FFFFFF" w:val="clear"/>
            <w:vAlign w:val="center"/>
          </w:tcPr>
          <w:p>
            <w:pPr>
              <w:spacing w:before="20" w:after="20"/>
              <w:jc w:val="left"/>
            </w:pPr>
            <w:r>
              <w:rPr>
                <w:rFonts w:ascii="Calibri" w:hAnsi="Calibri"/>
                <w:color w:val="333333"/>
                <w:sz w:val="12"/>
              </w:rPr>
              <w:t>none (cross-site) when secure, lax otherwise</w:t>
            </w:r>
          </w:p>
        </w:tc>
        <w:tc>
          <w:tcPr>
            <w:tcW w:type="dxa" w:w="3168"/>
            <w:shd w:fill="FFFFFF" w:val="clear"/>
            <w:vAlign w:val="center"/>
          </w:tcPr>
          <w:p>
            <w:pPr>
              <w:spacing w:before="20" w:after="20"/>
              <w:jc w:val="left"/>
            </w:pPr>
            <w:r>
              <w:rPr>
                <w:rFonts w:ascii="Calibri" w:hAnsi="Calibri"/>
                <w:color w:val="333333"/>
                <w:sz w:val="12"/>
              </w:rPr>
              <w:t>Allows Vercel→Railway cross-domain while mitigating CSRF</w:t>
            </w:r>
          </w:p>
        </w:tc>
      </w:tr>
      <w:tr>
        <w:tc>
          <w:tcPr>
            <w:tcW w:type="dxa" w:w="1440"/>
            <w:shd w:fill="F7F7F5" w:val="clear"/>
            <w:vAlign w:val="center"/>
          </w:tcPr>
          <w:p>
            <w:pPr>
              <w:spacing w:before="20" w:after="20"/>
              <w:jc w:val="left"/>
            </w:pPr>
            <w:r>
              <w:rPr>
                <w:rFonts w:ascii="Calibri" w:hAnsi="Calibri"/>
                <w:color w:val="333333"/>
                <w:sz w:val="12"/>
              </w:rPr>
              <w:t>Path /</w:t>
            </w:r>
          </w:p>
        </w:tc>
        <w:tc>
          <w:tcPr>
            <w:tcW w:type="dxa" w:w="2880"/>
            <w:shd w:fill="F7F7F5" w:val="clear"/>
            <w:vAlign w:val="center"/>
          </w:tcPr>
          <w:p>
            <w:pPr>
              <w:spacing w:before="20" w:after="20"/>
              <w:jc w:val="left"/>
            </w:pPr>
            <w:r>
              <w:rPr>
                <w:rFonts w:ascii="Calibri" w:hAnsi="Calibri"/>
                <w:color w:val="333333"/>
                <w:sz w:val="12"/>
              </w:rPr>
              <w:t>Cookie sent to all /api/* routes</w:t>
            </w:r>
          </w:p>
        </w:tc>
        <w:tc>
          <w:tcPr>
            <w:tcW w:type="dxa" w:w="3168"/>
            <w:shd w:fill="F7F7F5" w:val="clear"/>
            <w:vAlign w:val="center"/>
          </w:tcPr>
          <w:p>
            <w:pPr>
              <w:spacing w:before="20" w:after="20"/>
              <w:jc w:val="left"/>
            </w:pPr>
            <w:r>
              <w:rPr>
                <w:rFonts w:ascii="Calibri" w:hAnsi="Calibri"/>
                <w:color w:val="333333"/>
                <w:sz w:val="12"/>
              </w:rPr>
              <w:t>Needed for all modules</w:t>
            </w:r>
          </w:p>
        </w:tc>
      </w:tr>
      <w:tr>
        <w:tc>
          <w:tcPr>
            <w:tcW w:type="dxa" w:w="1440"/>
            <w:shd w:fill="FFFFFF" w:val="clear"/>
            <w:vAlign w:val="center"/>
          </w:tcPr>
          <w:p>
            <w:pPr>
              <w:spacing w:before="20" w:after="20"/>
              <w:jc w:val="left"/>
            </w:pPr>
            <w:r>
              <w:rPr>
                <w:rFonts w:ascii="Calibri" w:hAnsi="Calibri"/>
                <w:color w:val="333333"/>
                <w:sz w:val="12"/>
              </w:rPr>
              <w:t>Expiry 7d</w:t>
            </w:r>
          </w:p>
        </w:tc>
        <w:tc>
          <w:tcPr>
            <w:tcW w:type="dxa" w:w="2880"/>
            <w:shd w:fill="FFFFFF" w:val="clear"/>
            <w:vAlign w:val="center"/>
          </w:tcPr>
          <w:p>
            <w:pPr>
              <w:spacing w:before="20" w:after="20"/>
              <w:jc w:val="left"/>
            </w:pPr>
            <w:r>
              <w:rPr>
                <w:rFonts w:ascii="Calibri" w:hAnsi="Calibri"/>
                <w:color w:val="333333"/>
                <w:sz w:val="12"/>
              </w:rPr>
              <w:t>jwt 7d, cookie maxAge 7d</w:t>
            </w:r>
          </w:p>
        </w:tc>
        <w:tc>
          <w:tcPr>
            <w:tcW w:type="dxa" w:w="3168"/>
            <w:shd w:fill="FFFFFF" w:val="clear"/>
            <w:vAlign w:val="center"/>
          </w:tcPr>
          <w:p>
            <w:pPr>
              <w:spacing w:before="20" w:after="20"/>
              <w:jc w:val="left"/>
            </w:pPr>
            <w:r>
              <w:rPr>
                <w:rFonts w:ascii="Calibri" w:hAnsi="Calibri"/>
                <w:color w:val="333333"/>
                <w:sz w:val="12"/>
              </w:rPr>
              <w:t>Balanced UX vs security; no refresh token yet (future add)</w:t>
            </w:r>
          </w:p>
        </w:tc>
      </w:tr>
      <w:tr>
        <w:tc>
          <w:tcPr>
            <w:tcW w:type="dxa" w:w="1440"/>
            <w:shd w:fill="F7F7F5" w:val="clear"/>
            <w:vAlign w:val="center"/>
          </w:tcPr>
          <w:p>
            <w:pPr>
              <w:spacing w:before="20" w:after="20"/>
              <w:jc w:val="left"/>
            </w:pPr>
            <w:r>
              <w:rPr>
                <w:rFonts w:ascii="Calibri" w:hAnsi="Calibri"/>
                <w:color w:val="333333"/>
                <w:sz w:val="12"/>
              </w:rPr>
              <w:t>No token in URL persist</w:t>
            </w:r>
          </w:p>
        </w:tc>
        <w:tc>
          <w:tcPr>
            <w:tcW w:type="dxa" w:w="2880"/>
            <w:shd w:fill="F7F7F5" w:val="clear"/>
            <w:vAlign w:val="center"/>
          </w:tcPr>
          <w:p>
            <w:pPr>
              <w:spacing w:before="20" w:after="20"/>
              <w:jc w:val="left"/>
            </w:pPr>
            <w:r>
              <w:rPr>
                <w:rFonts w:ascii="Calibri" w:hAnsi="Calibri"/>
                <w:color w:val="333333"/>
                <w:sz w:val="12"/>
              </w:rPr>
              <w:t>OAuth ?token cleaned immediately (AuthContext:55)</w:t>
            </w:r>
          </w:p>
        </w:tc>
        <w:tc>
          <w:tcPr>
            <w:tcW w:type="dxa" w:w="3168"/>
            <w:shd w:fill="F7F7F5" w:val="clear"/>
            <w:vAlign w:val="center"/>
          </w:tcPr>
          <w:p>
            <w:pPr>
              <w:spacing w:before="20" w:after="20"/>
              <w:jc w:val="left"/>
            </w:pPr>
            <w:r>
              <w:rPr>
                <w:rFonts w:ascii="Calibri" w:hAnsi="Calibri"/>
                <w:color w:val="333333"/>
                <w:sz w:val="12"/>
              </w:rPr>
              <w:t>Prevents leak via referer/logs</w:t>
            </w:r>
          </w:p>
        </w:tc>
      </w:tr>
    </w:tbl>
    <w:p>
      <w:pPr>
        <w:spacing w:after="40"/>
      </w:pPr>
    </w:p>
    <w:p>
      <w:pPr>
        <w:pStyle w:val="Heading2"/>
        <w:spacing w:before="240" w:after="60"/>
      </w:pPr>
      <w:r>
        <w:rPr>
          <w:rFonts w:ascii="Calibri" w:hAnsi="Calibri"/>
          <w:b/>
          <w:color w:val="171717"/>
          <w:sz w:val="18"/>
        </w:rPr>
        <w:t>Loading / Success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728"/>
        <w:gridCol w:w="6480"/>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UI Spec</w:t>
            </w:r>
          </w:p>
        </w:tc>
      </w:tr>
      <w:tr>
        <w:tc>
          <w:tcPr>
            <w:tcW w:type="dxa" w:w="1728"/>
            <w:shd w:fill="FFFFFF" w:val="clear"/>
            <w:vAlign w:val="center"/>
          </w:tcPr>
          <w:p>
            <w:pPr>
              <w:spacing w:before="20" w:after="20"/>
              <w:jc w:val="left"/>
            </w:pPr>
            <w:r>
              <w:rPr>
                <w:rFonts w:ascii="Calibri" w:hAnsi="Calibri"/>
                <w:color w:val="333333"/>
                <w:sz w:val="12"/>
              </w:rPr>
              <w:t>Loading (initial checkSession)</w:t>
            </w:r>
          </w:p>
        </w:tc>
        <w:tc>
          <w:tcPr>
            <w:tcW w:type="dxa" w:w="6480"/>
            <w:shd w:fill="FFFFFF" w:val="clear"/>
            <w:vAlign w:val="center"/>
          </w:tcPr>
          <w:p>
            <w:pPr>
              <w:spacing w:before="20" w:after="20"/>
              <w:jc w:val="left"/>
            </w:pPr>
            <w:r>
              <w:rPr>
                <w:rFonts w:ascii="Calibri" w:hAnsi="Calibri"/>
                <w:color w:val="333333"/>
                <w:sz w:val="12"/>
              </w:rPr>
              <w:t>App.tsx:148 full-screen Logo pulse + 'Securing Xia Chat Session...' + Loader2. No flicker to AuthPage until done. isLoading true blocks guards.</w:t>
            </w:r>
          </w:p>
        </w:tc>
      </w:tr>
      <w:tr>
        <w:tc>
          <w:tcPr>
            <w:tcW w:type="dxa" w:w="1728"/>
            <w:shd w:fill="F7F7F5" w:val="clear"/>
            <w:vAlign w:val="center"/>
          </w:tcPr>
          <w:p>
            <w:pPr>
              <w:spacing w:before="20" w:after="20"/>
              <w:jc w:val="left"/>
            </w:pPr>
            <w:r>
              <w:rPr>
                <w:rFonts w:ascii="Calibri" w:hAnsi="Calibri"/>
                <w:color w:val="333333"/>
                <w:sz w:val="12"/>
              </w:rPr>
              <w:t>Success (valid session)</w:t>
            </w:r>
          </w:p>
        </w:tc>
        <w:tc>
          <w:tcPr>
            <w:tcW w:type="dxa" w:w="6480"/>
            <w:shd w:fill="F7F7F5" w:val="clear"/>
            <w:vAlign w:val="center"/>
          </w:tcPr>
          <w:p>
            <w:pPr>
              <w:spacing w:before="20" w:after="20"/>
              <w:jc w:val="left"/>
            </w:pPr>
            <w:r>
              <w:rPr>
                <w:rFonts w:ascii="Calibri" w:hAnsi="Calibri"/>
                <w:color w:val="333333"/>
                <w:sz w:val="12"/>
              </w:rPr>
              <w:t>App renders protected route or dashboard. No alert. Silent.</w:t>
            </w:r>
          </w:p>
        </w:tc>
      </w:tr>
      <w:tr>
        <w:tc>
          <w:tcPr>
            <w:tcW w:type="dxa" w:w="1728"/>
            <w:shd w:fill="FFFFFF" w:val="clear"/>
            <w:vAlign w:val="center"/>
          </w:tcPr>
          <w:p>
            <w:pPr>
              <w:spacing w:before="20" w:after="20"/>
              <w:jc w:val="left"/>
            </w:pPr>
            <w:r>
              <w:rPr>
                <w:rFonts w:ascii="Calibri" w:hAnsi="Calibri"/>
                <w:color w:val="333333"/>
                <w:sz w:val="12"/>
              </w:rPr>
              <w:t>Error 401 (expired/invalid)</w:t>
            </w:r>
          </w:p>
        </w:tc>
        <w:tc>
          <w:tcPr>
            <w:tcW w:type="dxa" w:w="6480"/>
            <w:shd w:fill="FFFFFF" w:val="clear"/>
            <w:vAlign w:val="center"/>
          </w:tcPr>
          <w:p>
            <w:pPr>
              <w:spacing w:before="20" w:after="20"/>
              <w:jc w:val="left"/>
            </w:pPr>
            <w:r>
              <w:rPr>
                <w:rFonts w:ascii="Calibri" w:hAnsi="Calibri"/>
                <w:color w:val="333333"/>
                <w:sz w:val="12"/>
              </w:rPr>
              <w:t>Middleware clears cookie, returns 401 JSON. Frontend AuthContext sets user null, clears localStorage, App guard shows AuthPage login. If API call fails with 401, component should show 'Session expired, please log in again' red alert or auto redirect.</w:t>
            </w:r>
          </w:p>
        </w:tc>
      </w:tr>
      <w:tr>
        <w:tc>
          <w:tcPr>
            <w:tcW w:type="dxa" w:w="1728"/>
            <w:shd w:fill="F7F7F5" w:val="clear"/>
            <w:vAlign w:val="center"/>
          </w:tcPr>
          <w:p>
            <w:pPr>
              <w:spacing w:before="20" w:after="20"/>
              <w:jc w:val="left"/>
            </w:pPr>
            <w:r>
              <w:rPr>
                <w:rFonts w:ascii="Calibri" w:hAnsi="Calibri"/>
                <w:color w:val="333333"/>
                <w:sz w:val="12"/>
              </w:rPr>
              <w:t>Edge: token in localStorage but cookie missing (e.g., cleared)</w:t>
            </w:r>
          </w:p>
        </w:tc>
        <w:tc>
          <w:tcPr>
            <w:tcW w:type="dxa" w:w="6480"/>
            <w:shd w:fill="F7F7F5" w:val="clear"/>
            <w:vAlign w:val="center"/>
          </w:tcPr>
          <w:p>
            <w:pPr>
              <w:spacing w:before="20" w:after="20"/>
              <w:jc w:val="left"/>
            </w:pPr>
            <w:r>
              <w:rPr>
                <w:rFonts w:ascii="Calibri" w:hAnsi="Calibri"/>
                <w:color w:val="333333"/>
                <w:sz w:val="12"/>
              </w:rPr>
              <w:t>Bearer header still authenticates (authMiddleware:44). So login still works. Encourage both.</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160"/>
        <w:gridCol w:w="3312"/>
        <w:gridCol w:w="2016"/>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Behavior</w:t>
            </w:r>
          </w:p>
        </w:tc>
        <w:tc>
          <w:tcPr>
            <w:tcW w:type="dxa" w:w="3475"/>
            <w:vAlign w:val="center"/>
            <w:shd w:fill="DC2626" w:val="clear"/>
          </w:tcPr>
          <w:p>
            <w:pPr>
              <w:spacing w:before="20" w:after="20"/>
              <w:jc w:val="center"/>
            </w:pPr>
            <w:r>
              <w:rPr>
                <w:rFonts w:ascii="Calibri" w:hAnsi="Calibri"/>
                <w:b/>
                <w:color w:val="FFFFFF"/>
                <w:sz w:val="13"/>
              </w:rPr>
              <w:t>Redirect</w:t>
            </w:r>
          </w:p>
        </w:tc>
      </w:tr>
      <w:tr>
        <w:tc>
          <w:tcPr>
            <w:tcW w:type="dxa" w:w="2160"/>
            <w:shd w:fill="FFFFFF" w:val="clear"/>
            <w:vAlign w:val="center"/>
          </w:tcPr>
          <w:p>
            <w:pPr>
              <w:spacing w:before="20" w:after="20"/>
              <w:jc w:val="left"/>
            </w:pPr>
            <w:r>
              <w:rPr>
                <w:rFonts w:ascii="Calibri" w:hAnsi="Calibri"/>
                <w:color w:val="333333"/>
                <w:sz w:val="12"/>
              </w:rPr>
              <w:t>User clears cookies but localStorage remains</w:t>
            </w:r>
          </w:p>
        </w:tc>
        <w:tc>
          <w:tcPr>
            <w:tcW w:type="dxa" w:w="3312"/>
            <w:shd w:fill="FFFFFF" w:val="clear"/>
            <w:vAlign w:val="center"/>
          </w:tcPr>
          <w:p>
            <w:pPr>
              <w:spacing w:before="20" w:after="20"/>
              <w:jc w:val="left"/>
            </w:pPr>
            <w:r>
              <w:rPr>
                <w:rFonts w:ascii="Calibri" w:hAnsi="Calibri"/>
                <w:color w:val="333333"/>
                <w:sz w:val="12"/>
              </w:rPr>
              <w:t>Bearer still works → stays logged in. On logout, both cleared.</w:t>
            </w:r>
          </w:p>
        </w:tc>
        <w:tc>
          <w:tcPr>
            <w:tcW w:type="dxa" w:w="2016"/>
            <w:shd w:fill="FFFFFF" w:val="clear"/>
            <w:vAlign w:val="center"/>
          </w:tcPr>
          <w:p>
            <w:pPr>
              <w:spacing w:before="20" w:after="20"/>
              <w:jc w:val="left"/>
            </w:pPr>
            <w:r>
              <w:rPr>
                <w:rFonts w:ascii="Calibri" w:hAnsi="Calibri"/>
                <w:color w:val="333333"/>
                <w:sz w:val="12"/>
              </w:rPr>
              <w:t>No redirect</w:t>
            </w:r>
          </w:p>
        </w:tc>
      </w:tr>
      <w:tr>
        <w:tc>
          <w:tcPr>
            <w:tcW w:type="dxa" w:w="2160"/>
            <w:shd w:fill="F7F7F5" w:val="clear"/>
            <w:vAlign w:val="center"/>
          </w:tcPr>
          <w:p>
            <w:pPr>
              <w:spacing w:before="20" w:after="20"/>
              <w:jc w:val="left"/>
            </w:pPr>
            <w:r>
              <w:rPr>
                <w:rFonts w:ascii="Calibri" w:hAnsi="Calibri"/>
                <w:color w:val="333333"/>
                <w:sz w:val="12"/>
              </w:rPr>
              <w:t>JWT_SECRET changed on server (rotation)</w:t>
            </w:r>
          </w:p>
        </w:tc>
        <w:tc>
          <w:tcPr>
            <w:tcW w:type="dxa" w:w="3312"/>
            <w:shd w:fill="F7F7F5" w:val="clear"/>
            <w:vAlign w:val="center"/>
          </w:tcPr>
          <w:p>
            <w:pPr>
              <w:spacing w:before="20" w:after="20"/>
              <w:jc w:val="left"/>
            </w:pPr>
            <w:r>
              <w:rPr>
                <w:rFonts w:ascii="Calibri" w:hAnsi="Calibri"/>
                <w:color w:val="333333"/>
                <w:sz w:val="12"/>
              </w:rPr>
              <w:t>All old tokens fail verify → 401 → users logged out, must re-login. No migration.</w:t>
            </w:r>
          </w:p>
        </w:tc>
        <w:tc>
          <w:tcPr>
            <w:tcW w:type="dxa" w:w="2016"/>
            <w:shd w:fill="F7F7F5" w:val="clear"/>
            <w:vAlign w:val="center"/>
          </w:tcPr>
          <w:p>
            <w:pPr>
              <w:spacing w:before="20" w:after="20"/>
              <w:jc w:val="left"/>
            </w:pPr>
            <w:r>
              <w:rPr>
                <w:rFonts w:ascii="Calibri" w:hAnsi="Calibri"/>
                <w:color w:val="333333"/>
                <w:sz w:val="12"/>
              </w:rPr>
              <w:t>/login</w:t>
            </w:r>
          </w:p>
        </w:tc>
      </w:tr>
      <w:tr>
        <w:tc>
          <w:tcPr>
            <w:tcW w:type="dxa" w:w="2160"/>
            <w:shd w:fill="FFFFFF" w:val="clear"/>
            <w:vAlign w:val="center"/>
          </w:tcPr>
          <w:p>
            <w:pPr>
              <w:spacing w:before="20" w:after="20"/>
              <w:jc w:val="left"/>
            </w:pPr>
            <w:r>
              <w:rPr>
                <w:rFonts w:ascii="Calibri" w:hAnsi="Calibri"/>
                <w:color w:val="333333"/>
                <w:sz w:val="12"/>
              </w:rPr>
              <w:t>Clock skew (client 7d vs server)</w:t>
            </w:r>
          </w:p>
        </w:tc>
        <w:tc>
          <w:tcPr>
            <w:tcW w:type="dxa" w:w="3312"/>
            <w:shd w:fill="FFFFFF" w:val="clear"/>
            <w:vAlign w:val="center"/>
          </w:tcPr>
          <w:p>
            <w:pPr>
              <w:spacing w:before="20" w:after="20"/>
              <w:jc w:val="left"/>
            </w:pPr>
            <w:r>
              <w:rPr>
                <w:rFonts w:ascii="Calibri" w:hAnsi="Calibri"/>
                <w:color w:val="333333"/>
                <w:sz w:val="12"/>
              </w:rPr>
              <w:t>Server verify uses server time. If client clock off, no effect.</w:t>
            </w:r>
          </w:p>
        </w:tc>
        <w:tc>
          <w:tcPr>
            <w:tcW w:type="dxa" w:w="2016"/>
            <w:shd w:fill="FFFFFF" w:val="clear"/>
            <w:vAlign w:val="center"/>
          </w:tcPr>
          <w:p>
            <w:pPr>
              <w:spacing w:before="20" w:after="20"/>
              <w:jc w:val="left"/>
            </w:pPr>
            <w:r>
              <w:rPr>
                <w:rFonts w:ascii="Calibri" w:hAnsi="Calibri"/>
                <w:color w:val="333333"/>
                <w:sz w:val="12"/>
              </w:rPr>
            </w:r>
          </w:p>
        </w:tc>
      </w:tr>
      <w:tr>
        <w:tc>
          <w:tcPr>
            <w:tcW w:type="dxa" w:w="2160"/>
            <w:shd w:fill="F7F7F5" w:val="clear"/>
            <w:vAlign w:val="center"/>
          </w:tcPr>
          <w:p>
            <w:pPr>
              <w:spacing w:before="20" w:after="20"/>
              <w:jc w:val="left"/>
            </w:pPr>
            <w:r>
              <w:rPr>
                <w:rFonts w:ascii="Calibri" w:hAnsi="Calibri"/>
                <w:color w:val="333333"/>
                <w:sz w:val="12"/>
              </w:rPr>
              <w:t>Multiple tabs, logout in one</w:t>
            </w:r>
          </w:p>
        </w:tc>
        <w:tc>
          <w:tcPr>
            <w:tcW w:type="dxa" w:w="3312"/>
            <w:shd w:fill="F7F7F5" w:val="clear"/>
            <w:vAlign w:val="center"/>
          </w:tcPr>
          <w:p>
            <w:pPr>
              <w:spacing w:before="20" w:after="20"/>
              <w:jc w:val="left"/>
            </w:pPr>
            <w:r>
              <w:rPr>
                <w:rFonts w:ascii="Calibri" w:hAnsi="Calibri"/>
                <w:color w:val="333333"/>
                <w:sz w:val="12"/>
              </w:rPr>
              <w:t>Other tab still has localStorage token until refresh. Next API call 401 → should detect and redirect via shared AuthContext? Consider storage event.</w:t>
            </w:r>
          </w:p>
        </w:tc>
        <w:tc>
          <w:tcPr>
            <w:tcW w:type="dxa" w:w="2016"/>
            <w:shd w:fill="F7F7F5" w:val="clear"/>
            <w:vAlign w:val="center"/>
          </w:tcPr>
          <w:p>
            <w:pPr>
              <w:spacing w:before="20" w:after="20"/>
              <w:jc w:val="left"/>
            </w:pPr>
            <w:r>
              <w:rPr>
                <w:rFonts w:ascii="Calibri" w:hAnsi="Calibri"/>
                <w:color w:val="333333"/>
                <w:sz w:val="12"/>
              </w:rPr>
              <w:t>Add window storage listener (future)</w:t>
            </w:r>
          </w:p>
        </w:tc>
      </w:tr>
    </w:tbl>
    <w:p>
      <w:pPr>
        <w:spacing w:after="40"/>
      </w:pPr>
    </w:p>
    <w:p>
      <w:pPr>
        <w:pStyle w:val="Heading1"/>
        <w:spacing w:before="240" w:after="60"/>
        <w:pBdr>
          <w:bottom w:val="single" w:sz="6" w:space="1" w:color="FF8A2A"/>
        </w:pBdr>
      </w:pPr>
      <w:r>
        <w:rPr>
          <w:rFonts w:ascii="Calibri" w:hAnsi="Calibri"/>
          <w:b/>
          <w:color w:val="171717"/>
          <w:sz w:val="22"/>
        </w:rPr>
        <w:t>6. Flow 6 — Forgot Password (Initiation, Step 1 of 3)</w:t>
      </w:r>
    </w:p>
    <w:p>
      <w:pPr>
        <w:spacing w:after="60"/>
        <w:jc w:val="left"/>
        <w:shd w:val="clear" w:fill="F97316"/>
      </w:pPr>
      <w:r>
        <w:rPr>
          <w:rFonts w:ascii="Calibri" w:hAnsi="Calibri"/>
          <w:b/>
          <w:color w:val="FFFFFF"/>
          <w:sz w:val="13"/>
        </w:rPr>
        <w:t xml:space="preserve">  Entry: Login card 'Forgot password?' → mode='forgot_password' forgotStep=1 | POST /api/auth/forgot-password  </w:t>
      </w:r>
    </w:p>
    <w:p>
      <w:pPr>
        <w:pStyle w:val="Heading2"/>
        <w:spacing w:before="240" w:after="60"/>
      </w:pPr>
      <w:r>
        <w:rPr>
          <w:rFonts w:ascii="Calibri" w:hAnsi="Calibri"/>
          <w:b/>
          <w:color w:val="FF8A2A"/>
          <w:sz w:val="18"/>
        </w:rPr>
        <w:t>Entry Point</w:t>
      </w:r>
    </w:p>
    <w:p>
      <w:pPr>
        <w:pStyle w:val="ListBullet"/>
        <w:spacing w:after="20"/>
      </w:pPr>
      <w:r>
        <w:rPr>
          <w:rFonts w:ascii="Calibri" w:hAnsi="Calibri"/>
          <w:sz w:val="15"/>
        </w:rPr>
        <w:t>Login card 'Forgot password?' button (AuthPage:573) → setMode('forgot_password'), setForgotStep(1), clear errors.</w:t>
      </w:r>
    </w:p>
    <w:p>
      <w:pPr>
        <w:pStyle w:val="ListBullet"/>
        <w:spacing w:after="20"/>
      </w:pPr>
      <w:r>
        <w:rPr>
          <w:rFonts w:ascii="Calibri" w:hAnsi="Calibri"/>
          <w:sz w:val="15"/>
        </w:rPr>
        <w:t>Also route /forgot-password → AuthPage mode forgot_password (App.tsx:221).</w:t>
      </w:r>
    </w:p>
    <w:p>
      <w:pPr>
        <w:pStyle w:val="Heading2"/>
        <w:spacing w:before="240" w:after="60"/>
      </w:pPr>
      <w:r>
        <w:rPr>
          <w:rFonts w:ascii="Calibri" w:hAnsi="Calibri"/>
          <w:b/>
          <w:color w:val="FF8A2A"/>
          <w:sz w:val="18"/>
        </w:rPr>
        <w:t>User Steps &amp; Screen Sequence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728"/>
        <w:gridCol w:w="4896"/>
      </w:tblGrid>
      <w:tr>
        <w:tc>
          <w:tcPr>
            <w:tcW w:type="dxa" w:w="3475"/>
            <w:vAlign w:val="center"/>
            <w:shd w:fill="F97316" w:val="clear"/>
          </w:tcPr>
          <w:p>
            <w:pPr>
              <w:spacing w:before="20" w:after="20"/>
              <w:jc w:val="center"/>
            </w:pPr>
            <w:r>
              <w:rPr>
                <w:rFonts w:ascii="Calibri" w:hAnsi="Calibri"/>
                <w:b/>
                <w:color w:val="FFFFFF"/>
                <w:sz w:val="13"/>
              </w:rPr>
              <w:t>Step</w:t>
            </w:r>
          </w:p>
        </w:tc>
        <w:tc>
          <w:tcPr>
            <w:tcW w:type="dxa" w:w="3475"/>
            <w:vAlign w:val="center"/>
            <w:shd w:fill="F97316" w:val="clear"/>
          </w:tcPr>
          <w:p>
            <w:pPr>
              <w:spacing w:before="20" w:after="20"/>
              <w:jc w:val="center"/>
            </w:pPr>
            <w:r>
              <w:rPr>
                <w:rFonts w:ascii="Calibri" w:hAnsi="Calibri"/>
                <w:b/>
                <w:color w:val="FFFFFF"/>
                <w:sz w:val="13"/>
              </w:rPr>
              <w:t>Screen</w:t>
            </w:r>
          </w:p>
        </w:tc>
        <w:tc>
          <w:tcPr>
            <w:tcW w:type="dxa" w:w="3475"/>
            <w:vAlign w:val="center"/>
            <w:shd w:fill="F97316"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Forgot Card Step1</w:t>
            </w:r>
          </w:p>
        </w:tc>
        <w:tc>
          <w:tcPr>
            <w:tcW w:type="dxa" w:w="1728"/>
            <w:shd w:fill="FFFFFF" w:val="clear"/>
            <w:vAlign w:val="center"/>
          </w:tcPr>
          <w:p>
            <w:pPr>
              <w:spacing w:before="20" w:after="20"/>
              <w:jc w:val="left"/>
            </w:pPr>
            <w:r>
              <w:rPr>
                <w:rFonts w:ascii="Calibri" w:hAnsi="Calibri"/>
                <w:color w:val="333333"/>
                <w:sz w:val="12"/>
              </w:rPr>
              <w:t>Header: 'Forgot Password?' + subtitle 'Enter registered email to receive 6-digit code.' Icon KeyRound. Single input: Account Email Address with Mail icon.</w:t>
            </w:r>
          </w:p>
        </w:tc>
        <w:tc>
          <w:tcPr>
            <w:tcW w:type="dxa" w:w="4896"/>
            <w:shd w:fill="FFFFFF" w:val="clear"/>
            <w:vAlign w:val="center"/>
          </w:tcPr>
          <w:p>
            <w:pPr>
              <w:spacing w:before="20" w:after="20"/>
              <w:jc w:val="left"/>
            </w:pPr>
            <w:r>
              <w:rPr>
                <w:rFonts w:ascii="Calibri" w:hAnsi="Calibri"/>
                <w:color w:val="333333"/>
                <w:sz w:val="12"/>
              </w:rPr>
              <w:t>AuthPage:898</w:t>
            </w:r>
          </w:p>
        </w:tc>
      </w:tr>
      <w:tr>
        <w:tc>
          <w:tcPr>
            <w:tcW w:type="dxa" w:w="864"/>
            <w:shd w:fill="F7F7F5" w:val="clear"/>
            <w:vAlign w:val="center"/>
          </w:tcPr>
          <w:p>
            <w:pPr>
              <w:spacing w:before="20" w:after="20"/>
              <w:jc w:val="left"/>
            </w:pPr>
            <w:r>
              <w:rPr>
                <w:rFonts w:ascii="Calibri" w:hAnsi="Calibri"/>
                <w:color w:val="333333"/>
                <w:sz w:val="12"/>
              </w:rPr>
              <w:t>2. Input</w:t>
            </w:r>
          </w:p>
        </w:tc>
        <w:tc>
          <w:tcPr>
            <w:tcW w:type="dxa" w:w="1728"/>
            <w:shd w:fill="F7F7F5" w:val="clear"/>
            <w:vAlign w:val="center"/>
          </w:tcPr>
          <w:p>
            <w:pPr>
              <w:spacing w:before="20" w:after="20"/>
              <w:jc w:val="left"/>
            </w:pPr>
            <w:r>
              <w:rPr>
                <w:rFonts w:ascii="Calibri" w:hAnsi="Calibri"/>
                <w:color w:val="333333"/>
                <w:sz w:val="12"/>
              </w:rPr>
              <w:t>User types email, validation inline on submit. Button 'Send 6-Digit Code' with ArrowRight.</w:t>
            </w:r>
          </w:p>
        </w:tc>
        <w:tc>
          <w:tcPr>
            <w:tcW w:type="dxa" w:w="4896"/>
            <w:shd w:fill="F7F7F5" w:val="clear"/>
            <w:vAlign w:val="center"/>
          </w:tcPr>
          <w:p>
            <w:pPr>
              <w:spacing w:before="20" w:after="20"/>
              <w:jc w:val="left"/>
            </w:pPr>
            <w:r>
              <w:rPr>
                <w:rFonts w:ascii="Calibri" w:hAnsi="Calibri"/>
                <w:color w:val="333333"/>
                <w:sz w:val="12"/>
              </w:rPr>
              <w:t>AuthPage:924 handleSendResetCodeSubmit</w:t>
            </w:r>
          </w:p>
        </w:tc>
      </w:tr>
      <w:tr>
        <w:tc>
          <w:tcPr>
            <w:tcW w:type="dxa" w:w="864"/>
            <w:shd w:fill="FFFFFF" w:val="clear"/>
            <w:vAlign w:val="center"/>
          </w:tcPr>
          <w:p>
            <w:pPr>
              <w:spacing w:before="20" w:after="20"/>
              <w:jc w:val="left"/>
            </w:pPr>
            <w:r>
              <w:rPr>
                <w:rFonts w:ascii="Calibri" w:hAnsi="Calibri"/>
                <w:color w:val="333333"/>
                <w:sz w:val="12"/>
              </w:rPr>
              <w:t>3. Loading</w:t>
            </w:r>
          </w:p>
        </w:tc>
        <w:tc>
          <w:tcPr>
            <w:tcW w:type="dxa" w:w="1728"/>
            <w:shd w:fill="FFFFFF" w:val="clear"/>
            <w:vAlign w:val="center"/>
          </w:tcPr>
          <w:p>
            <w:pPr>
              <w:spacing w:before="20" w:after="20"/>
              <w:jc w:val="left"/>
            </w:pPr>
            <w:r>
              <w:rPr>
                <w:rFonts w:ascii="Calibri" w:hAnsi="Calibri"/>
                <w:color w:val="333333"/>
                <w:sz w:val="12"/>
              </w:rPr>
              <w:t>Button shows 'Sending Security Code...' spinner, disabled.</w:t>
            </w:r>
          </w:p>
        </w:tc>
        <w:tc>
          <w:tcPr>
            <w:tcW w:type="dxa" w:w="4896"/>
            <w:shd w:fill="FFFFFF" w:val="clear"/>
            <w:vAlign w:val="center"/>
          </w:tcPr>
          <w:p>
            <w:pPr>
              <w:spacing w:before="20" w:after="20"/>
              <w:jc w:val="left"/>
            </w:pPr>
            <w:r>
              <w:rPr>
                <w:rFonts w:ascii="Calibri" w:hAnsi="Calibri"/>
                <w:color w:val="333333"/>
                <w:sz w:val="12"/>
              </w:rPr>
              <w:t>isSubmitting true (276)</w:t>
            </w:r>
          </w:p>
        </w:tc>
      </w:tr>
      <w:tr>
        <w:tc>
          <w:tcPr>
            <w:tcW w:type="dxa" w:w="864"/>
            <w:shd w:fill="F7F7F5" w:val="clear"/>
            <w:vAlign w:val="center"/>
          </w:tcPr>
          <w:p>
            <w:pPr>
              <w:spacing w:before="20" w:after="20"/>
              <w:jc w:val="left"/>
            </w:pPr>
            <w:r>
              <w:rPr>
                <w:rFonts w:ascii="Calibri" w:hAnsi="Calibri"/>
                <w:color w:val="333333"/>
                <w:sz w:val="12"/>
              </w:rPr>
              <w:t>4. Success</w:t>
            </w:r>
          </w:p>
        </w:tc>
        <w:tc>
          <w:tcPr>
            <w:tcW w:type="dxa" w:w="1728"/>
            <w:shd w:fill="F7F7F5" w:val="clear"/>
            <w:vAlign w:val="center"/>
          </w:tcPr>
          <w:p>
            <w:pPr>
              <w:spacing w:before="20" w:after="20"/>
              <w:jc w:val="left"/>
            </w:pPr>
            <w:r>
              <w:rPr>
                <w:rFonts w:ascii="Calibri" w:hAnsi="Calibri"/>
                <w:color w:val="333333"/>
                <w:sz w:val="12"/>
              </w:rPr>
              <w:t>Green alert 'Verification code sent...', codeDevHint shown if dev (⚡ Dev Hint: Code is 123456), auto advances to Step2 (forgotStep=2) + resendCooldown 60s.</w:t>
            </w:r>
          </w:p>
        </w:tc>
        <w:tc>
          <w:tcPr>
            <w:tcW w:type="dxa" w:w="4896"/>
            <w:shd w:fill="F7F7F5" w:val="clear"/>
            <w:vAlign w:val="center"/>
          </w:tcPr>
          <w:p>
            <w:pPr>
              <w:spacing w:before="20" w:after="20"/>
              <w:jc w:val="left"/>
            </w:pPr>
            <w:r>
              <w:rPr>
                <w:rFonts w:ascii="Calibri" w:hAnsi="Calibri"/>
                <w:color w:val="333333"/>
                <w:sz w:val="12"/>
              </w:rPr>
              <w:t>AuthPage:280-286</w:t>
            </w:r>
          </w:p>
        </w:tc>
      </w:tr>
      <w:tr>
        <w:tc>
          <w:tcPr>
            <w:tcW w:type="dxa" w:w="864"/>
            <w:shd w:fill="FFFFFF" w:val="clear"/>
            <w:vAlign w:val="center"/>
          </w:tcPr>
          <w:p>
            <w:pPr>
              <w:spacing w:before="20" w:after="20"/>
              <w:jc w:val="left"/>
            </w:pPr>
            <w:r>
              <w:rPr>
                <w:rFonts w:ascii="Calibri" w:hAnsi="Calibri"/>
                <w:color w:val="333333"/>
                <w:sz w:val="12"/>
              </w:rPr>
              <w:t>5. Error</w:t>
            </w:r>
          </w:p>
        </w:tc>
        <w:tc>
          <w:tcPr>
            <w:tcW w:type="dxa" w:w="1728"/>
            <w:shd w:fill="FFFFFF" w:val="clear"/>
            <w:vAlign w:val="center"/>
          </w:tcPr>
          <w:p>
            <w:pPr>
              <w:spacing w:before="20" w:after="20"/>
              <w:jc w:val="left"/>
            </w:pPr>
            <w:r>
              <w:rPr>
                <w:rFonts w:ascii="Calibri" w:hAnsi="Calibri"/>
                <w:color w:val="333333"/>
                <w:sz w:val="12"/>
              </w:rPr>
              <w:t>Red alert 'Failed to send...' or validation 'Please enter valid email'.</w:t>
            </w:r>
          </w:p>
        </w:tc>
        <w:tc>
          <w:tcPr>
            <w:tcW w:type="dxa" w:w="4896"/>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6. Alternative</w:t>
            </w:r>
          </w:p>
        </w:tc>
        <w:tc>
          <w:tcPr>
            <w:tcW w:type="dxa" w:w="1728"/>
            <w:shd w:fill="F7F7F5" w:val="clear"/>
            <w:vAlign w:val="center"/>
          </w:tcPr>
          <w:p>
            <w:pPr>
              <w:spacing w:before="20" w:after="20"/>
              <w:jc w:val="left"/>
            </w:pPr>
            <w:r>
              <w:rPr>
                <w:rFonts w:ascii="Calibri" w:hAnsi="Calibri"/>
                <w:color w:val="333333"/>
                <w:sz w:val="12"/>
              </w:rPr>
              <w:t>Back to Sign In button &lt; ArrowLeft (943)</w:t>
            </w:r>
          </w:p>
        </w:tc>
        <w:tc>
          <w:tcPr>
            <w:tcW w:type="dxa" w:w="4896"/>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Backend Actions</w:t>
      </w:r>
    </w:p>
    <w:p>
      <w:pPr>
        <w:spacing w:after="40" w:before="0"/>
        <w:jc w:val="left"/>
      </w:pPr>
      <w:r>
        <w:rPr>
          <w:rFonts w:ascii="Calibri" w:hAnsi="Calibri"/>
          <w:b/>
          <w:i w:val="0"/>
          <w:sz w:val="15"/>
        </w:rPr>
        <w:t>POST /api/auth/forgot-password {email} → resetLimiter 5/15m → authController.forgotPassword (265)</w:t>
      </w:r>
    </w:p>
    <w:p>
      <w:pPr>
        <w:pStyle w:val="ListBullet"/>
        <w:spacing w:after="20"/>
      </w:pPr>
      <w:r>
        <w:rPr>
          <w:rFonts w:ascii="Calibri" w:hAnsi="Calibri"/>
          <w:sz w:val="15"/>
        </w:rPr>
        <w:t>Validation: If !email or invalid regex → return 200 generic success (no enumeration) (273). Normalizes email lower.</w:t>
      </w:r>
    </w:p>
    <w:p>
      <w:pPr>
        <w:pStyle w:val="ListBullet"/>
        <w:spacing w:after="20"/>
      </w:pPr>
      <w:r>
        <w:rPr>
          <w:rFonts w:ascii="Calibri" w:hAnsi="Calibri"/>
          <w:sz w:val="15"/>
        </w:rPr>
        <w:t>Lookup: SELECT users WHERE email=? (278). If no user → still return 200 generic 'If account matches...' (282) — prevents email enumeration.</w:t>
      </w:r>
    </w:p>
    <w:p>
      <w:pPr>
        <w:pStyle w:val="ListBullet"/>
        <w:spacing w:after="20"/>
      </w:pPr>
      <w:r>
        <w:rPr>
          <w:rFonts w:ascii="Calibri" w:hAnsi="Calibri"/>
          <w:sz w:val="15"/>
        </w:rPr>
        <w:t>If user exists: UPDATE password_resets SET used_at=NOW WHERE user_id=? AND used_at IS NULL (invalidate old codes) (287).</w:t>
      </w:r>
    </w:p>
    <w:p>
      <w:pPr>
        <w:pStyle w:val="ListBullet"/>
        <w:spacing w:after="20"/>
      </w:pPr>
      <w:r>
        <w:rPr>
          <w:rFonts w:ascii="Calibri" w:hAnsi="Calibri"/>
          <w:sz w:val="15"/>
        </w:rPr>
        <w:t>Generate: code 6-digit 100000-900000, codeHash sha256(code), resetToken 32 hex, tokenHash sha256(token), expires At Now+15m → INSERT password_resets (299).</w:t>
      </w:r>
    </w:p>
    <w:p>
      <w:pPr>
        <w:pStyle w:val="ListBullet"/>
        <w:spacing w:after="20"/>
      </w:pPr>
      <w:r>
        <w:rPr>
          <w:rFonts w:ascii="Calibri" w:hAnsi="Calibri"/>
          <w:sz w:val="15"/>
        </w:rPr>
        <w:t>Email: sendPasswordResetEmail(email, name, resetToken) via emailService (303) — builds resetUrl = FRONTEND_URL?token=resetToken (but actual flow uses code). Non-blocking catch.</w:t>
      </w:r>
    </w:p>
    <w:p>
      <w:pPr>
        <w:pStyle w:val="ListBullet"/>
        <w:spacing w:after="20"/>
      </w:pPr>
      <w:r>
        <w:rPr>
          <w:rFonts w:ascii="Calibri" w:hAnsi="Calibri"/>
          <w:sz w:val="15"/>
        </w:rPr>
        <w:t>Return: 200 {message generic, codeDev, resetTokenDev} (307) — codeDev only in dev for UX; prod would only get message.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/api/auth/forgot-password</w:t>
        <w:br/>
        <w:t>Body: {email:'sarah@company.com'}</w:t>
        <w:br/>
        <w:t>Always 200: {message:'If an account matches...'} (+ dev: codeDev:'482910', resetTokenDev:'a1b2...')</w:t>
        <w:br/>
        <w:t>Rate limited 429: {error:'Too many password reset requests...'}</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160"/>
        <w:gridCol w:w="2592"/>
        <w:gridCol w:w="2736"/>
      </w:tblGrid>
      <w:tr>
        <w:tc>
          <w:tcPr>
            <w:tcW w:type="dxa" w:w="2606"/>
            <w:vAlign w:val="center"/>
            <w:shd w:fill="475569" w:val="clear"/>
          </w:tcPr>
          <w:p>
            <w:pPr>
              <w:spacing w:before="20" w:after="20"/>
              <w:jc w:val="center"/>
            </w:pPr>
            <w:r>
              <w:rPr>
                <w:rFonts w:ascii="Calibri" w:hAnsi="Calibri"/>
                <w:b/>
                <w:color w:val="FFFFFF"/>
                <w:sz w:val="13"/>
              </w:rPr>
              <w:t>Field</w:t>
            </w:r>
          </w:p>
        </w:tc>
        <w:tc>
          <w:tcPr>
            <w:tcW w:type="dxa" w:w="2606"/>
            <w:vAlign w:val="center"/>
            <w:shd w:fill="475569" w:val="clear"/>
          </w:tcPr>
          <w:p>
            <w:pPr>
              <w:spacing w:before="20" w:after="20"/>
              <w:jc w:val="center"/>
            </w:pPr>
            <w:r>
              <w:rPr>
                <w:rFonts w:ascii="Calibri" w:hAnsi="Calibri"/>
                <w:b/>
                <w:color w:val="FFFFFF"/>
                <w:sz w:val="13"/>
              </w:rPr>
              <w:t>Rule</w:t>
            </w:r>
          </w:p>
        </w:tc>
        <w:tc>
          <w:tcPr>
            <w:tcW w:type="dxa" w:w="2606"/>
            <w:vAlign w:val="center"/>
            <w:shd w:fill="475569" w:val="clear"/>
          </w:tcPr>
          <w:p>
            <w:pPr>
              <w:spacing w:before="20" w:after="20"/>
              <w:jc w:val="center"/>
            </w:pPr>
            <w:r>
              <w:rPr>
                <w:rFonts w:ascii="Calibri" w:hAnsi="Calibri"/>
                <w:b/>
                <w:color w:val="FFFFFF"/>
                <w:sz w:val="13"/>
              </w:rPr>
              <w:t>Frontend</w:t>
            </w:r>
          </w:p>
        </w:tc>
        <w:tc>
          <w:tcPr>
            <w:tcW w:type="dxa" w:w="2606"/>
            <w:vAlign w:val="center"/>
            <w:shd w:fill="475569" w:val="clear"/>
          </w:tcPr>
          <w:p>
            <w:pPr>
              <w:spacing w:before="20" w:after="20"/>
              <w:jc w:val="center"/>
            </w:pPr>
            <w:r>
              <w:rPr>
                <w:rFonts w:ascii="Calibri" w:hAnsi="Calibri"/>
                <w:b/>
                <w:color w:val="FFFFFF"/>
                <w:sz w:val="13"/>
              </w:rPr>
              <w:t>Backend</w:t>
            </w:r>
          </w:p>
        </w:tc>
      </w:tr>
      <w:tr>
        <w:tc>
          <w:tcPr>
            <w:tcW w:type="dxa" w:w="1440"/>
            <w:shd w:fill="FFFFFF" w:val="clear"/>
            <w:vAlign w:val="center"/>
          </w:tcPr>
          <w:p>
            <w:pPr>
              <w:spacing w:before="20" w:after="20"/>
              <w:jc w:val="left"/>
            </w:pPr>
            <w:r>
              <w:rPr>
                <w:rFonts w:ascii="Calibri" w:hAnsi="Calibri"/>
                <w:color w:val="333333"/>
                <w:sz w:val="12"/>
              </w:rPr>
              <w:t>Email</w:t>
            </w:r>
          </w:p>
        </w:tc>
        <w:tc>
          <w:tcPr>
            <w:tcW w:type="dxa" w:w="2160"/>
            <w:shd w:fill="FFFFFF" w:val="clear"/>
            <w:vAlign w:val="center"/>
          </w:tcPr>
          <w:p>
            <w:pPr>
              <w:spacing w:before="20" w:after="20"/>
              <w:jc w:val="left"/>
            </w:pPr>
            <w:r>
              <w:rPr>
                <w:rFonts w:ascii="Calibri" w:hAnsi="Calibri"/>
                <w:color w:val="333333"/>
                <w:sz w:val="12"/>
              </w:rPr>
              <w:t>Required, valid regex</w:t>
            </w:r>
          </w:p>
        </w:tc>
        <w:tc>
          <w:tcPr>
            <w:tcW w:type="dxa" w:w="2592"/>
            <w:shd w:fill="FFFFFF" w:val="clear"/>
            <w:vAlign w:val="center"/>
          </w:tcPr>
          <w:p>
            <w:pPr>
              <w:spacing w:before="20" w:after="20"/>
              <w:jc w:val="left"/>
            </w:pPr>
            <w:r>
              <w:rPr>
                <w:rFonts w:ascii="Calibri" w:hAnsi="Calibri"/>
                <w:color w:val="333333"/>
                <w:sz w:val="12"/>
              </w:rPr>
              <w:t>!validateEmail → fieldErrors.email (269)</w:t>
            </w:r>
          </w:p>
        </w:tc>
        <w:tc>
          <w:tcPr>
            <w:tcW w:type="dxa" w:w="2736"/>
            <w:shd w:fill="FFFFFF" w:val="clear"/>
            <w:vAlign w:val="center"/>
          </w:tcPr>
          <w:p>
            <w:pPr>
              <w:spacing w:before="20" w:after="20"/>
              <w:jc w:val="left"/>
            </w:pPr>
            <w:r>
              <w:rPr>
                <w:rFonts w:ascii="Calibri" w:hAnsi="Calibri"/>
                <w:color w:val="333333"/>
                <w:sz w:val="12"/>
              </w:rPr>
              <w:t>If invalid → generic 200, no error leak (273)</w:t>
            </w:r>
          </w:p>
        </w:tc>
      </w:tr>
    </w:tbl>
    <w:p>
      <w:pPr>
        <w:spacing w:after="40"/>
      </w:pPr>
    </w:p>
    <w:p>
      <w:pPr>
        <w:pStyle w:val="Heading2"/>
        <w:spacing w:before="240" w:after="60"/>
      </w:pPr>
      <w:r>
        <w:rPr>
          <w:rFonts w:ascii="Calibri" w:hAnsi="Calibri"/>
          <w:b/>
          <w:color w:val="171717"/>
          <w:sz w:val="18"/>
        </w:rPr>
        <w:t>Loading/Success/Error/Edge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6624"/>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584"/>
            <w:shd w:fill="FFFFFF" w:val="clear"/>
            <w:vAlign w:val="center"/>
          </w:tcPr>
          <w:p>
            <w:pPr>
              <w:spacing w:before="20" w:after="20"/>
              <w:jc w:val="left"/>
            </w:pPr>
            <w:r>
              <w:rPr>
                <w:rFonts w:ascii="Calibri" w:hAnsi="Calibri"/>
                <w:color w:val="333333"/>
                <w:sz w:val="12"/>
              </w:rPr>
              <w:t>Loading</w:t>
            </w:r>
          </w:p>
        </w:tc>
        <w:tc>
          <w:tcPr>
            <w:tcW w:type="dxa" w:w="6624"/>
            <w:shd w:fill="FFFFFF" w:val="clear"/>
            <w:vAlign w:val="center"/>
          </w:tcPr>
          <w:p>
            <w:pPr>
              <w:spacing w:before="20" w:after="20"/>
              <w:jc w:val="left"/>
            </w:pPr>
            <w:r>
              <w:rPr>
                <w:rFonts w:ascii="Calibri" w:hAnsi="Calibri"/>
                <w:color w:val="333333"/>
                <w:sz w:val="12"/>
              </w:rPr>
              <w:t>Button 'Sending Security Code...' spinner (930), inputs disabled, isSubmitting true (275).</w:t>
            </w:r>
          </w:p>
        </w:tc>
      </w:tr>
      <w:tr>
        <w:tc>
          <w:tcPr>
            <w:tcW w:type="dxa" w:w="1584"/>
            <w:shd w:fill="F7F7F5" w:val="clear"/>
            <w:vAlign w:val="center"/>
          </w:tcPr>
          <w:p>
            <w:pPr>
              <w:spacing w:before="20" w:after="20"/>
              <w:jc w:val="left"/>
            </w:pPr>
            <w:r>
              <w:rPr>
                <w:rFonts w:ascii="Calibri" w:hAnsi="Calibri"/>
                <w:color w:val="333333"/>
                <w:sz w:val="12"/>
              </w:rPr>
              <w:t>Success</w:t>
            </w:r>
          </w:p>
        </w:tc>
        <w:tc>
          <w:tcPr>
            <w:tcW w:type="dxa" w:w="6624"/>
            <w:shd w:fill="F7F7F5" w:val="clear"/>
            <w:vAlign w:val="center"/>
          </w:tcPr>
          <w:p>
            <w:pPr>
              <w:spacing w:before="20" w:after="20"/>
              <w:jc w:val="left"/>
            </w:pPr>
            <w:r>
              <w:rPr>
                <w:rFonts w:ascii="Calibri" w:hAnsi="Calibri"/>
                <w:color w:val="333333"/>
                <w:sz w:val="12"/>
              </w:rPr>
              <w:t>Green alert + advance to Step2, resendCooldown 60, codeDevHint shown if present (281-286). Progress pills: Step1 emerald done, Step2 orange active (882).</w:t>
            </w:r>
          </w:p>
        </w:tc>
      </w:tr>
      <w:tr>
        <w:tc>
          <w:tcPr>
            <w:tcW w:type="dxa" w:w="1584"/>
            <w:shd w:fill="FFFFFF" w:val="clear"/>
            <w:vAlign w:val="center"/>
          </w:tcPr>
          <w:p>
            <w:pPr>
              <w:spacing w:before="20" w:after="20"/>
              <w:jc w:val="left"/>
            </w:pPr>
            <w:r>
              <w:rPr>
                <w:rFonts w:ascii="Calibri" w:hAnsi="Calibri"/>
                <w:color w:val="333333"/>
                <w:sz w:val="12"/>
              </w:rPr>
              <w:t>Error (validation)</w:t>
            </w:r>
          </w:p>
        </w:tc>
        <w:tc>
          <w:tcPr>
            <w:tcW w:type="dxa" w:w="6624"/>
            <w:shd w:fill="FFFFFF" w:val="clear"/>
            <w:vAlign w:val="center"/>
          </w:tcPr>
          <w:p>
            <w:pPr>
              <w:spacing w:before="20" w:after="20"/>
              <w:jc w:val="left"/>
            </w:pPr>
            <w:r>
              <w:rPr>
                <w:rFonts w:ascii="Calibri" w:hAnsi="Calibri"/>
                <w:color w:val="333333"/>
                <w:sz w:val="12"/>
              </w:rPr>
              <w:t>Inline field error 'Please enter valid email' under input (922).</w:t>
            </w:r>
          </w:p>
        </w:tc>
      </w:tr>
      <w:tr>
        <w:tc>
          <w:tcPr>
            <w:tcW w:type="dxa" w:w="1584"/>
            <w:shd w:fill="F7F7F5" w:val="clear"/>
            <w:vAlign w:val="center"/>
          </w:tcPr>
          <w:p>
            <w:pPr>
              <w:spacing w:before="20" w:after="20"/>
              <w:jc w:val="left"/>
            </w:pPr>
            <w:r>
              <w:rPr>
                <w:rFonts w:ascii="Calibri" w:hAnsi="Calibri"/>
                <w:color w:val="333333"/>
                <w:sz w:val="12"/>
              </w:rPr>
              <w:t>Error (rate limit)</w:t>
            </w:r>
          </w:p>
        </w:tc>
        <w:tc>
          <w:tcPr>
            <w:tcW w:type="dxa" w:w="6624"/>
            <w:shd w:fill="F7F7F5" w:val="clear"/>
            <w:vAlign w:val="center"/>
          </w:tcPr>
          <w:p>
            <w:pPr>
              <w:spacing w:before="20" w:after="20"/>
              <w:jc w:val="left"/>
            </w:pPr>
            <w:r>
              <w:rPr>
                <w:rFonts w:ascii="Calibri" w:hAnsi="Calibri"/>
                <w:color w:val="333333"/>
                <w:sz w:val="12"/>
              </w:rPr>
              <w:t>FormError red alert 'Too many password reset requests...' from 429.</w:t>
            </w:r>
          </w:p>
        </w:tc>
      </w:tr>
      <w:tr>
        <w:tc>
          <w:tcPr>
            <w:tcW w:type="dxa" w:w="1584"/>
            <w:shd w:fill="FFFFFF" w:val="clear"/>
            <w:vAlign w:val="center"/>
          </w:tcPr>
          <w:p>
            <w:pPr>
              <w:spacing w:before="20" w:after="20"/>
              <w:jc w:val="left"/>
            </w:pPr>
            <w:r>
              <w:rPr>
                <w:rFonts w:ascii="Calibri" w:hAnsi="Calibri"/>
                <w:color w:val="333333"/>
                <w:sz w:val="12"/>
              </w:rPr>
              <w:t>Edge: email not exists</w:t>
            </w:r>
          </w:p>
        </w:tc>
        <w:tc>
          <w:tcPr>
            <w:tcW w:type="dxa" w:w="6624"/>
            <w:shd w:fill="FFFFFF" w:val="clear"/>
            <w:vAlign w:val="center"/>
          </w:tcPr>
          <w:p>
            <w:pPr>
              <w:spacing w:before="20" w:after="20"/>
              <w:jc w:val="left"/>
            </w:pPr>
            <w:r>
              <w:rPr>
                <w:rFonts w:ascii="Calibri" w:hAnsi="Calibri"/>
                <w:color w:val="333333"/>
                <w:sz w:val="12"/>
              </w:rPr>
              <w:t>Still success (generic) to prevent enumeration — UI shows same success, but no email actually sent. Dev still shows? No codeDev in that branch (only if user found). So user sees success but no code email — intentional.</w:t>
            </w:r>
          </w:p>
        </w:tc>
      </w:tr>
      <w:tr>
        <w:tc>
          <w:tcPr>
            <w:tcW w:type="dxa" w:w="1584"/>
            <w:shd w:fill="F7F7F5" w:val="clear"/>
            <w:vAlign w:val="center"/>
          </w:tcPr>
          <w:p>
            <w:pPr>
              <w:spacing w:before="20" w:after="20"/>
              <w:jc w:val="left"/>
            </w:pPr>
            <w:r>
              <w:rPr>
                <w:rFonts w:ascii="Calibri" w:hAnsi="Calibri"/>
                <w:color w:val="333333"/>
                <w:sz w:val="12"/>
              </w:rPr>
              <w:t>Edge: SMTP not configured</w:t>
            </w:r>
          </w:p>
        </w:tc>
        <w:tc>
          <w:tcPr>
            <w:tcW w:type="dxa" w:w="6624"/>
            <w:shd w:fill="F7F7F5" w:val="clear"/>
            <w:vAlign w:val="center"/>
          </w:tcPr>
          <w:p>
            <w:pPr>
              <w:spacing w:before="20" w:after="20"/>
              <w:jc w:val="left"/>
            </w:pPr>
            <w:r>
              <w:rPr>
                <w:rFonts w:ascii="Calibri" w:hAnsi="Calibri"/>
                <w:color w:val="333333"/>
                <w:sz w:val="12"/>
              </w:rPr>
              <w:t>Backend console logs code, returns success, frontend still advances to Step2. Dev hint shows code, so testable.</w:t>
            </w:r>
          </w:p>
        </w:tc>
      </w:tr>
    </w:tbl>
    <w:p>
      <w:pPr>
        <w:spacing w:after="40"/>
      </w:pPr>
    </w:p>
    <w:p>
      <w:pPr>
        <w:pStyle w:val="Heading2"/>
        <w:spacing w:before="240" w:after="60"/>
      </w:pPr>
      <w:r>
        <w:rPr>
          <w:rFonts w:ascii="Calibri" w:hAnsi="Calibri"/>
          <w:b/>
          <w:color w:val="059669"/>
          <w:sz w:val="18"/>
        </w:rPr>
        <w:t>Redirect</w:t>
      </w:r>
    </w:p>
    <w:p>
      <w:pPr>
        <w:spacing w:after="40" w:before="0"/>
        <w:jc w:val="left"/>
      </w:pPr>
      <w:r>
        <w:rPr>
          <w:rFonts w:ascii="Calibri" w:hAnsi="Calibri"/>
          <w:b w:val="0"/>
          <w:i w:val="0"/>
          <w:sz w:val="16"/>
        </w:rPr>
        <w:t>On success: stay on AuthPage mode forgot_password, forgotStep=2 (not navigate away). On 'Back to Sign In': setMode('login') (944).</w:t>
      </w:r>
    </w:p>
    <w:p>
      <w:pPr>
        <w:pStyle w:val="Heading1"/>
        <w:spacing w:before="240" w:after="60"/>
        <w:pBdr>
          <w:bottom w:val="single" w:sz="6" w:space="1" w:color="FF8A2A"/>
        </w:pBdr>
      </w:pPr>
      <w:r>
        <w:rPr>
          <w:rFonts w:ascii="Calibri" w:hAnsi="Calibri"/>
          <w:b/>
          <w:color w:val="171717"/>
          <w:sz w:val="22"/>
        </w:rPr>
        <w:t>7. Flow 7 — 6-Digit Verification Code (Step 2 of 3)</w:t>
      </w:r>
    </w:p>
    <w:p>
      <w:pPr>
        <w:spacing w:after="60"/>
        <w:jc w:val="left"/>
        <w:shd w:val="clear" w:fill="8B5CF6"/>
      </w:pPr>
      <w:r>
        <w:rPr>
          <w:rFonts w:ascii="Calibri" w:hAnsi="Calibri"/>
          <w:b/>
          <w:color w:val="FFFFFF"/>
          <w:sz w:val="13"/>
        </w:rPr>
        <w:t xml:space="preserve">  Entry: After Forgot Step1 success → Step2 | Component: OtpInput 6 digits | POST /api/auth/verify-reset-code  </w:t>
      </w:r>
    </w:p>
    <w:p>
      <w:pPr>
        <w:pStyle w:val="Heading2"/>
        <w:spacing w:before="240" w:after="60"/>
      </w:pPr>
      <w:r>
        <w:rPr>
          <w:rFonts w:ascii="Calibri" w:hAnsi="Calibri"/>
          <w:b/>
          <w:color w:val="FF8A2A"/>
          <w:sz w:val="18"/>
        </w:rPr>
        <w:t>Entry</w:t>
      </w:r>
    </w:p>
    <w:p>
      <w:pPr>
        <w:pStyle w:val="ListBullet"/>
        <w:spacing w:after="20"/>
      </w:pPr>
      <w:r>
        <w:rPr>
          <w:rFonts w:ascii="Calibri" w:hAnsi="Calibri"/>
          <w:sz w:val="15"/>
        </w:rPr>
        <w:t>Auto after Step1 success (forgotStep becomes 2). Also can be reached if user already has codeDev hint.</w:t>
      </w:r>
    </w:p>
    <w:p>
      <w:pPr>
        <w:pStyle w:val="ListBullet"/>
        <w:spacing w:after="20"/>
      </w:pPr>
      <w:r>
        <w:rPr>
          <w:rFonts w:ascii="Calibri" w:hAnsi="Calibri"/>
          <w:sz w:val="15"/>
        </w:rPr>
        <w:t>UI shows: 'Enter 6-Digit Security Code' + subtitle 'We sent a code to sarah@company.com' + OtpInput 6 boxes (AuthPage:965).</w:t>
      </w:r>
    </w:p>
    <w:p>
      <w:pPr>
        <w:pStyle w:val="Heading2"/>
        <w:spacing w:before="240" w:after="60"/>
      </w:pPr>
      <w:r>
        <w:rPr>
          <w:rFonts w:ascii="Calibri" w:hAnsi="Calibri"/>
          <w:b/>
          <w:color w:val="FF8A2A"/>
          <w:sz w:val="18"/>
        </w:rPr>
        <w:t>User Steps &amp; Screen Sequence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440"/>
        <w:gridCol w:w="5184"/>
      </w:tblGrid>
      <w:tr>
        <w:tc>
          <w:tcPr>
            <w:tcW w:type="dxa" w:w="3475"/>
            <w:vAlign w:val="center"/>
            <w:shd w:fill="8B5CF6" w:val="clear"/>
          </w:tcPr>
          <w:p>
            <w:pPr>
              <w:spacing w:before="20" w:after="20"/>
              <w:jc w:val="center"/>
            </w:pPr>
            <w:r>
              <w:rPr>
                <w:rFonts w:ascii="Calibri" w:hAnsi="Calibri"/>
                <w:b/>
                <w:color w:val="FFFFFF"/>
                <w:sz w:val="13"/>
              </w:rPr>
              <w:t>Step</w:t>
            </w:r>
          </w:p>
        </w:tc>
        <w:tc>
          <w:tcPr>
            <w:tcW w:type="dxa" w:w="3475"/>
            <w:vAlign w:val="center"/>
            <w:shd w:fill="8B5CF6" w:val="clear"/>
          </w:tcPr>
          <w:p>
            <w:pPr>
              <w:spacing w:before="20" w:after="20"/>
              <w:jc w:val="center"/>
            </w:pPr>
            <w:r>
              <w:rPr>
                <w:rFonts w:ascii="Calibri" w:hAnsi="Calibri"/>
                <w:b/>
                <w:color w:val="FFFFFF"/>
                <w:sz w:val="13"/>
              </w:rPr>
              <w:t>Screen</w:t>
            </w:r>
          </w:p>
        </w:tc>
        <w:tc>
          <w:tcPr>
            <w:tcW w:type="dxa" w:w="3475"/>
            <w:vAlign w:val="center"/>
            <w:shd w:fill="8B5CF6" w:val="clear"/>
          </w:tcPr>
          <w:p>
            <w:pPr>
              <w:spacing w:before="20" w:after="20"/>
              <w:jc w:val="center"/>
            </w:pPr>
            <w:r>
              <w:rPr>
                <w:rFonts w:ascii="Calibri" w:hAnsi="Calibri"/>
                <w:b/>
                <w:color w:val="FFFFFF"/>
                <w:sz w:val="13"/>
              </w:rPr>
              <w:t>UI Detail</w:t>
            </w:r>
          </w:p>
        </w:tc>
      </w:tr>
      <w:tr>
        <w:tc>
          <w:tcPr>
            <w:tcW w:type="dxa" w:w="864"/>
            <w:shd w:fill="FFFFFF" w:val="clear"/>
            <w:vAlign w:val="center"/>
          </w:tcPr>
          <w:p>
            <w:pPr>
              <w:spacing w:before="20" w:after="20"/>
              <w:jc w:val="left"/>
            </w:pPr>
            <w:r>
              <w:rPr>
                <w:rFonts w:ascii="Calibri" w:hAnsi="Calibri"/>
                <w:color w:val="333333"/>
                <w:sz w:val="12"/>
              </w:rPr>
              <w:t>1. OTP Input</w:t>
            </w:r>
          </w:p>
        </w:tc>
        <w:tc>
          <w:tcPr>
            <w:tcW w:type="dxa" w:w="1440"/>
            <w:shd w:fill="FFFFFF" w:val="clear"/>
            <w:vAlign w:val="center"/>
          </w:tcPr>
          <w:p>
            <w:pPr>
              <w:spacing w:before="20" w:after="20"/>
              <w:jc w:val="left"/>
            </w:pPr>
            <w:r>
              <w:rPr>
                <w:rFonts w:ascii="Calibri" w:hAnsi="Calibri"/>
                <w:color w:val="333333"/>
                <w:sz w:val="12"/>
              </w:rPr>
              <w:t>6 boxes, each 44x56px, border E8E8E5 default, orange when filled, red when error, auto focus next on type, paste support (OtpInput:74), backspace jumps back.</w:t>
            </w:r>
          </w:p>
        </w:tc>
        <w:tc>
          <w:tcPr>
            <w:tcW w:type="dxa" w:w="5184"/>
            <w:shd w:fill="FFFFFF" w:val="clear"/>
            <w:vAlign w:val="center"/>
          </w:tcPr>
          <w:p>
            <w:pPr>
              <w:spacing w:before="20" w:after="20"/>
              <w:jc w:val="left"/>
            </w:pPr>
            <w:r>
              <w:rPr>
                <w:rFonts w:ascii="Calibri" w:hAnsi="Calibri"/>
                <w:color w:val="333333"/>
                <w:sz w:val="12"/>
              </w:rPr>
              <w:t>OtpInput.tsx:89</w:t>
            </w:r>
          </w:p>
        </w:tc>
      </w:tr>
      <w:tr>
        <w:tc>
          <w:tcPr>
            <w:tcW w:type="dxa" w:w="864"/>
            <w:shd w:fill="F7F7F5" w:val="clear"/>
            <w:vAlign w:val="center"/>
          </w:tcPr>
          <w:p>
            <w:pPr>
              <w:spacing w:before="20" w:after="20"/>
              <w:jc w:val="left"/>
            </w:pPr>
            <w:r>
              <w:rPr>
                <w:rFonts w:ascii="Calibri" w:hAnsi="Calibri"/>
                <w:color w:val="333333"/>
                <w:sz w:val="12"/>
              </w:rPr>
              <w:t>2. Auto Complete</w:t>
            </w:r>
          </w:p>
        </w:tc>
        <w:tc>
          <w:tcPr>
            <w:tcW w:type="dxa" w:w="1440"/>
            <w:shd w:fill="F7F7F5" w:val="clear"/>
            <w:vAlign w:val="center"/>
          </w:tcPr>
          <w:p>
            <w:pPr>
              <w:spacing w:before="20" w:after="20"/>
              <w:jc w:val="left"/>
            </w:pPr>
            <w:r>
              <w:rPr>
                <w:rFonts w:ascii="Calibri" w:hAnsi="Calibri"/>
                <w:color w:val="333333"/>
                <w:sz w:val="12"/>
              </w:rPr>
              <w:t>When 6 digits filled, onComplete triggers handleVerifyCodeSubmit automatically (AuthPage:972). Manual button also.</w:t>
            </w:r>
          </w:p>
        </w:tc>
        <w:tc>
          <w:tcPr>
            <w:tcW w:type="dxa" w:w="5184"/>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3. Submit</w:t>
            </w:r>
          </w:p>
        </w:tc>
        <w:tc>
          <w:tcPr>
            <w:tcW w:type="dxa" w:w="1440"/>
            <w:shd w:fill="FFFFFF" w:val="clear"/>
            <w:vAlign w:val="center"/>
          </w:tcPr>
          <w:p>
            <w:pPr>
              <w:spacing w:before="20" w:after="20"/>
              <w:jc w:val="left"/>
            </w:pPr>
            <w:r>
              <w:rPr>
                <w:rFonts w:ascii="Calibri" w:hAnsi="Calibri"/>
                <w:color w:val="333333"/>
                <w:sz w:val="12"/>
              </w:rPr>
              <w:t>Click 'Verify &amp; Continue' or auto-submit. Button disabled until 6 digits (990), shows 'Verifying Code...' spinner.</w:t>
            </w:r>
          </w:p>
        </w:tc>
        <w:tc>
          <w:tcPr>
            <w:tcW w:type="dxa" w:w="5184"/>
            <w:shd w:fill="FFFFFF" w:val="clear"/>
            <w:vAlign w:val="center"/>
          </w:tcPr>
          <w:p>
            <w:pPr>
              <w:spacing w:before="20" w:after="20"/>
              <w:jc w:val="left"/>
            </w:pPr>
            <w:r>
              <w:rPr>
                <w:rFonts w:ascii="Calibri" w:hAnsi="Calibri"/>
                <w:color w:val="333333"/>
                <w:sz w:val="12"/>
              </w:rPr>
              <w:t>handleVerifyCodeSubmit (293)</w:t>
            </w:r>
          </w:p>
        </w:tc>
      </w:tr>
      <w:tr>
        <w:tc>
          <w:tcPr>
            <w:tcW w:type="dxa" w:w="864"/>
            <w:shd w:fill="F7F7F5" w:val="clear"/>
            <w:vAlign w:val="center"/>
          </w:tcPr>
          <w:p>
            <w:pPr>
              <w:spacing w:before="20" w:after="20"/>
              <w:jc w:val="left"/>
            </w:pPr>
            <w:r>
              <w:rPr>
                <w:rFonts w:ascii="Calibri" w:hAnsi="Calibri"/>
                <w:color w:val="333333"/>
                <w:sz w:val="12"/>
              </w:rPr>
              <w:t>4. Success</w:t>
            </w:r>
          </w:p>
        </w:tc>
        <w:tc>
          <w:tcPr>
            <w:tcW w:type="dxa" w:w="1440"/>
            <w:shd w:fill="F7F7F5" w:val="clear"/>
            <w:vAlign w:val="center"/>
          </w:tcPr>
          <w:p>
            <w:pPr>
              <w:spacing w:before="20" w:after="20"/>
              <w:jc w:val="left"/>
            </w:pPr>
            <w:r>
              <w:rPr>
                <w:rFonts w:ascii="Calibri" w:hAnsi="Calibri"/>
                <w:color w:val="333333"/>
                <w:sz w:val="12"/>
              </w:rPr>
              <w:t>Green 'Verification code confirmed! Enter new password below.' → advance to Step3 (forgotStep=3) + verifiedResetToken stored.</w:t>
            </w:r>
          </w:p>
        </w:tc>
        <w:tc>
          <w:tcPr>
            <w:tcW w:type="dxa" w:w="5184"/>
            <w:shd w:fill="F7F7F5" w:val="clear"/>
            <w:vAlign w:val="center"/>
          </w:tcPr>
          <w:p>
            <w:pPr>
              <w:spacing w:before="20" w:after="20"/>
              <w:jc w:val="left"/>
            </w:pPr>
            <w:r>
              <w:rPr>
                <w:rFonts w:ascii="Calibri" w:hAnsi="Calibri"/>
                <w:color w:val="333333"/>
                <w:sz w:val="12"/>
              </w:rPr>
              <w:t>AuthPage:313</w:t>
            </w:r>
          </w:p>
        </w:tc>
      </w:tr>
      <w:tr>
        <w:tc>
          <w:tcPr>
            <w:tcW w:type="dxa" w:w="864"/>
            <w:shd w:fill="FFFFFF" w:val="clear"/>
            <w:vAlign w:val="center"/>
          </w:tcPr>
          <w:p>
            <w:pPr>
              <w:spacing w:before="20" w:after="20"/>
              <w:jc w:val="left"/>
            </w:pPr>
            <w:r>
              <w:rPr>
                <w:rFonts w:ascii="Calibri" w:hAnsi="Calibri"/>
                <w:color w:val="333333"/>
                <w:sz w:val="12"/>
              </w:rPr>
              <w:t>5. Resend</w:t>
            </w:r>
          </w:p>
        </w:tc>
        <w:tc>
          <w:tcPr>
            <w:tcW w:type="dxa" w:w="1440"/>
            <w:shd w:fill="FFFFFF" w:val="clear"/>
            <w:vAlign w:val="center"/>
          </w:tcPr>
          <w:p>
            <w:pPr>
              <w:spacing w:before="20" w:after="20"/>
              <w:jc w:val="left"/>
            </w:pPr>
            <w:r>
              <w:rPr>
                <w:rFonts w:ascii="Calibri" w:hAnsi="Calibri"/>
                <w:color w:val="333333"/>
                <w:sz w:val="12"/>
              </w:rPr>
              <w:t>Footer: 'Change Email' (back to Step1) vs 'Resend code' with RefreshCw icon, disabled 60s cooldown showing 'Resend code in 42s' (1022).</w:t>
            </w:r>
          </w:p>
        </w:tc>
        <w:tc>
          <w:tcPr>
            <w:tcW w:type="dxa" w:w="5184"/>
            <w:shd w:fill="FFFFFF" w:val="clear"/>
            <w:vAlign w:val="center"/>
          </w:tcPr>
          <w:p>
            <w:pPr>
              <w:spacing w:before="20" w:after="20"/>
              <w:jc w:val="left"/>
            </w:pPr>
            <w:r>
              <w:rPr>
                <w:rFonts w:ascii="Calibri" w:hAnsi="Calibri"/>
                <w:color w:val="333333"/>
                <w:sz w:val="12"/>
              </w:rPr>
              <w:t>AuthPage:1006</w:t>
            </w:r>
          </w:p>
        </w:tc>
      </w:tr>
    </w:tbl>
    <w:p>
      <w:pPr>
        <w:spacing w:after="40"/>
      </w:pPr>
    </w:p>
    <w:p>
      <w:pPr>
        <w:pStyle w:val="Heading2"/>
        <w:spacing w:before="240" w:after="60"/>
      </w:pPr>
      <w:r>
        <w:rPr>
          <w:rFonts w:ascii="Calibri" w:hAnsi="Calibri"/>
          <w:b/>
          <w:color w:val="FF8A2A"/>
          <w:sz w:val="18"/>
        </w:rPr>
        <w:t>Backend Actions</w:t>
      </w:r>
    </w:p>
    <w:p>
      <w:pPr>
        <w:spacing w:after="40" w:before="0"/>
        <w:jc w:val="left"/>
      </w:pPr>
      <w:r>
        <w:rPr>
          <w:rFonts w:ascii="Calibri" w:hAnsi="Calibri"/>
          <w:b/>
          <w:i w:val="0"/>
          <w:sz w:val="15"/>
        </w:rPr>
        <w:t>POST /api/auth/verify-reset-code {email, code} → authController.verifyPasswordResetCode (316)</w:t>
      </w:r>
    </w:p>
    <w:p>
      <w:pPr>
        <w:pStyle w:val="ListBullet"/>
        <w:spacing w:after="20"/>
      </w:pPr>
      <w:r>
        <w:rPr>
          <w:rFonts w:ascii="Calibri" w:hAnsi="Calibri"/>
          <w:sz w:val="15"/>
        </w:rPr>
        <w:t>Validation: email and code required (321) else 400 'Email and 6-digit code are required.'</w:t>
      </w:r>
    </w:p>
    <w:p>
      <w:pPr>
        <w:pStyle w:val="ListBullet"/>
        <w:spacing w:after="20"/>
      </w:pPr>
      <w:r>
        <w:rPr>
          <w:rFonts w:ascii="Calibri" w:hAnsi="Calibri"/>
          <w:sz w:val="15"/>
        </w:rPr>
        <w:t>Lookup user by email (325). If !user → 400 'Invalid or expired code' (no enumeration via generic? Actually generic same).</w:t>
      </w:r>
    </w:p>
    <w:p>
      <w:pPr>
        <w:pStyle w:val="ListBullet"/>
        <w:spacing w:after="20"/>
      </w:pPr>
      <w:r>
        <w:rPr>
          <w:rFonts w:ascii="Calibri" w:hAnsi="Calibri"/>
          <w:sz w:val="15"/>
        </w:rPr>
        <w:t>Hash: codeHash = sha256(code.trim()) (332). Query: SELECT * FROM password_resets WHERE user_id=? AND (code_hash=? OR token_hash=?) AND used_at IS NULL (333). Allows both code or token hash lookup.</w:t>
      </w:r>
    </w:p>
    <w:p>
      <w:pPr>
        <w:pStyle w:val="ListBullet"/>
        <w:spacing w:after="20"/>
      </w:pPr>
      <w:r>
        <w:rPr>
          <w:rFonts w:ascii="Calibri" w:hAnsi="Calibri"/>
          <w:sz w:val="15"/>
        </w:rPr>
        <w:t>Check expiry: if Date.now &gt; expires_at → 400 'Verification code has expired. Please request new code.' (343).</w:t>
      </w:r>
    </w:p>
    <w:p>
      <w:pPr>
        <w:pStyle w:val="ListBullet"/>
        <w:spacing w:after="20"/>
      </w:pPr>
      <w:r>
        <w:rPr>
          <w:rFonts w:ascii="Calibri" w:hAnsi="Calibri"/>
          <w:sz w:val="15"/>
        </w:rPr>
        <w:t>Success: return 200 {message, resetToken: record.token_hash} (349) — frontend stores verifiedResetToken (AuthPage:312). Note: returns token_hash (hashed) not plain token, but reset endpoint accepts both plain and hash (378).</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/api/auth/verify-reset-code</w:t>
        <w:br/>
        <w:t>Body: {email:'sarah@company.com', code:'482910'}</w:t>
        <w:br/>
        <w:t>Success 200: {message:'Verification code confirmed successfully.', resetToken:'sha256_of_token'}</w:t>
        <w:br/>
        <w:t>Error 400: {error:'Invalid or expired verification code.' | 'Verification code has expired...' }</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2304"/>
        <w:gridCol w:w="2592"/>
        <w:gridCol w:w="2160"/>
      </w:tblGrid>
      <w:tr>
        <w:tc>
          <w:tcPr>
            <w:tcW w:type="dxa" w:w="2606"/>
            <w:vAlign w:val="center"/>
            <w:shd w:fill="475569" w:val="clear"/>
          </w:tcPr>
          <w:p>
            <w:pPr>
              <w:spacing w:before="20" w:after="20"/>
              <w:jc w:val="center"/>
            </w:pPr>
            <w:r>
              <w:rPr>
                <w:rFonts w:ascii="Calibri" w:hAnsi="Calibri"/>
                <w:b/>
                <w:color w:val="FFFFFF"/>
                <w:sz w:val="13"/>
              </w:rPr>
              <w:t>Field</w:t>
            </w:r>
          </w:p>
        </w:tc>
        <w:tc>
          <w:tcPr>
            <w:tcW w:type="dxa" w:w="2606"/>
            <w:vAlign w:val="center"/>
            <w:shd w:fill="475569" w:val="clear"/>
          </w:tcPr>
          <w:p>
            <w:pPr>
              <w:spacing w:before="20" w:after="20"/>
              <w:jc w:val="center"/>
            </w:pPr>
            <w:r>
              <w:rPr>
                <w:rFonts w:ascii="Calibri" w:hAnsi="Calibri"/>
                <w:b/>
                <w:color w:val="FFFFFF"/>
                <w:sz w:val="13"/>
              </w:rPr>
              <w:t>Rule</w:t>
            </w:r>
          </w:p>
        </w:tc>
        <w:tc>
          <w:tcPr>
            <w:tcW w:type="dxa" w:w="2606"/>
            <w:vAlign w:val="center"/>
            <w:shd w:fill="475569" w:val="clear"/>
          </w:tcPr>
          <w:p>
            <w:pPr>
              <w:spacing w:before="20" w:after="20"/>
              <w:jc w:val="center"/>
            </w:pPr>
            <w:r>
              <w:rPr>
                <w:rFonts w:ascii="Calibri" w:hAnsi="Calibri"/>
                <w:b/>
                <w:color w:val="FFFFFF"/>
                <w:sz w:val="13"/>
              </w:rPr>
              <w:t>Frontend</w:t>
            </w:r>
          </w:p>
        </w:tc>
        <w:tc>
          <w:tcPr>
            <w:tcW w:type="dxa" w:w="2606"/>
            <w:vAlign w:val="center"/>
            <w:shd w:fill="475569" w:val="clear"/>
          </w:tcPr>
          <w:p>
            <w:pPr>
              <w:spacing w:before="20" w:after="20"/>
              <w:jc w:val="center"/>
            </w:pPr>
            <w:r>
              <w:rPr>
                <w:rFonts w:ascii="Calibri" w:hAnsi="Calibri"/>
                <w:b/>
                <w:color w:val="FFFFFF"/>
                <w:sz w:val="13"/>
              </w:rPr>
              <w:t>Backend</w:t>
            </w:r>
          </w:p>
        </w:tc>
      </w:tr>
      <w:tr>
        <w:tc>
          <w:tcPr>
            <w:tcW w:type="dxa" w:w="1152"/>
            <w:shd w:fill="FFFFFF" w:val="clear"/>
            <w:vAlign w:val="center"/>
          </w:tcPr>
          <w:p>
            <w:pPr>
              <w:spacing w:before="20" w:after="20"/>
              <w:jc w:val="left"/>
            </w:pPr>
            <w:r>
              <w:rPr>
                <w:rFonts w:ascii="Calibri" w:hAnsi="Calibri"/>
                <w:color w:val="333333"/>
                <w:sz w:val="12"/>
              </w:rPr>
              <w:t>Code</w:t>
            </w:r>
          </w:p>
        </w:tc>
        <w:tc>
          <w:tcPr>
            <w:tcW w:type="dxa" w:w="2304"/>
            <w:shd w:fill="FFFFFF" w:val="clear"/>
            <w:vAlign w:val="center"/>
          </w:tcPr>
          <w:p>
            <w:pPr>
              <w:spacing w:before="20" w:after="20"/>
              <w:jc w:val="left"/>
            </w:pPr>
            <w:r>
              <w:rPr>
                <w:rFonts w:ascii="Calibri" w:hAnsi="Calibri"/>
                <w:color w:val="333333"/>
                <w:sz w:val="12"/>
              </w:rPr>
              <w:t>6 digits, numeric only, trimmed</w:t>
            </w:r>
          </w:p>
        </w:tc>
        <w:tc>
          <w:tcPr>
            <w:tcW w:type="dxa" w:w="2592"/>
            <w:shd w:fill="FFFFFF" w:val="clear"/>
            <w:vAlign w:val="center"/>
          </w:tcPr>
          <w:p>
            <w:pPr>
              <w:spacing w:before="20" w:after="20"/>
              <w:jc w:val="left"/>
            </w:pPr>
            <w:r>
              <w:rPr>
                <w:rFonts w:ascii="Calibri" w:hAnsi="Calibri"/>
                <w:color w:val="333333"/>
                <w:sz w:val="12"/>
              </w:rPr>
              <w:t>Digits only regex (OtpInput:37), inline 'Please enter 6-digit' if length !=6 (301), hasError red border</w:t>
            </w:r>
          </w:p>
        </w:tc>
        <w:tc>
          <w:tcPr>
            <w:tcW w:type="dxa" w:w="2160"/>
            <w:shd w:fill="FFFFFF" w:val="clear"/>
            <w:vAlign w:val="center"/>
          </w:tcPr>
          <w:p>
            <w:pPr>
              <w:spacing w:before="20" w:after="20"/>
              <w:jc w:val="left"/>
            </w:pPr>
            <w:r>
              <w:rPr>
                <w:rFonts w:ascii="Calibri" w:hAnsi="Calibri"/>
                <w:color w:val="333333"/>
                <w:sz w:val="12"/>
              </w:rPr>
              <w:t>400 if missing or not 6 (321)</w:t>
            </w:r>
          </w:p>
        </w:tc>
      </w:tr>
      <w:tr>
        <w:tc>
          <w:tcPr>
            <w:tcW w:type="dxa" w:w="1152"/>
            <w:shd w:fill="F7F7F5" w:val="clear"/>
            <w:vAlign w:val="center"/>
          </w:tcPr>
          <w:p>
            <w:pPr>
              <w:spacing w:before="20" w:after="20"/>
              <w:jc w:val="left"/>
            </w:pPr>
            <w:r>
              <w:rPr>
                <w:rFonts w:ascii="Calibri" w:hAnsi="Calibri"/>
                <w:color w:val="333333"/>
                <w:sz w:val="12"/>
              </w:rPr>
              <w:t>Email</w:t>
            </w:r>
          </w:p>
        </w:tc>
        <w:tc>
          <w:tcPr>
            <w:tcW w:type="dxa" w:w="2304"/>
            <w:shd w:fill="F7F7F5" w:val="clear"/>
            <w:vAlign w:val="center"/>
          </w:tcPr>
          <w:p>
            <w:pPr>
              <w:spacing w:before="20" w:after="20"/>
              <w:jc w:val="left"/>
            </w:pPr>
            <w:r>
              <w:rPr>
                <w:rFonts w:ascii="Calibri" w:hAnsi="Calibri"/>
                <w:color w:val="333333"/>
                <w:sz w:val="12"/>
              </w:rPr>
              <w:t>Must match Step1 email</w:t>
            </w:r>
          </w:p>
        </w:tc>
        <w:tc>
          <w:tcPr>
            <w:tcW w:type="dxa" w:w="2592"/>
            <w:shd w:fill="F7F7F5" w:val="clear"/>
            <w:vAlign w:val="center"/>
          </w:tcPr>
          <w:p>
            <w:pPr>
              <w:spacing w:before="20" w:after="20"/>
              <w:jc w:val="left"/>
            </w:pPr>
            <w:r>
              <w:rPr>
                <w:rFonts w:ascii="Calibri" w:hAnsi="Calibri"/>
                <w:color w:val="333333"/>
                <w:sz w:val="12"/>
              </w:rPr>
              <w:t>Passed from email state (308), not editable in this step (display only)</w:t>
            </w:r>
          </w:p>
        </w:tc>
        <w:tc>
          <w:tcPr>
            <w:tcW w:type="dxa" w:w="2160"/>
            <w:shd w:fill="F7F7F5" w:val="clear"/>
            <w:vAlign w:val="center"/>
          </w:tcPr>
          <w:p>
            <w:pPr>
              <w:spacing w:before="20" w:after="20"/>
              <w:jc w:val="left"/>
            </w:pPr>
            <w:r>
              <w:rPr>
                <w:rFonts w:ascii="Calibri" w:hAnsi="Calibri"/>
                <w:color w:val="333333"/>
                <w:sz w:val="12"/>
              </w:rPr>
              <w:t>Lookup by normalized email (325)</w:t>
            </w:r>
          </w:p>
        </w:tc>
      </w:tr>
    </w:tbl>
    <w:p>
      <w:pPr>
        <w:spacing w:after="40"/>
      </w:pPr>
    </w:p>
    <w:p>
      <w:pPr>
        <w:pStyle w:val="Heading2"/>
        <w:spacing w:before="240" w:after="60"/>
      </w:pPr>
      <w:r>
        <w:rPr>
          <w:rFonts w:ascii="Calibri" w:hAnsi="Calibri"/>
          <w:b/>
          <w:color w:val="171717"/>
          <w:sz w:val="18"/>
        </w:rPr>
        <w:t>Loading/Success/Error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6768"/>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440"/>
            <w:shd w:fill="FFFFFF" w:val="clear"/>
            <w:vAlign w:val="center"/>
          </w:tcPr>
          <w:p>
            <w:pPr>
              <w:spacing w:before="20" w:after="20"/>
              <w:jc w:val="left"/>
            </w:pPr>
            <w:r>
              <w:rPr>
                <w:rFonts w:ascii="Calibri" w:hAnsi="Calibri"/>
                <w:color w:val="333333"/>
                <w:sz w:val="12"/>
              </w:rPr>
              <w:t>Loading</w:t>
            </w:r>
          </w:p>
        </w:tc>
        <w:tc>
          <w:tcPr>
            <w:tcW w:type="dxa" w:w="6768"/>
            <w:shd w:fill="FFFFFF" w:val="clear"/>
            <w:vAlign w:val="center"/>
          </w:tcPr>
          <w:p>
            <w:pPr>
              <w:spacing w:before="20" w:after="20"/>
              <w:jc w:val="left"/>
            </w:pPr>
            <w:r>
              <w:rPr>
                <w:rFonts w:ascii="Calibri" w:hAnsi="Calibri"/>
                <w:color w:val="333333"/>
                <w:sz w:val="12"/>
              </w:rPr>
              <w:t>Button spinner 'Verifying Code...' disabled, OtpInput disabled (990-996), isSubmitting true (306).</w:t>
            </w:r>
          </w:p>
        </w:tc>
      </w:tr>
      <w:tr>
        <w:tc>
          <w:tcPr>
            <w:tcW w:type="dxa" w:w="1440"/>
            <w:shd w:fill="F7F7F5" w:val="clear"/>
            <w:vAlign w:val="center"/>
          </w:tcPr>
          <w:p>
            <w:pPr>
              <w:spacing w:before="20" w:after="20"/>
              <w:jc w:val="left"/>
            </w:pPr>
            <w:r>
              <w:rPr>
                <w:rFonts w:ascii="Calibri" w:hAnsi="Calibri"/>
                <w:color w:val="333333"/>
                <w:sz w:val="12"/>
              </w:rPr>
              <w:t>Success</w:t>
            </w:r>
          </w:p>
        </w:tc>
        <w:tc>
          <w:tcPr>
            <w:tcW w:type="dxa" w:w="6768"/>
            <w:shd w:fill="F7F7F5" w:val="clear"/>
            <w:vAlign w:val="center"/>
          </w:tcPr>
          <w:p>
            <w:pPr>
              <w:spacing w:before="20" w:after="20"/>
              <w:jc w:val="left"/>
            </w:pPr>
            <w:r>
              <w:rPr>
                <w:rFonts w:ascii="Calibri" w:hAnsi="Calibri"/>
                <w:color w:val="333333"/>
                <w:sz w:val="12"/>
              </w:rPr>
              <w:t>Green alert, progress pill Step2 → emerald, Step3 orange, advance to new password form (Step3).</w:t>
            </w:r>
          </w:p>
        </w:tc>
      </w:tr>
      <w:tr>
        <w:tc>
          <w:tcPr>
            <w:tcW w:type="dxa" w:w="1440"/>
            <w:shd w:fill="FFFFFF" w:val="clear"/>
            <w:vAlign w:val="center"/>
          </w:tcPr>
          <w:p>
            <w:pPr>
              <w:spacing w:before="20" w:after="20"/>
              <w:jc w:val="left"/>
            </w:pPr>
            <w:r>
              <w:rPr>
                <w:rFonts w:ascii="Calibri" w:hAnsi="Calibri"/>
                <w:color w:val="333333"/>
                <w:sz w:val="12"/>
              </w:rPr>
              <w:t>Error</w:t>
            </w:r>
          </w:p>
        </w:tc>
        <w:tc>
          <w:tcPr>
            <w:tcW w:type="dxa" w:w="6768"/>
            <w:shd w:fill="FFFFFF" w:val="clear"/>
            <w:vAlign w:val="center"/>
          </w:tcPr>
          <w:p>
            <w:pPr>
              <w:spacing w:before="20" w:after="20"/>
              <w:jc w:val="left"/>
            </w:pPr>
            <w:r>
              <w:rPr>
                <w:rFonts w:ascii="Calibri" w:hAnsi="Calibri"/>
                <w:color w:val="333333"/>
                <w:sz w:val="12"/>
              </w:rPr>
              <w:t>Red alert 'Invalid or expired verification code.' Keep on Step2, do not clear OTP (316). Show fieldErrors.code if empty.</w:t>
            </w:r>
          </w:p>
        </w:tc>
      </w:tr>
      <w:tr>
        <w:tc>
          <w:tcPr>
            <w:tcW w:type="dxa" w:w="1440"/>
            <w:shd w:fill="F7F7F5" w:val="clear"/>
            <w:vAlign w:val="center"/>
          </w:tcPr>
          <w:p>
            <w:pPr>
              <w:spacing w:before="20" w:after="20"/>
              <w:jc w:val="left"/>
            </w:pPr>
            <w:r>
              <w:rPr>
                <w:rFonts w:ascii="Calibri" w:hAnsi="Calibri"/>
                <w:color w:val="333333"/>
                <w:sz w:val="12"/>
              </w:rPr>
              <w:t>Edge: expiry 15m</w:t>
            </w:r>
          </w:p>
        </w:tc>
        <w:tc>
          <w:tcPr>
            <w:tcW w:type="dxa" w:w="6768"/>
            <w:shd w:fill="F7F7F5" w:val="clear"/>
            <w:vAlign w:val="center"/>
          </w:tcPr>
          <w:p>
            <w:pPr>
              <w:spacing w:before="20" w:after="20"/>
              <w:jc w:val="left"/>
            </w:pPr>
            <w:r>
              <w:rPr>
                <w:rFonts w:ascii="Calibri" w:hAnsi="Calibri"/>
                <w:color w:val="333333"/>
                <w:sz w:val="12"/>
              </w:rPr>
              <w:t>After 15m, backend returns expired message, frontend shows red alert, suggests Resend.</w:t>
            </w:r>
          </w:p>
        </w:tc>
      </w:tr>
      <w:tr>
        <w:tc>
          <w:tcPr>
            <w:tcW w:type="dxa" w:w="1440"/>
            <w:shd w:fill="FFFFFF" w:val="clear"/>
            <w:vAlign w:val="center"/>
          </w:tcPr>
          <w:p>
            <w:pPr>
              <w:spacing w:before="20" w:after="20"/>
              <w:jc w:val="left"/>
            </w:pPr>
            <w:r>
              <w:rPr>
                <w:rFonts w:ascii="Calibri" w:hAnsi="Calibri"/>
                <w:color w:val="333333"/>
                <w:sz w:val="12"/>
              </w:rPr>
              <w:t>Edge: brute force 6-digit</w:t>
            </w:r>
          </w:p>
        </w:tc>
        <w:tc>
          <w:tcPr>
            <w:tcW w:type="dxa" w:w="6768"/>
            <w:shd w:fill="FFFFFF" w:val="clear"/>
            <w:vAlign w:val="center"/>
          </w:tcPr>
          <w:p>
            <w:pPr>
              <w:spacing w:before="20" w:after="20"/>
              <w:jc w:val="left"/>
            </w:pPr>
            <w:r>
              <w:rPr>
                <w:rFonts w:ascii="Calibri" w:hAnsi="Calibri"/>
                <w:color w:val="333333"/>
                <w:sz w:val="12"/>
              </w:rPr>
              <w:t>No rate limit on this endpoint (only forgot/reset limited). Could brute 1M combos. Recommend add rate limiter here (future).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2736"/>
        <w:gridCol w:w="2736"/>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Behavior</w:t>
            </w:r>
          </w:p>
        </w:tc>
        <w:tc>
          <w:tcPr>
            <w:tcW w:type="dxa" w:w="3475"/>
            <w:vAlign w:val="center"/>
            <w:shd w:fill="DC2626" w:val="clear"/>
          </w:tcPr>
          <w:p>
            <w:pPr>
              <w:spacing w:before="20" w:after="20"/>
              <w:jc w:val="center"/>
            </w:pPr>
            <w:r>
              <w:rPr>
                <w:rFonts w:ascii="Calibri" w:hAnsi="Calibri"/>
                <w:b/>
                <w:color w:val="FFFFFF"/>
                <w:sz w:val="13"/>
              </w:rPr>
              <w:t>UI</w:t>
            </w:r>
          </w:p>
        </w:tc>
      </w:tr>
      <w:tr>
        <w:tc>
          <w:tcPr>
            <w:tcW w:type="dxa" w:w="2016"/>
            <w:shd w:fill="FFFFFF" w:val="clear"/>
            <w:vAlign w:val="center"/>
          </w:tcPr>
          <w:p>
            <w:pPr>
              <w:spacing w:before="20" w:after="20"/>
              <w:jc w:val="left"/>
            </w:pPr>
            <w:r>
              <w:rPr>
                <w:rFonts w:ascii="Calibri" w:hAnsi="Calibri"/>
                <w:color w:val="333333"/>
                <w:sz w:val="12"/>
              </w:rPr>
              <w:t>Paste '482910' from clipboard</w:t>
            </w:r>
          </w:p>
        </w:tc>
        <w:tc>
          <w:tcPr>
            <w:tcW w:type="dxa" w:w="2736"/>
            <w:shd w:fill="FFFFFF" w:val="clear"/>
            <w:vAlign w:val="center"/>
          </w:tcPr>
          <w:p>
            <w:pPr>
              <w:spacing w:before="20" w:after="20"/>
              <w:jc w:val="left"/>
            </w:pPr>
            <w:r>
              <w:rPr>
                <w:rFonts w:ascii="Calibri" w:hAnsi="Calibri"/>
                <w:color w:val="333333"/>
                <w:sz w:val="12"/>
              </w:rPr>
              <w:t>OtpInput handlePaste strips \D, fills 6 boxes, auto focuses last, auto onComplete (74)</w:t>
            </w:r>
          </w:p>
        </w:tc>
        <w:tc>
          <w:tcPr>
            <w:tcW w:type="dxa" w:w="2736"/>
            <w:shd w:fill="FFFFFF" w:val="clear"/>
            <w:vAlign w:val="center"/>
          </w:tcPr>
          <w:p>
            <w:pPr>
              <w:spacing w:before="20" w:after="20"/>
              <w:jc w:val="left"/>
            </w:pPr>
            <w:r>
              <w:rPr>
                <w:rFonts w:ascii="Calibri" w:hAnsi="Calibri"/>
                <w:color w:val="333333"/>
                <w:sz w:val="12"/>
              </w:rPr>
              <w:t>All 6 boxes filled orange, auto verify</w:t>
            </w:r>
          </w:p>
        </w:tc>
      </w:tr>
      <w:tr>
        <w:tc>
          <w:tcPr>
            <w:tcW w:type="dxa" w:w="2016"/>
            <w:shd w:fill="F7F7F5" w:val="clear"/>
            <w:vAlign w:val="center"/>
          </w:tcPr>
          <w:p>
            <w:pPr>
              <w:spacing w:before="20" w:after="20"/>
              <w:jc w:val="left"/>
            </w:pPr>
            <w:r>
              <w:rPr>
                <w:rFonts w:ascii="Calibri" w:hAnsi="Calibri"/>
                <w:color w:val="333333"/>
                <w:sz w:val="12"/>
              </w:rPr>
              <w:t>User enters 5 digits and clicks Verify</w:t>
            </w:r>
          </w:p>
        </w:tc>
        <w:tc>
          <w:tcPr>
            <w:tcW w:type="dxa" w:w="2736"/>
            <w:shd w:fill="F7F7F5" w:val="clear"/>
            <w:vAlign w:val="center"/>
          </w:tcPr>
          <w:p>
            <w:pPr>
              <w:spacing w:before="20" w:after="20"/>
              <w:jc w:val="left"/>
            </w:pPr>
            <w:r>
              <w:rPr>
                <w:rFonts w:ascii="Calibri" w:hAnsi="Calibri"/>
                <w:color w:val="333333"/>
                <w:sz w:val="12"/>
              </w:rPr>
              <w:t>Frontend inline error 'Please enter 6-digit' (301), no API call</w:t>
            </w:r>
          </w:p>
        </w:tc>
        <w:tc>
          <w:tcPr>
            <w:tcW w:type="dxa" w:w="2736"/>
            <w:shd w:fill="F7F7F5" w:val="clear"/>
            <w:vAlign w:val="center"/>
          </w:tcPr>
          <w:p>
            <w:pPr>
              <w:spacing w:before="20" w:after="20"/>
              <w:jc w:val="left"/>
            </w:pPr>
            <w:r>
              <w:rPr>
                <w:rFonts w:ascii="Calibri" w:hAnsi="Calibri"/>
                <w:color w:val="333333"/>
                <w:sz w:val="12"/>
              </w:rPr>
              <w:t>Stay</w:t>
            </w:r>
          </w:p>
        </w:tc>
      </w:tr>
      <w:tr>
        <w:tc>
          <w:tcPr>
            <w:tcW w:type="dxa" w:w="2016"/>
            <w:shd w:fill="FFFFFF" w:val="clear"/>
            <w:vAlign w:val="center"/>
          </w:tcPr>
          <w:p>
            <w:pPr>
              <w:spacing w:before="20" w:after="20"/>
              <w:jc w:val="left"/>
            </w:pPr>
            <w:r>
              <w:rPr>
                <w:rFonts w:ascii="Calibri" w:hAnsi="Calibri"/>
                <w:color w:val="333333"/>
                <w:sz w:val="12"/>
              </w:rPr>
              <w:t>Code reused after success (used_at still null until reset)</w:t>
            </w:r>
          </w:p>
        </w:tc>
        <w:tc>
          <w:tcPr>
            <w:tcW w:type="dxa" w:w="2736"/>
            <w:shd w:fill="FFFFFF" w:val="clear"/>
            <w:vAlign w:val="center"/>
          </w:tcPr>
          <w:p>
            <w:pPr>
              <w:spacing w:before="20" w:after="20"/>
              <w:jc w:val="left"/>
            </w:pPr>
            <w:r>
              <w:rPr>
                <w:rFonts w:ascii="Calibri" w:hAnsi="Calibri"/>
                <w:color w:val="333333"/>
                <w:sz w:val="12"/>
              </w:rPr>
              <w:t>Backend allows reuse until password reset sets used_at. So code can be verified multiple times within 15m.</w:t>
            </w:r>
          </w:p>
        </w:tc>
        <w:tc>
          <w:tcPr>
            <w:tcW w:type="dxa" w:w="2736"/>
            <w:shd w:fill="FFFFFF" w:val="clear"/>
            <w:vAlign w:val="center"/>
          </w:tcPr>
          <w:p>
            <w:pPr>
              <w:spacing w:before="20" w:after="20"/>
              <w:jc w:val="left"/>
            </w:pPr>
            <w:r>
              <w:rPr>
                <w:rFonts w:ascii="Calibri" w:hAnsi="Calibri"/>
                <w:color w:val="333333"/>
                <w:sz w:val="12"/>
              </w:rPr>
              <w:t>Success again</w:t>
            </w:r>
          </w:p>
        </w:tc>
      </w:tr>
      <w:tr>
        <w:tc>
          <w:tcPr>
            <w:tcW w:type="dxa" w:w="2016"/>
            <w:shd w:fill="F7F7F5" w:val="clear"/>
            <w:vAlign w:val="center"/>
          </w:tcPr>
          <w:p>
            <w:pPr>
              <w:spacing w:before="20" w:after="20"/>
              <w:jc w:val="left"/>
            </w:pPr>
            <w:r>
              <w:rPr>
                <w:rFonts w:ascii="Calibri" w:hAnsi="Calibri"/>
                <w:color w:val="333333"/>
                <w:sz w:val="12"/>
              </w:rPr>
              <w:t>Email changed via 'Change Email' then resend</w:t>
            </w:r>
          </w:p>
        </w:tc>
        <w:tc>
          <w:tcPr>
            <w:tcW w:type="dxa" w:w="2736"/>
            <w:shd w:fill="F7F7F5" w:val="clear"/>
            <w:vAlign w:val="center"/>
          </w:tcPr>
          <w:p>
            <w:pPr>
              <w:spacing w:before="20" w:after="20"/>
              <w:jc w:val="left"/>
            </w:pPr>
            <w:r>
              <w:rPr>
                <w:rFonts w:ascii="Calibri" w:hAnsi="Calibri"/>
                <w:color w:val="333333"/>
                <w:sz w:val="12"/>
              </w:rPr>
              <w:t>Resets to Step1, new code generated, old code invalidated via UPDATE used_at (forgotPassword 287)</w:t>
            </w:r>
          </w:p>
        </w:tc>
        <w:tc>
          <w:tcPr>
            <w:tcW w:type="dxa" w:w="2736"/>
            <w:shd w:fill="F7F7F5" w:val="clear"/>
            <w:vAlign w:val="center"/>
          </w:tcPr>
          <w:p>
            <w:pPr>
              <w:spacing w:before="20" w:after="20"/>
              <w:jc w:val="left"/>
            </w:pPr>
            <w:r>
              <w:rPr>
                <w:rFonts w:ascii="Calibri" w:hAnsi="Calibri"/>
                <w:color w:val="333333"/>
                <w:sz w:val="12"/>
              </w:rPr>
              <w:t>Old code no longer valid</w:t>
            </w:r>
          </w:p>
        </w:tc>
      </w:tr>
    </w:tbl>
    <w:p>
      <w:pPr>
        <w:spacing w:after="40"/>
      </w:pPr>
    </w:p>
    <w:p>
      <w:pPr>
        <w:pStyle w:val="Heading2"/>
        <w:spacing w:before="240" w:after="60"/>
      </w:pPr>
      <w:r>
        <w:rPr>
          <w:rFonts w:ascii="Calibri" w:hAnsi="Calibri"/>
          <w:b/>
          <w:color w:val="059669"/>
          <w:sz w:val="18"/>
        </w:rPr>
        <w:t>Redirect</w:t>
      </w:r>
    </w:p>
    <w:p>
      <w:pPr>
        <w:spacing w:after="40" w:before="0"/>
        <w:jc w:val="left"/>
      </w:pPr>
      <w:r>
        <w:rPr>
          <w:rFonts w:ascii="Calibri" w:hAnsi="Calibri"/>
          <w:b w:val="0"/>
          <w:i w:val="0"/>
          <w:sz w:val="16"/>
        </w:rPr>
        <w:t>On success: stay on same AuthPage, forgotStep=3. No navigation away. 'Change Email' goes to Step1. Resend stays Step2 with cooldown.</w:t>
      </w:r>
    </w:p>
    <w:p>
      <w:pPr>
        <w:pStyle w:val="Heading1"/>
        <w:spacing w:before="240" w:after="60"/>
        <w:pBdr>
          <w:bottom w:val="single" w:sz="6" w:space="1" w:color="FF8A2A"/>
        </w:pBdr>
      </w:pPr>
      <w:r>
        <w:rPr>
          <w:rFonts w:ascii="Calibri" w:hAnsi="Calibri"/>
          <w:b/>
          <w:color w:val="171717"/>
          <w:sz w:val="22"/>
        </w:rPr>
        <w:t>8. Flow 8 — Password Reset (Step 3 of 3)</w:t>
      </w:r>
    </w:p>
    <w:p>
      <w:pPr>
        <w:spacing w:after="60"/>
        <w:jc w:val="left"/>
        <w:shd w:val="clear" w:fill="EF4444"/>
      </w:pPr>
      <w:r>
        <w:rPr>
          <w:rFonts w:ascii="Calibri" w:hAnsi="Calibri"/>
          <w:b/>
          <w:color w:val="FFFFFF"/>
          <w:sz w:val="13"/>
        </w:rPr>
        <w:t xml:space="preserve">  Entry: After code verified → Step3 | Component: New Password + Confirm | POST /api/auth/reset-password  </w:t>
      </w:r>
    </w:p>
    <w:p>
      <w:pPr>
        <w:pStyle w:val="Heading2"/>
        <w:spacing w:before="240" w:after="60"/>
      </w:pPr>
      <w:r>
        <w:rPr>
          <w:rFonts w:ascii="Calibri" w:hAnsi="Calibri"/>
          <w:b/>
          <w:color w:val="FF8A2A"/>
          <w:sz w:val="18"/>
        </w:rPr>
        <w:t>Entry</w:t>
      </w:r>
    </w:p>
    <w:p>
      <w:pPr>
        <w:pStyle w:val="ListBullet"/>
        <w:spacing w:after="20"/>
      </w:pPr>
      <w:r>
        <w:rPr>
          <w:rFonts w:ascii="Calibri" w:hAnsi="Calibri"/>
          <w:sz w:val="15"/>
        </w:rPr>
        <w:t>Auto after verify success (forgotStep=3). Also direct link from email if backend sent resetToken via URL (AuthPage:141 resetToken param).</w:t>
      </w:r>
    </w:p>
    <w:p>
      <w:pPr>
        <w:pStyle w:val="ListBullet"/>
        <w:spacing w:after="20"/>
      </w:pPr>
      <w:r>
        <w:rPr>
          <w:rFonts w:ascii="Calibri" w:hAnsi="Calibri"/>
          <w:sz w:val="15"/>
        </w:rPr>
        <w:t>UI: 'Set New Password' + 'Choose strong new password' + two password fields with Eye toggle + StrengthMeter on first field (AuthPage:1032).</w:t>
      </w:r>
    </w:p>
    <w:p>
      <w:pPr>
        <w:pStyle w:val="Heading2"/>
        <w:spacing w:before="240" w:after="60"/>
      </w:pPr>
      <w:r>
        <w:rPr>
          <w:rFonts w:ascii="Calibri" w:hAnsi="Calibri"/>
          <w:b/>
          <w:color w:val="FF8A2A"/>
          <w:sz w:val="18"/>
        </w:rPr>
        <w:t>User Steps &amp; Screen Sequence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584"/>
        <w:gridCol w:w="5040"/>
      </w:tblGrid>
      <w:tr>
        <w:tc>
          <w:tcPr>
            <w:tcW w:type="dxa" w:w="3475"/>
            <w:vAlign w:val="center"/>
            <w:shd w:fill="EF4444" w:val="clear"/>
          </w:tcPr>
          <w:p>
            <w:pPr>
              <w:spacing w:before="20" w:after="20"/>
              <w:jc w:val="center"/>
            </w:pPr>
            <w:r>
              <w:rPr>
                <w:rFonts w:ascii="Calibri" w:hAnsi="Calibri"/>
                <w:b/>
                <w:color w:val="FFFFFF"/>
                <w:sz w:val="13"/>
              </w:rPr>
              <w:t>Step</w:t>
            </w:r>
          </w:p>
        </w:tc>
        <w:tc>
          <w:tcPr>
            <w:tcW w:type="dxa" w:w="3475"/>
            <w:vAlign w:val="center"/>
            <w:shd w:fill="EF4444" w:val="clear"/>
          </w:tcPr>
          <w:p>
            <w:pPr>
              <w:spacing w:before="20" w:after="20"/>
              <w:jc w:val="center"/>
            </w:pPr>
            <w:r>
              <w:rPr>
                <w:rFonts w:ascii="Calibri" w:hAnsi="Calibri"/>
                <w:b/>
                <w:color w:val="FFFFFF"/>
                <w:sz w:val="13"/>
              </w:rPr>
              <w:t>Screen</w:t>
            </w:r>
          </w:p>
        </w:tc>
        <w:tc>
          <w:tcPr>
            <w:tcW w:type="dxa" w:w="3475"/>
            <w:vAlign w:val="center"/>
            <w:shd w:fill="EF4444"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New Password Form</w:t>
            </w:r>
          </w:p>
        </w:tc>
        <w:tc>
          <w:tcPr>
            <w:tcW w:type="dxa" w:w="1584"/>
            <w:shd w:fill="FFFFFF" w:val="clear"/>
            <w:vAlign w:val="center"/>
          </w:tcPr>
          <w:p>
            <w:pPr>
              <w:spacing w:before="20" w:after="20"/>
              <w:jc w:val="left"/>
            </w:pPr>
            <w:r>
              <w:rPr>
                <w:rFonts w:ascii="Calibri" w:hAnsi="Calibri"/>
                <w:color w:val="333333"/>
                <w:sz w:val="12"/>
              </w:rPr>
              <w:t>Fields: New Password (Lock icon, show/hide, StrengthMeter), Confirm New Password (Lock). Button 'Save &amp; Sign In'.</w:t>
            </w:r>
          </w:p>
        </w:tc>
        <w:tc>
          <w:tcPr>
            <w:tcW w:type="dxa" w:w="5040"/>
            <w:shd w:fill="FFFFFF" w:val="clear"/>
            <w:vAlign w:val="center"/>
          </w:tcPr>
          <w:p>
            <w:pPr>
              <w:spacing w:before="20" w:after="20"/>
              <w:jc w:val="left"/>
            </w:pPr>
            <w:r>
              <w:rPr>
                <w:rFonts w:ascii="Calibri" w:hAnsi="Calibri"/>
                <w:color w:val="333333"/>
                <w:sz w:val="12"/>
              </w:rPr>
              <w:t>AuthPage:1032-1117, PasswordStrengthMeter</w:t>
            </w:r>
          </w:p>
        </w:tc>
      </w:tr>
      <w:tr>
        <w:tc>
          <w:tcPr>
            <w:tcW w:type="dxa" w:w="864"/>
            <w:shd w:fill="F7F7F5" w:val="clear"/>
            <w:vAlign w:val="center"/>
          </w:tcPr>
          <w:p>
            <w:pPr>
              <w:spacing w:before="20" w:after="20"/>
              <w:jc w:val="left"/>
            </w:pPr>
            <w:r>
              <w:rPr>
                <w:rFonts w:ascii="Calibri" w:hAnsi="Calibri"/>
                <w:color w:val="333333"/>
                <w:sz w:val="12"/>
              </w:rPr>
              <w:t>2. Fill</w:t>
            </w:r>
          </w:p>
        </w:tc>
        <w:tc>
          <w:tcPr>
            <w:tcW w:type="dxa" w:w="1584"/>
            <w:shd w:fill="F7F7F5" w:val="clear"/>
            <w:vAlign w:val="center"/>
          </w:tcPr>
          <w:p>
            <w:pPr>
              <w:spacing w:before="20" w:after="20"/>
              <w:jc w:val="left"/>
            </w:pPr>
            <w:r>
              <w:rPr>
                <w:rFonts w:ascii="Calibri" w:hAnsi="Calibri"/>
                <w:color w:val="333333"/>
                <w:sz w:val="12"/>
              </w:rPr>
              <w:t>Type new password 8+ ; meter updates Weak→Strong. Confirm must match.</w:t>
            </w:r>
          </w:p>
        </w:tc>
        <w:tc>
          <w:tcPr>
            <w:tcW w:type="dxa" w:w="5040"/>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3. Submit</w:t>
            </w:r>
          </w:p>
        </w:tc>
        <w:tc>
          <w:tcPr>
            <w:tcW w:type="dxa" w:w="1584"/>
            <w:shd w:fill="FFFFFF" w:val="clear"/>
            <w:vAlign w:val="center"/>
          </w:tcPr>
          <w:p>
            <w:pPr>
              <w:spacing w:before="20" w:after="20"/>
              <w:jc w:val="left"/>
            </w:pPr>
            <w:r>
              <w:rPr>
                <w:rFonts w:ascii="Calibri" w:hAnsi="Calibri"/>
                <w:color w:val="333333"/>
                <w:sz w:val="12"/>
              </w:rPr>
              <w:t>Click Save &amp; Sign In → validation → handleResetPasswordSubmit (321) → isSubmitting 'Updating Password...' spinner</w:t>
            </w:r>
          </w:p>
        </w:tc>
        <w:tc>
          <w:tcPr>
            <w:tcW w:type="dxa" w:w="5040"/>
            <w:shd w:fill="FFFFFF" w:val="clear"/>
            <w:vAlign w:val="center"/>
          </w:tcPr>
          <w:p>
            <w:pPr>
              <w:spacing w:before="20" w:after="20"/>
              <w:jc w:val="left"/>
            </w:pPr>
            <w:r>
              <w:rPr>
                <w:rFonts w:ascii="Calibri" w:hAnsi="Calibri"/>
                <w:color w:val="333333"/>
                <w:sz w:val="12"/>
              </w:rPr>
              <w:t>321</w:t>
            </w:r>
          </w:p>
        </w:tc>
      </w:tr>
      <w:tr>
        <w:tc>
          <w:tcPr>
            <w:tcW w:type="dxa" w:w="864"/>
            <w:shd w:fill="F7F7F5" w:val="clear"/>
            <w:vAlign w:val="center"/>
          </w:tcPr>
          <w:p>
            <w:pPr>
              <w:spacing w:before="20" w:after="20"/>
              <w:jc w:val="left"/>
            </w:pPr>
            <w:r>
              <w:rPr>
                <w:rFonts w:ascii="Calibri" w:hAnsi="Calibri"/>
                <w:color w:val="333333"/>
                <w:sz w:val="12"/>
              </w:rPr>
              <w:t>4. Success</w:t>
            </w:r>
          </w:p>
        </w:tc>
        <w:tc>
          <w:tcPr>
            <w:tcW w:type="dxa" w:w="1584"/>
            <w:shd w:fill="F7F7F5" w:val="clear"/>
            <w:vAlign w:val="center"/>
          </w:tcPr>
          <w:p>
            <w:pPr>
              <w:spacing w:before="20" w:after="20"/>
              <w:jc w:val="left"/>
            </w:pPr>
            <w:r>
              <w:rPr>
                <w:rFonts w:ascii="Calibri" w:hAnsi="Calibri"/>
                <w:color w:val="333333"/>
                <w:sz w:val="12"/>
              </w:rPr>
              <w:t>Green 'Password reset successfully! Redirecting...' then 1400ms setMode('login'), reset forgotStep=1 (354-359)</w:t>
            </w:r>
          </w:p>
        </w:tc>
        <w:tc>
          <w:tcPr>
            <w:tcW w:type="dxa" w:w="5040"/>
            <w:shd w:fill="F7F7F5" w:val="clear"/>
            <w:vAlign w:val="center"/>
          </w:tcPr>
          <w:p>
            <w:pPr>
              <w:spacing w:before="20" w:after="20"/>
              <w:jc w:val="left"/>
            </w:pPr>
            <w:r>
              <w:rPr>
                <w:rFonts w:ascii="Calibri" w:hAnsi="Calibri"/>
                <w:color w:val="333333"/>
                <w:sz w:val="12"/>
              </w:rPr>
              <w:t>AuthPage:355</w:t>
            </w:r>
          </w:p>
        </w:tc>
      </w:tr>
      <w:tr>
        <w:tc>
          <w:tcPr>
            <w:tcW w:type="dxa" w:w="864"/>
            <w:shd w:fill="FFFFFF" w:val="clear"/>
            <w:vAlign w:val="center"/>
          </w:tcPr>
          <w:p>
            <w:pPr>
              <w:spacing w:before="20" w:after="20"/>
              <w:jc w:val="left"/>
            </w:pPr>
            <w:r>
              <w:rPr>
                <w:rFonts w:ascii="Calibri" w:hAnsi="Calibri"/>
                <w:color w:val="333333"/>
                <w:sz w:val="12"/>
              </w:rPr>
              <w:t>5. Alternative: Reset via Link</w:t>
            </w:r>
          </w:p>
        </w:tc>
        <w:tc>
          <w:tcPr>
            <w:tcW w:type="dxa" w:w="1584"/>
            <w:shd w:fill="FFFFFF" w:val="clear"/>
            <w:vAlign w:val="center"/>
          </w:tcPr>
          <w:p>
            <w:pPr>
              <w:spacing w:before="20" w:after="20"/>
              <w:jc w:val="left"/>
            </w:pPr>
            <w:r>
              <w:rPr>
                <w:rFonts w:ascii="Calibri" w:hAnsi="Calibri"/>
                <w:color w:val="333333"/>
                <w:sz w:val="12"/>
              </w:rPr>
              <w:t>If URL has ?reset_token=... or ?token=..., AuthPage useEffect sets token and forgotStep=3 directly (141). Same form but token from URL.</w:t>
            </w:r>
          </w:p>
        </w:tc>
        <w:tc>
          <w:tcPr>
            <w:tcW w:type="dxa" w:w="5040"/>
            <w:shd w:fill="FFFFFF" w:val="clear"/>
            <w:vAlign w:val="center"/>
          </w:tcPr>
          <w:p>
            <w:pPr>
              <w:spacing w:before="20" w:after="20"/>
              <w:jc w:val="left"/>
            </w:pPr>
            <w:r>
              <w:rPr>
                <w:rFonts w:ascii="Calibri" w:hAnsi="Calibri"/>
                <w:color w:val="333333"/>
                <w:sz w:val="12"/>
              </w:rPr>
              <w:t>App.tsx:96-102 also handles reset_token param</w:t>
            </w:r>
          </w:p>
        </w:tc>
      </w:tr>
    </w:tbl>
    <w:p>
      <w:pPr>
        <w:spacing w:after="40"/>
      </w:pPr>
    </w:p>
    <w:p>
      <w:pPr>
        <w:pStyle w:val="Heading2"/>
        <w:spacing w:before="240" w:after="60"/>
      </w:pPr>
      <w:r>
        <w:rPr>
          <w:rFonts w:ascii="Calibri" w:hAnsi="Calibri"/>
          <w:b/>
          <w:color w:val="FF8A2A"/>
          <w:sz w:val="18"/>
        </w:rPr>
        <w:t>Backend Actions</w:t>
      </w:r>
    </w:p>
    <w:p>
      <w:pPr>
        <w:spacing w:after="40" w:before="0"/>
        <w:jc w:val="left"/>
      </w:pPr>
      <w:r>
        <w:rPr>
          <w:rFonts w:ascii="Calibri" w:hAnsi="Calibri"/>
          <w:b/>
          <w:i w:val="0"/>
          <w:sz w:val="15"/>
        </w:rPr>
        <w:t>POST /api/auth/reset-password {token, newPassword, confirmPassword} → resetLimiter 5/15m → authController.resetPassword (357)</w:t>
      </w:r>
    </w:p>
    <w:p>
      <w:pPr>
        <w:pStyle w:val="ListBullet"/>
        <w:spacing w:after="20"/>
      </w:pPr>
      <w:r>
        <w:rPr>
          <w:rFonts w:ascii="Calibri" w:hAnsi="Calibri"/>
          <w:sz w:val="15"/>
        </w:rPr>
        <w:t>Validation: token required (361), newPassword 8+ (365), confirm match (369) else 400.</w:t>
      </w:r>
    </w:p>
    <w:p>
      <w:pPr>
        <w:pStyle w:val="ListBullet"/>
        <w:spacing w:after="20"/>
      </w:pPr>
      <w:r>
        <w:rPr>
          <w:rFonts w:ascii="Calibri" w:hAnsi="Calibri"/>
          <w:sz w:val="15"/>
        </w:rPr>
        <w:t>Lookup: tokenHash = sha256(token) (373). Query: SELECT * FROM password_resets WHERE (token_hash=? OR token_hash=? ) AND used_at IS NULL (375) — accepts plain or hash due to legacy.</w:t>
      </w:r>
    </w:p>
    <w:p>
      <w:pPr>
        <w:pStyle w:val="ListBullet"/>
        <w:spacing w:after="20"/>
      </w:pPr>
      <w:r>
        <w:rPr>
          <w:rFonts w:ascii="Calibri" w:hAnsi="Calibri"/>
          <w:sz w:val="15"/>
        </w:rPr>
        <w:t>Check expiry: if now &gt; expires_at → 400 'Password reset token has expired...' (385).</w:t>
      </w:r>
    </w:p>
    <w:p>
      <w:pPr>
        <w:pStyle w:val="ListBullet"/>
        <w:spacing w:after="20"/>
      </w:pPr>
      <w:r>
        <w:rPr>
          <w:rFonts w:ascii="Calibri" w:hAnsi="Calibri"/>
          <w:sz w:val="15"/>
        </w:rPr>
        <w:t>Update: hash newPassword bcrypt 10 → UPDATE users password_hash, updated_at (393) + UPDATE password_resets used_at=NOW (394) to invalidate token.</w:t>
      </w:r>
    </w:p>
    <w:p>
      <w:pPr>
        <w:pStyle w:val="ListBullet"/>
        <w:spacing w:after="20"/>
      </w:pPr>
      <w:r>
        <w:rPr>
          <w:rFonts w:ascii="Calibri" w:hAnsi="Calibri"/>
          <w:sz w:val="15"/>
        </w:rPr>
        <w:t>Note: Also accepts old codeDev path? No, uses token_hash which was returned from verify step (which is token_hash). Could also be direct resetTokenDev.</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/api/auth/reset-password</w:t>
        <w:br/>
        <w:t>Body: {token:'sha256_token_or_plain', newPassword:'NewPass123', confirmPassword:'NewPass123'}</w:t>
        <w:br/>
        <w:t>Success 200: {message:'Password reset successfully. You can now sign in...'}</w:t>
        <w:br/>
        <w:t>Error 400: {error:'Invalid or expired password reset token.'}</w:t>
        <w:br/>
        <w:t>Error 400: {error:'New password must be at least 8 characters.'}</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160"/>
        <w:gridCol w:w="2592"/>
        <w:gridCol w:w="2160"/>
      </w:tblGrid>
      <w:tr>
        <w:tc>
          <w:tcPr>
            <w:tcW w:type="dxa" w:w="2606"/>
            <w:vAlign w:val="center"/>
            <w:shd w:fill="475569" w:val="clear"/>
          </w:tcPr>
          <w:p>
            <w:pPr>
              <w:spacing w:before="20" w:after="20"/>
              <w:jc w:val="center"/>
            </w:pPr>
            <w:r>
              <w:rPr>
                <w:rFonts w:ascii="Calibri" w:hAnsi="Calibri"/>
                <w:b/>
                <w:color w:val="FFFFFF"/>
                <w:sz w:val="13"/>
              </w:rPr>
              <w:t>Field</w:t>
            </w:r>
          </w:p>
        </w:tc>
        <w:tc>
          <w:tcPr>
            <w:tcW w:type="dxa" w:w="2606"/>
            <w:vAlign w:val="center"/>
            <w:shd w:fill="475569" w:val="clear"/>
          </w:tcPr>
          <w:p>
            <w:pPr>
              <w:spacing w:before="20" w:after="20"/>
              <w:jc w:val="center"/>
            </w:pPr>
            <w:r>
              <w:rPr>
                <w:rFonts w:ascii="Calibri" w:hAnsi="Calibri"/>
                <w:b/>
                <w:color w:val="FFFFFF"/>
                <w:sz w:val="13"/>
              </w:rPr>
              <w:t>Rule</w:t>
            </w:r>
          </w:p>
        </w:tc>
        <w:tc>
          <w:tcPr>
            <w:tcW w:type="dxa" w:w="2606"/>
            <w:vAlign w:val="center"/>
            <w:shd w:fill="475569" w:val="clear"/>
          </w:tcPr>
          <w:p>
            <w:pPr>
              <w:spacing w:before="20" w:after="20"/>
              <w:jc w:val="center"/>
            </w:pPr>
            <w:r>
              <w:rPr>
                <w:rFonts w:ascii="Calibri" w:hAnsi="Calibri"/>
                <w:b/>
                <w:color w:val="FFFFFF"/>
                <w:sz w:val="13"/>
              </w:rPr>
              <w:t>Frontend</w:t>
            </w:r>
          </w:p>
        </w:tc>
        <w:tc>
          <w:tcPr>
            <w:tcW w:type="dxa" w:w="2606"/>
            <w:vAlign w:val="center"/>
            <w:shd w:fill="475569" w:val="clear"/>
          </w:tcPr>
          <w:p>
            <w:pPr>
              <w:spacing w:before="20" w:after="20"/>
              <w:jc w:val="center"/>
            </w:pPr>
            <w:r>
              <w:rPr>
                <w:rFonts w:ascii="Calibri" w:hAnsi="Calibri"/>
                <w:b/>
                <w:color w:val="FFFFFF"/>
                <w:sz w:val="13"/>
              </w:rPr>
              <w:t>Backend</w:t>
            </w:r>
          </w:p>
        </w:tc>
      </w:tr>
      <w:tr>
        <w:tc>
          <w:tcPr>
            <w:tcW w:type="dxa" w:w="1296"/>
            <w:shd w:fill="FFFFFF" w:val="clear"/>
            <w:vAlign w:val="center"/>
          </w:tcPr>
          <w:p>
            <w:pPr>
              <w:spacing w:before="20" w:after="20"/>
              <w:jc w:val="left"/>
            </w:pPr>
            <w:r>
              <w:rPr>
                <w:rFonts w:ascii="Calibri" w:hAnsi="Calibri"/>
                <w:color w:val="333333"/>
                <w:sz w:val="12"/>
              </w:rPr>
              <w:t>Token</w:t>
            </w:r>
          </w:p>
        </w:tc>
        <w:tc>
          <w:tcPr>
            <w:tcW w:type="dxa" w:w="2160"/>
            <w:shd w:fill="FFFFFF" w:val="clear"/>
            <w:vAlign w:val="center"/>
          </w:tcPr>
          <w:p>
            <w:pPr>
              <w:spacing w:before="20" w:after="20"/>
              <w:jc w:val="left"/>
            </w:pPr>
            <w:r>
              <w:rPr>
                <w:rFonts w:ascii="Calibri" w:hAnsi="Calibri"/>
                <w:color w:val="333333"/>
                <w:sz w:val="12"/>
              </w:rPr>
              <w:t>Required, from verifiedResetToken or URL token</w:t>
            </w:r>
          </w:p>
        </w:tc>
        <w:tc>
          <w:tcPr>
            <w:tcW w:type="dxa" w:w="2592"/>
            <w:shd w:fill="FFFFFF" w:val="clear"/>
            <w:vAlign w:val="center"/>
          </w:tcPr>
          <w:p>
            <w:pPr>
              <w:spacing w:before="20" w:after="20"/>
              <w:jc w:val="left"/>
            </w:pPr>
            <w:r>
              <w:rPr>
                <w:rFonts w:ascii="Calibri" w:hAnsi="Calibri"/>
                <w:color w:val="333333"/>
                <w:sz w:val="12"/>
              </w:rPr>
              <w:t>errors.token if !activeToken (330) 'missing or invalid'</w:t>
            </w:r>
          </w:p>
        </w:tc>
        <w:tc>
          <w:tcPr>
            <w:tcW w:type="dxa" w:w="2160"/>
            <w:shd w:fill="FFFFFF" w:val="clear"/>
            <w:vAlign w:val="center"/>
          </w:tcPr>
          <w:p>
            <w:pPr>
              <w:spacing w:before="20" w:after="20"/>
              <w:jc w:val="left"/>
            </w:pPr>
            <w:r>
              <w:rPr>
                <w:rFonts w:ascii="Calibri" w:hAnsi="Calibri"/>
                <w:color w:val="333333"/>
                <w:sz w:val="12"/>
              </w:rPr>
              <w:t>400 if !token (361)</w:t>
            </w:r>
          </w:p>
        </w:tc>
      </w:tr>
      <w:tr>
        <w:tc>
          <w:tcPr>
            <w:tcW w:type="dxa" w:w="1296"/>
            <w:shd w:fill="F7F7F5" w:val="clear"/>
            <w:vAlign w:val="center"/>
          </w:tcPr>
          <w:p>
            <w:pPr>
              <w:spacing w:before="20" w:after="20"/>
              <w:jc w:val="left"/>
            </w:pPr>
            <w:r>
              <w:rPr>
                <w:rFonts w:ascii="Calibri" w:hAnsi="Calibri"/>
                <w:color w:val="333333"/>
                <w:sz w:val="12"/>
              </w:rPr>
              <w:t>New Password</w:t>
            </w:r>
          </w:p>
        </w:tc>
        <w:tc>
          <w:tcPr>
            <w:tcW w:type="dxa" w:w="2160"/>
            <w:shd w:fill="F7F7F5" w:val="clear"/>
            <w:vAlign w:val="center"/>
          </w:tcPr>
          <w:p>
            <w:pPr>
              <w:spacing w:before="20" w:after="20"/>
              <w:jc w:val="left"/>
            </w:pPr>
            <w:r>
              <w:rPr>
                <w:rFonts w:ascii="Calibri" w:hAnsi="Calibri"/>
                <w:color w:val="333333"/>
                <w:sz w:val="12"/>
              </w:rPr>
              <w:t>8+ chars</w:t>
            </w:r>
          </w:p>
        </w:tc>
        <w:tc>
          <w:tcPr>
            <w:tcW w:type="dxa" w:w="2592"/>
            <w:shd w:fill="F7F7F5" w:val="clear"/>
            <w:vAlign w:val="center"/>
          </w:tcPr>
          <w:p>
            <w:pPr>
              <w:spacing w:before="20" w:after="20"/>
              <w:jc w:val="left"/>
            </w:pPr>
            <w:r>
              <w:rPr>
                <w:rFonts w:ascii="Calibri" w:hAnsi="Calibri"/>
                <w:color w:val="333333"/>
                <w:sz w:val="12"/>
              </w:rPr>
              <w:t>errors.password if &lt;8 (335) + StrengthMeter</w:t>
            </w:r>
          </w:p>
        </w:tc>
        <w:tc>
          <w:tcPr>
            <w:tcW w:type="dxa" w:w="2160"/>
            <w:shd w:fill="F7F7F5" w:val="clear"/>
            <w:vAlign w:val="center"/>
          </w:tcPr>
          <w:p>
            <w:pPr>
              <w:spacing w:before="20" w:after="20"/>
              <w:jc w:val="left"/>
            </w:pPr>
            <w:r>
              <w:rPr>
                <w:rFonts w:ascii="Calibri" w:hAnsi="Calibri"/>
                <w:color w:val="333333"/>
                <w:sz w:val="12"/>
              </w:rPr>
              <w:t>400 if &lt;8 (365)</w:t>
            </w:r>
          </w:p>
        </w:tc>
      </w:tr>
      <w:tr>
        <w:tc>
          <w:tcPr>
            <w:tcW w:type="dxa" w:w="1296"/>
            <w:shd w:fill="FFFFFF" w:val="clear"/>
            <w:vAlign w:val="center"/>
          </w:tcPr>
          <w:p>
            <w:pPr>
              <w:spacing w:before="20" w:after="20"/>
              <w:jc w:val="left"/>
            </w:pPr>
            <w:r>
              <w:rPr>
                <w:rFonts w:ascii="Calibri" w:hAnsi="Calibri"/>
                <w:color w:val="333333"/>
                <w:sz w:val="12"/>
              </w:rPr>
              <w:t>Confirm</w:t>
            </w:r>
          </w:p>
        </w:tc>
        <w:tc>
          <w:tcPr>
            <w:tcW w:type="dxa" w:w="2160"/>
            <w:shd w:fill="FFFFFF" w:val="clear"/>
            <w:vAlign w:val="center"/>
          </w:tcPr>
          <w:p>
            <w:pPr>
              <w:spacing w:before="20" w:after="20"/>
              <w:jc w:val="left"/>
            </w:pPr>
            <w:r>
              <w:rPr>
                <w:rFonts w:ascii="Calibri" w:hAnsi="Calibri"/>
                <w:color w:val="333333"/>
                <w:sz w:val="12"/>
              </w:rPr>
              <w:t>Must match</w:t>
            </w:r>
          </w:p>
        </w:tc>
        <w:tc>
          <w:tcPr>
            <w:tcW w:type="dxa" w:w="2592"/>
            <w:shd w:fill="FFFFFF" w:val="clear"/>
            <w:vAlign w:val="center"/>
          </w:tcPr>
          <w:p>
            <w:pPr>
              <w:spacing w:before="20" w:after="20"/>
              <w:jc w:val="left"/>
            </w:pPr>
            <w:r>
              <w:rPr>
                <w:rFonts w:ascii="Calibri" w:hAnsi="Calibri"/>
                <w:color w:val="333333"/>
                <w:sz w:val="12"/>
              </w:rPr>
              <w:t>errors.confirmPassword if != (339)</w:t>
            </w:r>
          </w:p>
        </w:tc>
        <w:tc>
          <w:tcPr>
            <w:tcW w:type="dxa" w:w="2160"/>
            <w:shd w:fill="FFFFFF" w:val="clear"/>
            <w:vAlign w:val="center"/>
          </w:tcPr>
          <w:p>
            <w:pPr>
              <w:spacing w:before="20" w:after="20"/>
              <w:jc w:val="left"/>
            </w:pPr>
            <w:r>
              <w:rPr>
                <w:rFonts w:ascii="Calibri" w:hAnsi="Calibri"/>
                <w:color w:val="333333"/>
                <w:sz w:val="12"/>
              </w:rPr>
              <w:t>400 if != (369)</w:t>
            </w:r>
          </w:p>
        </w:tc>
      </w:tr>
    </w:tbl>
    <w:p>
      <w:pPr>
        <w:spacing w:after="40"/>
      </w:pPr>
    </w:p>
    <w:p>
      <w:pPr>
        <w:pStyle w:val="Heading2"/>
        <w:spacing w:before="240" w:after="60"/>
      </w:pPr>
      <w:r>
        <w:rPr>
          <w:rFonts w:ascii="Calibri" w:hAnsi="Calibri"/>
          <w:b/>
          <w:color w:val="171717"/>
          <w:sz w:val="18"/>
        </w:rPr>
        <w:t>Loading/Success/Error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6768"/>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440"/>
            <w:shd w:fill="FFFFFF" w:val="clear"/>
            <w:vAlign w:val="center"/>
          </w:tcPr>
          <w:p>
            <w:pPr>
              <w:spacing w:before="20" w:after="20"/>
              <w:jc w:val="left"/>
            </w:pPr>
            <w:r>
              <w:rPr>
                <w:rFonts w:ascii="Calibri" w:hAnsi="Calibri"/>
                <w:color w:val="333333"/>
                <w:sz w:val="12"/>
              </w:rPr>
              <w:t>Loading</w:t>
            </w:r>
          </w:p>
        </w:tc>
        <w:tc>
          <w:tcPr>
            <w:tcW w:type="dxa" w:w="6768"/>
            <w:shd w:fill="FFFFFF" w:val="clear"/>
            <w:vAlign w:val="center"/>
          </w:tcPr>
          <w:p>
            <w:pPr>
              <w:spacing w:before="20" w:after="20"/>
              <w:jc w:val="left"/>
            </w:pPr>
            <w:r>
              <w:rPr>
                <w:rFonts w:ascii="Calibri" w:hAnsi="Calibri"/>
                <w:color w:val="333333"/>
                <w:sz w:val="12"/>
              </w:rPr>
              <w:t>Button 'Updating Password...' spinner (1109), inputs disabled, isSubmitting true (349).</w:t>
            </w:r>
          </w:p>
        </w:tc>
      </w:tr>
      <w:tr>
        <w:tc>
          <w:tcPr>
            <w:tcW w:type="dxa" w:w="1440"/>
            <w:shd w:fill="F7F7F5" w:val="clear"/>
            <w:vAlign w:val="center"/>
          </w:tcPr>
          <w:p>
            <w:pPr>
              <w:spacing w:before="20" w:after="20"/>
              <w:jc w:val="left"/>
            </w:pPr>
            <w:r>
              <w:rPr>
                <w:rFonts w:ascii="Calibri" w:hAnsi="Calibri"/>
                <w:color w:val="333333"/>
                <w:sz w:val="12"/>
              </w:rPr>
              <w:t>Success</w:t>
            </w:r>
          </w:p>
        </w:tc>
        <w:tc>
          <w:tcPr>
            <w:tcW w:type="dxa" w:w="6768"/>
            <w:shd w:fill="F7F7F5" w:val="clear"/>
            <w:vAlign w:val="center"/>
          </w:tcPr>
          <w:p>
            <w:pPr>
              <w:spacing w:before="20" w:after="20"/>
              <w:jc w:val="left"/>
            </w:pPr>
            <w:r>
              <w:rPr>
                <w:rFonts w:ascii="Calibri" w:hAnsi="Calibri"/>
                <w:color w:val="333333"/>
                <w:sz w:val="12"/>
              </w:rPr>
              <w:t>Green alert, 1400ms delay, then setMode('login') + forgotStep=1 to show login card. User must log in again with new password (not auto-login).</w:t>
            </w:r>
          </w:p>
        </w:tc>
      </w:tr>
      <w:tr>
        <w:tc>
          <w:tcPr>
            <w:tcW w:type="dxa" w:w="1440"/>
            <w:shd w:fill="FFFFFF" w:val="clear"/>
            <w:vAlign w:val="center"/>
          </w:tcPr>
          <w:p>
            <w:pPr>
              <w:spacing w:before="20" w:after="20"/>
              <w:jc w:val="left"/>
            </w:pPr>
            <w:r>
              <w:rPr>
                <w:rFonts w:ascii="Calibri" w:hAnsi="Calibri"/>
                <w:color w:val="333333"/>
                <w:sz w:val="12"/>
              </w:rPr>
              <w:t>Error (token invalid/expired)</w:t>
            </w:r>
          </w:p>
        </w:tc>
        <w:tc>
          <w:tcPr>
            <w:tcW w:type="dxa" w:w="6768"/>
            <w:shd w:fill="FFFFFF" w:val="clear"/>
            <w:vAlign w:val="center"/>
          </w:tcPr>
          <w:p>
            <w:pPr>
              <w:spacing w:before="20" w:after="20"/>
              <w:jc w:val="left"/>
            </w:pPr>
            <w:r>
              <w:rPr>
                <w:rFonts w:ascii="Calibri" w:hAnsi="Calibri"/>
                <w:color w:val="333333"/>
                <w:sz w:val="12"/>
              </w:rPr>
              <w:t>Red alert 'Invalid or expired token.' Stay on Step3. Suggest resend or back to Step1.</w:t>
            </w:r>
          </w:p>
        </w:tc>
      </w:tr>
      <w:tr>
        <w:tc>
          <w:tcPr>
            <w:tcW w:type="dxa" w:w="1440"/>
            <w:shd w:fill="F7F7F5" w:val="clear"/>
            <w:vAlign w:val="center"/>
          </w:tcPr>
          <w:p>
            <w:pPr>
              <w:spacing w:before="20" w:after="20"/>
              <w:jc w:val="left"/>
            </w:pPr>
            <w:r>
              <w:rPr>
                <w:rFonts w:ascii="Calibri" w:hAnsi="Calibri"/>
                <w:color w:val="333333"/>
                <w:sz w:val="12"/>
              </w:rPr>
              <w:t>Error (weak/mismatch)</w:t>
            </w:r>
          </w:p>
        </w:tc>
        <w:tc>
          <w:tcPr>
            <w:tcW w:type="dxa" w:w="6768"/>
            <w:shd w:fill="F7F7F5" w:val="clear"/>
            <w:vAlign w:val="center"/>
          </w:tcPr>
          <w:p>
            <w:pPr>
              <w:spacing w:before="20" w:after="20"/>
              <w:jc w:val="left"/>
            </w:pPr>
            <w:r>
              <w:rPr>
                <w:rFonts w:ascii="Calibri" w:hAnsi="Calibri"/>
                <w:color w:val="333333"/>
                <w:sz w:val="12"/>
              </w:rPr>
              <w:t>Inline field errors red border.</w:t>
            </w:r>
          </w:p>
        </w:tc>
      </w:tr>
    </w:tbl>
    <w:p>
      <w:pPr>
        <w:spacing w:after="40"/>
      </w:pPr>
    </w:p>
    <w:p>
      <w:pPr>
        <w:pStyle w:val="Heading2"/>
        <w:spacing w:before="240" w:after="60"/>
      </w:pPr>
      <w:r>
        <w:rPr>
          <w:rFonts w:ascii="Calibri" w:hAnsi="Calibri"/>
          <w:b/>
          <w:color w:val="DC2626"/>
          <w:sz w:val="18"/>
        </w:rPr>
        <w:t>Edge Cases &amp; Redirects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160"/>
        <w:gridCol w:w="3168"/>
        <w:gridCol w:w="1872"/>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Behavior</w:t>
            </w:r>
          </w:p>
        </w:tc>
        <w:tc>
          <w:tcPr>
            <w:tcW w:type="dxa" w:w="3475"/>
            <w:vAlign w:val="center"/>
            <w:shd w:fill="DC2626" w:val="clear"/>
          </w:tcPr>
          <w:p>
            <w:pPr>
              <w:spacing w:before="20" w:after="20"/>
              <w:jc w:val="center"/>
            </w:pPr>
            <w:r>
              <w:rPr>
                <w:rFonts w:ascii="Calibri" w:hAnsi="Calibri"/>
                <w:b/>
                <w:color w:val="FFFFFF"/>
                <w:sz w:val="13"/>
              </w:rPr>
              <w:t>Redirect</w:t>
            </w:r>
          </w:p>
        </w:tc>
      </w:tr>
      <w:tr>
        <w:tc>
          <w:tcPr>
            <w:tcW w:type="dxa" w:w="2160"/>
            <w:shd w:fill="FFFFFF" w:val="clear"/>
            <w:vAlign w:val="center"/>
          </w:tcPr>
          <w:p>
            <w:pPr>
              <w:spacing w:before="20" w:after="20"/>
              <w:jc w:val="left"/>
            </w:pPr>
            <w:r>
              <w:rPr>
                <w:rFonts w:ascii="Calibri" w:hAnsi="Calibri"/>
                <w:color w:val="333333"/>
                <w:sz w:val="12"/>
              </w:rPr>
              <w:t>Token expired after 15m</w:t>
            </w:r>
          </w:p>
        </w:tc>
        <w:tc>
          <w:tcPr>
            <w:tcW w:type="dxa" w:w="3168"/>
            <w:shd w:fill="FFFFFF" w:val="clear"/>
            <w:vAlign w:val="center"/>
          </w:tcPr>
          <w:p>
            <w:pPr>
              <w:spacing w:before="20" w:after="20"/>
              <w:jc w:val="left"/>
            </w:pPr>
            <w:r>
              <w:rPr>
                <w:rFonts w:ascii="Calibri" w:hAnsi="Calibri"/>
                <w:color w:val="333333"/>
                <w:sz w:val="12"/>
              </w:rPr>
              <w:t>400 expired message, frontend shows red alert, stays Step3. User must restart forgot flow.</w:t>
            </w:r>
          </w:p>
        </w:tc>
        <w:tc>
          <w:tcPr>
            <w:tcW w:type="dxa" w:w="1872"/>
            <w:shd w:fill="FFFFFF" w:val="clear"/>
            <w:vAlign w:val="center"/>
          </w:tcPr>
          <w:p>
            <w:pPr>
              <w:spacing w:before="20" w:after="20"/>
              <w:jc w:val="left"/>
            </w:pPr>
            <w:r>
              <w:rPr>
                <w:rFonts w:ascii="Calibri" w:hAnsi="Calibri"/>
                <w:color w:val="333333"/>
                <w:sz w:val="12"/>
              </w:rPr>
              <w:t>Stay</w:t>
            </w:r>
          </w:p>
        </w:tc>
      </w:tr>
      <w:tr>
        <w:tc>
          <w:tcPr>
            <w:tcW w:type="dxa" w:w="2160"/>
            <w:shd w:fill="F7F7F5" w:val="clear"/>
            <w:vAlign w:val="center"/>
          </w:tcPr>
          <w:p>
            <w:pPr>
              <w:spacing w:before="20" w:after="20"/>
              <w:jc w:val="left"/>
            </w:pPr>
            <w:r>
              <w:rPr>
                <w:rFonts w:ascii="Calibri" w:hAnsi="Calibri"/>
                <w:color w:val="333333"/>
                <w:sz w:val="12"/>
              </w:rPr>
              <w:t>User tries to use codeDev directly as token</w:t>
            </w:r>
          </w:p>
        </w:tc>
        <w:tc>
          <w:tcPr>
            <w:tcW w:type="dxa" w:w="3168"/>
            <w:shd w:fill="F7F7F5" w:val="clear"/>
            <w:vAlign w:val="center"/>
          </w:tcPr>
          <w:p>
            <w:pPr>
              <w:spacing w:before="20" w:after="20"/>
              <w:jc w:val="left"/>
            </w:pPr>
            <w:r>
              <w:rPr>
                <w:rFonts w:ascii="Calibri" w:hAnsi="Calibri"/>
                <w:color w:val="333333"/>
                <w:sz w:val="12"/>
              </w:rPr>
              <w:t>Backend accepts token_hash via code_hash lookup? Actually reset looks up token_hash, not code_hash. But verify returned token_hash, so should work. Direct code as token would fail unless code_hash matches token_hash (unlikely).</w:t>
            </w:r>
          </w:p>
        </w:tc>
        <w:tc>
          <w:tcPr>
            <w:tcW w:type="dxa" w:w="1872"/>
            <w:shd w:fill="F7F7F5" w:val="clear"/>
            <w:vAlign w:val="center"/>
          </w:tcPr>
          <w:p>
            <w:pPr>
              <w:spacing w:before="20" w:after="20"/>
              <w:jc w:val="left"/>
            </w:pPr>
            <w:r>
              <w:rPr>
                <w:rFonts w:ascii="Calibri" w:hAnsi="Calibri"/>
                <w:color w:val="333333"/>
                <w:sz w:val="12"/>
              </w:rPr>
              <w:t>Error</w:t>
            </w:r>
          </w:p>
        </w:tc>
      </w:tr>
      <w:tr>
        <w:tc>
          <w:tcPr>
            <w:tcW w:type="dxa" w:w="2160"/>
            <w:shd w:fill="FFFFFF" w:val="clear"/>
            <w:vAlign w:val="center"/>
          </w:tcPr>
          <w:p>
            <w:pPr>
              <w:spacing w:before="20" w:after="20"/>
              <w:jc w:val="left"/>
            </w:pPr>
            <w:r>
              <w:rPr>
                <w:rFonts w:ascii="Calibri" w:hAnsi="Calibri"/>
                <w:color w:val="333333"/>
                <w:sz w:val="12"/>
              </w:rPr>
              <w:t>Already logged in user visits /reset-password with ?token=</w:t>
            </w:r>
          </w:p>
        </w:tc>
        <w:tc>
          <w:tcPr>
            <w:tcW w:type="dxa" w:w="3168"/>
            <w:shd w:fill="FFFFFF" w:val="clear"/>
            <w:vAlign w:val="center"/>
          </w:tcPr>
          <w:p>
            <w:pPr>
              <w:spacing w:before="20" w:after="20"/>
              <w:jc w:val="left"/>
            </w:pPr>
            <w:r>
              <w:rPr>
                <w:rFonts w:ascii="Calibri" w:hAnsi="Calibri"/>
                <w:color w:val="333333"/>
                <w:sz w:val="12"/>
              </w:rPr>
              <w:t>App.tsx:100 handles reset_token param even if authSuccess not google_success → sets authMode reset_password. But if isAuthenticated, guard redirects to onboarding/dashboard (209) — conflict. Should allow unauth only.</w:t>
            </w:r>
          </w:p>
        </w:tc>
        <w:tc>
          <w:tcPr>
            <w:tcW w:type="dxa" w:w="1872"/>
            <w:shd w:fill="FFFFFF" w:val="clear"/>
            <w:vAlign w:val="center"/>
          </w:tcPr>
          <w:p>
            <w:pPr>
              <w:spacing w:before="20" w:after="20"/>
              <w:jc w:val="left"/>
            </w:pPr>
            <w:r>
              <w:rPr>
                <w:rFonts w:ascii="Calibri" w:hAnsi="Calibri"/>
                <w:color w:val="333333"/>
                <w:sz w:val="12"/>
              </w:rPr>
              <w:t>Guard redirects if authenticated</w:t>
            </w:r>
          </w:p>
        </w:tc>
      </w:tr>
      <w:tr>
        <w:tc>
          <w:tcPr>
            <w:tcW w:type="dxa" w:w="2160"/>
            <w:shd w:fill="F7F7F5" w:val="clear"/>
            <w:vAlign w:val="center"/>
          </w:tcPr>
          <w:p>
            <w:pPr>
              <w:spacing w:before="20" w:after="20"/>
              <w:jc w:val="left"/>
            </w:pPr>
            <w:r>
              <w:rPr>
                <w:rFonts w:ascii="Calibri" w:hAnsi="Calibri"/>
                <w:color w:val="333333"/>
                <w:sz w:val="12"/>
              </w:rPr>
              <w:t>Network failure</w:t>
            </w:r>
          </w:p>
        </w:tc>
        <w:tc>
          <w:tcPr>
            <w:tcW w:type="dxa" w:w="3168"/>
            <w:shd w:fill="F7F7F5" w:val="clear"/>
            <w:vAlign w:val="center"/>
          </w:tcPr>
          <w:p>
            <w:pPr>
              <w:spacing w:before="20" w:after="20"/>
              <w:jc w:val="left"/>
            </w:pPr>
            <w:r>
              <w:rPr>
                <w:rFonts w:ascii="Calibri" w:hAnsi="Calibri"/>
                <w:color w:val="333333"/>
                <w:sz w:val="12"/>
              </w:rPr>
              <w:t>Red 'Failed to reset password.' + catch</w:t>
            </w:r>
          </w:p>
        </w:tc>
        <w:tc>
          <w:tcPr>
            <w:tcW w:type="dxa" w:w="1872"/>
            <w:shd w:fill="F7F7F5" w:val="clear"/>
            <w:vAlign w:val="center"/>
          </w:tcPr>
          <w:p>
            <w:pPr>
              <w:spacing w:before="20" w:after="20"/>
              <w:jc w:val="left"/>
            </w:pPr>
            <w:r>
              <w:rPr>
                <w:rFonts w:ascii="Calibri" w:hAnsi="Calibri"/>
                <w:color w:val="333333"/>
                <w:sz w:val="12"/>
              </w:rPr>
              <w:t>Stay</w:t>
            </w:r>
          </w:p>
        </w:tc>
      </w:tr>
    </w:tbl>
    <w:p>
      <w:pPr>
        <w:spacing w:after="40"/>
      </w:pPr>
    </w:p>
    <w:p>
      <w:pPr>
        <w:pStyle w:val="Heading1"/>
        <w:spacing w:before="240" w:after="60"/>
        <w:pBdr>
          <w:bottom w:val="single" w:sz="6" w:space="1" w:color="FF8A2A"/>
        </w:pBdr>
      </w:pPr>
      <w:r>
        <w:rPr>
          <w:rFonts w:ascii="Calibri" w:hAnsi="Calibri"/>
          <w:b/>
          <w:color w:val="171717"/>
          <w:sz w:val="22"/>
        </w:rPr>
        <w:t>9. Flow 9 — Workspace Creation (Step 1 of Onboarding)</w:t>
      </w:r>
    </w:p>
    <w:p>
      <w:pPr>
        <w:spacing w:after="60"/>
        <w:jc w:val="left"/>
        <w:shd w:val="clear" w:fill="059669"/>
      </w:pPr>
      <w:r>
        <w:rPr>
          <w:rFonts w:ascii="Calibri" w:hAnsi="Calibri"/>
          <w:b/>
          <w:color w:val="FFFFFF"/>
          <w:sz w:val="13"/>
        </w:rPr>
        <w:t xml:space="preserve">  Entry: New user after signup → /onboarding step1 | POST /api/onboarding/step-1  </w:t>
      </w:r>
    </w:p>
    <w:p>
      <w:pPr>
        <w:pStyle w:val="Heading2"/>
        <w:spacing w:before="240" w:after="60"/>
      </w:pPr>
      <w:r>
        <w:rPr>
          <w:rFonts w:ascii="Calibri" w:hAnsi="Calibri"/>
          <w:b/>
          <w:color w:val="FF8A2A"/>
          <w:sz w:val="18"/>
        </w:rPr>
        <w:t>Entry Point</w:t>
      </w:r>
    </w:p>
    <w:p>
      <w:pPr>
        <w:pStyle w:val="ListBullet"/>
        <w:spacing w:after="20"/>
      </w:pPr>
      <w:r>
        <w:rPr>
          <w:rFonts w:ascii="Calibri" w:hAnsi="Calibri"/>
          <w:sz w:val="15"/>
        </w:rPr>
        <w:t>Trigger: After signup success → onNavigate('/onboarding') (AuthPage:256). Also App guard: if isAuthenticated &amp;&amp; !onboardingCompleted → render OnboardingPage (App.tsx:164) for any protected route.</w:t>
      </w:r>
    </w:p>
    <w:p>
      <w:pPr>
        <w:pStyle w:val="ListBullet"/>
        <w:spacing w:after="20"/>
      </w:pPr>
      <w:r>
        <w:rPr>
          <w:rFonts w:ascii="Calibri" w:hAnsi="Calibri"/>
          <w:sz w:val="15"/>
        </w:rPr>
        <w:t>Direct URL: /onboarding when unauth → shows AuthPage login (App.tsx:174). When auth + onboardingCompleted true visiting /onboarding → navigate /dashboard (169).</w:t>
      </w:r>
    </w:p>
    <w:p>
      <w:pPr>
        <w:pStyle w:val="ListBullet"/>
        <w:spacing w:after="20"/>
      </w:pPr>
      <w:r>
        <w:rPr>
          <w:rFonts w:ascii="Calibri" w:hAnsi="Calibri"/>
          <w:sz w:val="15"/>
        </w:rPr>
        <w:t>Initial state: currentStep = user.onboardingStep || 1 (OnboardingPage:37). Default workspaceName = `${firstName}'s Workspace` (43).</w:t>
      </w:r>
    </w:p>
    <w:p>
      <w:pPr>
        <w:pStyle w:val="Heading2"/>
        <w:spacing w:before="240" w:after="60"/>
      </w:pPr>
      <w:r>
        <w:rPr>
          <w:rFonts w:ascii="Calibri" w:hAnsi="Calibri"/>
          <w:b/>
          <w:color w:val="FF8A2A"/>
          <w:sz w:val="18"/>
        </w:rPr>
        <w:t>User Steps &amp; Screen Sequence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584"/>
        <w:gridCol w:w="5040"/>
      </w:tblGrid>
      <w:tr>
        <w:tc>
          <w:tcPr>
            <w:tcW w:type="dxa" w:w="3475"/>
            <w:vAlign w:val="center"/>
            <w:shd w:fill="059669" w:val="clear"/>
          </w:tcPr>
          <w:p>
            <w:pPr>
              <w:spacing w:before="20" w:after="20"/>
              <w:jc w:val="center"/>
            </w:pPr>
            <w:r>
              <w:rPr>
                <w:rFonts w:ascii="Calibri" w:hAnsi="Calibri"/>
                <w:b/>
                <w:color w:val="FFFFFF"/>
                <w:sz w:val="13"/>
              </w:rPr>
              <w:t>Step</w:t>
            </w:r>
          </w:p>
        </w:tc>
        <w:tc>
          <w:tcPr>
            <w:tcW w:type="dxa" w:w="3475"/>
            <w:vAlign w:val="center"/>
            <w:shd w:fill="059669" w:val="clear"/>
          </w:tcPr>
          <w:p>
            <w:pPr>
              <w:spacing w:before="20" w:after="20"/>
              <w:jc w:val="center"/>
            </w:pPr>
            <w:r>
              <w:rPr>
                <w:rFonts w:ascii="Calibri" w:hAnsi="Calibri"/>
                <w:b/>
                <w:color w:val="FFFFFF"/>
                <w:sz w:val="13"/>
              </w:rPr>
              <w:t>Screen</w:t>
            </w:r>
          </w:p>
        </w:tc>
        <w:tc>
          <w:tcPr>
            <w:tcW w:type="dxa" w:w="3475"/>
            <w:vAlign w:val="center"/>
            <w:shd w:fill="059669" w:val="clear"/>
          </w:tcPr>
          <w:p>
            <w:pPr>
              <w:spacing w:before="20" w:after="20"/>
              <w:jc w:val="center"/>
            </w:pPr>
            <w:r>
              <w:rPr>
                <w:rFonts w:ascii="Calibri" w:hAnsi="Calibri"/>
                <w:b/>
                <w:color w:val="FFFFFF"/>
                <w:sz w:val="13"/>
              </w:rPr>
              <w:t>UI Detail</w:t>
            </w:r>
          </w:p>
        </w:tc>
      </w:tr>
      <w:tr>
        <w:tc>
          <w:tcPr>
            <w:tcW w:type="dxa" w:w="864"/>
            <w:shd w:fill="FFFFFF" w:val="clear"/>
            <w:vAlign w:val="center"/>
          </w:tcPr>
          <w:p>
            <w:pPr>
              <w:spacing w:before="20" w:after="20"/>
              <w:jc w:val="left"/>
            </w:pPr>
            <w:r>
              <w:rPr>
                <w:rFonts w:ascii="Calibri" w:hAnsi="Calibri"/>
                <w:color w:val="333333"/>
                <w:sz w:val="12"/>
              </w:rPr>
              <w:t>1. Onboarding Header</w:t>
            </w:r>
          </w:p>
        </w:tc>
        <w:tc>
          <w:tcPr>
            <w:tcW w:type="dxa" w:w="1584"/>
            <w:shd w:fill="FFFFFF" w:val="clear"/>
            <w:vAlign w:val="center"/>
          </w:tcPr>
          <w:p>
            <w:pPr>
              <w:spacing w:before="20" w:after="20"/>
              <w:jc w:val="left"/>
            </w:pPr>
            <w:r>
              <w:rPr>
                <w:rFonts w:ascii="Calibri" w:hAnsi="Calibri"/>
                <w:color w:val="333333"/>
                <w:sz w:val="12"/>
              </w:rPr>
              <w:t>Top: Logo left, Progress Pills right: [Workspace] [Channels] [AI Assistant] with numbers 1-3. Current step orange bg, done emerald, future gray. Connector lines orange when done (OnboardingPage:249).</w:t>
            </w:r>
          </w:p>
        </w:tc>
        <w:tc>
          <w:tcPr>
            <w:tcW w:type="dxa" w:w="5040"/>
            <w:shd w:fill="FFFFFF" w:val="clear"/>
            <w:vAlign w:val="center"/>
          </w:tcPr>
          <w:p>
            <w:pPr>
              <w:spacing w:before="20" w:after="20"/>
              <w:jc w:val="left"/>
            </w:pPr>
            <w:r>
              <w:rPr>
                <w:rFonts w:ascii="Calibri" w:hAnsi="Calibri"/>
                <w:color w:val="333333"/>
                <w:sz w:val="12"/>
              </w:rPr>
              <w:t>header 246</w:t>
            </w:r>
          </w:p>
        </w:tc>
      </w:tr>
      <w:tr>
        <w:tc>
          <w:tcPr>
            <w:tcW w:type="dxa" w:w="864"/>
            <w:shd w:fill="F7F7F5" w:val="clear"/>
            <w:vAlign w:val="center"/>
          </w:tcPr>
          <w:p>
            <w:pPr>
              <w:spacing w:before="20" w:after="20"/>
              <w:jc w:val="left"/>
            </w:pPr>
            <w:r>
              <w:rPr>
                <w:rFonts w:ascii="Calibri" w:hAnsi="Calibri"/>
                <w:color w:val="333333"/>
                <w:sz w:val="12"/>
              </w:rPr>
              <w:t>2. Step1 Card</w:t>
            </w:r>
          </w:p>
        </w:tc>
        <w:tc>
          <w:tcPr>
            <w:tcW w:type="dxa" w:w="1584"/>
            <w:shd w:fill="F7F7F5" w:val="clear"/>
            <w:vAlign w:val="center"/>
          </w:tcPr>
          <w:p>
            <w:pPr>
              <w:spacing w:before="20" w:after="20"/>
              <w:jc w:val="left"/>
            </w:pPr>
            <w:r>
              <w:rPr>
                <w:rFonts w:ascii="Calibri" w:hAnsi="Calibri"/>
                <w:color w:val="333333"/>
                <w:sz w:val="12"/>
              </w:rPr>
              <w:t>Badge 'Step 01 of 03', H1 'Let's create your workspace.' subtitle. Fields: Workspace Name* (input, required, autoFocus) + Workspace Custom Slug/Link (app.xiachat.ai/w/ + slug input). Hint text below.</w:t>
            </w:r>
          </w:p>
        </w:tc>
        <w:tc>
          <w:tcPr>
            <w:tcW w:type="dxa" w:w="5040"/>
            <w:shd w:fill="F7F7F5" w:val="clear"/>
            <w:vAlign w:val="center"/>
          </w:tcPr>
          <w:p>
            <w:pPr>
              <w:spacing w:before="20" w:after="20"/>
              <w:jc w:val="left"/>
            </w:pPr>
            <w:r>
              <w:rPr>
                <w:rFonts w:ascii="Calibri" w:hAnsi="Calibri"/>
                <w:color w:val="333333"/>
                <w:sz w:val="12"/>
              </w:rPr>
              <w:t>316-391</w:t>
            </w:r>
          </w:p>
        </w:tc>
      </w:tr>
      <w:tr>
        <w:tc>
          <w:tcPr>
            <w:tcW w:type="dxa" w:w="864"/>
            <w:shd w:fill="FFFFFF" w:val="clear"/>
            <w:vAlign w:val="center"/>
          </w:tcPr>
          <w:p>
            <w:pPr>
              <w:spacing w:before="20" w:after="20"/>
              <w:jc w:val="left"/>
            </w:pPr>
            <w:r>
              <w:rPr>
                <w:rFonts w:ascii="Calibri" w:hAnsi="Calibri"/>
                <w:color w:val="333333"/>
                <w:sz w:val="12"/>
              </w:rPr>
              <w:t>3. Auto Slug</w:t>
            </w:r>
          </w:p>
        </w:tc>
        <w:tc>
          <w:tcPr>
            <w:tcW w:type="dxa" w:w="1584"/>
            <w:shd w:fill="FFFFFF" w:val="clear"/>
            <w:vAlign w:val="center"/>
          </w:tcPr>
          <w:p>
            <w:pPr>
              <w:spacing w:before="20" w:after="20"/>
              <w:jc w:val="left"/>
            </w:pPr>
            <w:r>
              <w:rPr>
                <w:rFonts w:ascii="Calibri" w:hAnsi="Calibri"/>
                <w:color w:val="333333"/>
                <w:sz w:val="12"/>
              </w:rPr>
              <w:t>Slug auto-generates from workspaceName via lower + replace [^a-z0-9]+ with '-' (84). If user edits slug manually, isSlugUserEdited=true (359) stops auto.</w:t>
            </w:r>
          </w:p>
        </w:tc>
        <w:tc>
          <w:tcPr>
            <w:tcW w:type="dxa" w:w="5040"/>
            <w:shd w:fill="FFFFFF" w:val="clear"/>
            <w:vAlign w:val="center"/>
          </w:tcPr>
          <w:p>
            <w:pPr>
              <w:spacing w:before="20" w:after="20"/>
              <w:jc w:val="left"/>
            </w:pPr>
            <w:r>
              <w:rPr>
                <w:rFonts w:ascii="Calibri" w:hAnsi="Calibri"/>
                <w:color w:val="333333"/>
                <w:sz w:val="12"/>
              </w:rPr>
              <w:t>useEffect 84</w:t>
            </w:r>
          </w:p>
        </w:tc>
      </w:tr>
      <w:tr>
        <w:tc>
          <w:tcPr>
            <w:tcW w:type="dxa" w:w="864"/>
            <w:shd w:fill="F7F7F5" w:val="clear"/>
            <w:vAlign w:val="center"/>
          </w:tcPr>
          <w:p>
            <w:pPr>
              <w:spacing w:before="20" w:after="20"/>
              <w:jc w:val="left"/>
            </w:pPr>
            <w:r>
              <w:rPr>
                <w:rFonts w:ascii="Calibri" w:hAnsi="Calibri"/>
                <w:color w:val="333333"/>
                <w:sz w:val="12"/>
              </w:rPr>
              <w:t>4. Submit</w:t>
            </w:r>
          </w:p>
        </w:tc>
        <w:tc>
          <w:tcPr>
            <w:tcW w:type="dxa" w:w="1584"/>
            <w:shd w:fill="F7F7F5" w:val="clear"/>
            <w:vAlign w:val="center"/>
          </w:tcPr>
          <w:p>
            <w:pPr>
              <w:spacing w:before="20" w:after="20"/>
              <w:jc w:val="left"/>
            </w:pPr>
            <w:r>
              <w:rPr>
                <w:rFonts w:ascii="Calibri" w:hAnsi="Calibri"/>
                <w:color w:val="333333"/>
                <w:sz w:val="12"/>
              </w:rPr>
              <w:t>Button 'Continue to Channels' orange pill, arrow icon. Loading 'Creating Workspace...' spinner if isSubmitting.</w:t>
            </w:r>
          </w:p>
        </w:tc>
        <w:tc>
          <w:tcPr>
            <w:tcW w:type="dxa" w:w="5040"/>
            <w:shd w:fill="F7F7F5" w:val="clear"/>
            <w:vAlign w:val="center"/>
          </w:tcPr>
          <w:p>
            <w:pPr>
              <w:spacing w:before="20" w:after="20"/>
              <w:jc w:val="left"/>
            </w:pPr>
            <w:r>
              <w:rPr>
                <w:rFonts w:ascii="Calibri" w:hAnsi="Calibri"/>
                <w:color w:val="333333"/>
                <w:sz w:val="12"/>
              </w:rPr>
              <w:t>373</w:t>
            </w:r>
          </w:p>
        </w:tc>
      </w:tr>
      <w:tr>
        <w:tc>
          <w:tcPr>
            <w:tcW w:type="dxa" w:w="864"/>
            <w:shd w:fill="FFFFFF" w:val="clear"/>
            <w:vAlign w:val="center"/>
          </w:tcPr>
          <w:p>
            <w:pPr>
              <w:spacing w:before="20" w:after="20"/>
              <w:jc w:val="left"/>
            </w:pPr>
            <w:r>
              <w:rPr>
                <w:rFonts w:ascii="Calibri" w:hAnsi="Calibri"/>
                <w:color w:val="333333"/>
                <w:sz w:val="12"/>
              </w:rPr>
              <w:t>5. Error</w:t>
            </w:r>
          </w:p>
        </w:tc>
        <w:tc>
          <w:tcPr>
            <w:tcW w:type="dxa" w:w="1584"/>
            <w:shd w:fill="FFFFFF" w:val="clear"/>
            <w:vAlign w:val="center"/>
          </w:tcPr>
          <w:p>
            <w:pPr>
              <w:spacing w:before="20" w:after="20"/>
              <w:jc w:val="left"/>
            </w:pPr>
            <w:r>
              <w:rPr>
                <w:rFonts w:ascii="Calibri" w:hAnsi="Calibri"/>
                <w:color w:val="333333"/>
                <w:sz w:val="12"/>
              </w:rPr>
              <w:t>Global red banner top of card if errorMsg (306). Inline not per-field except name required.</w:t>
            </w:r>
          </w:p>
        </w:tc>
        <w:tc>
          <w:tcPr>
            <w:tcW w:type="dxa" w:w="5040"/>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6. Success</w:t>
            </w:r>
          </w:p>
        </w:tc>
        <w:tc>
          <w:tcPr>
            <w:tcW w:type="dxa" w:w="1584"/>
            <w:shd w:fill="F7F7F5" w:val="clear"/>
            <w:vAlign w:val="center"/>
          </w:tcPr>
          <w:p>
            <w:pPr>
              <w:spacing w:before="20" w:after="20"/>
              <w:jc w:val="left"/>
            </w:pPr>
            <w:r>
              <w:rPr>
                <w:rFonts w:ascii="Calibri" w:hAnsi="Calibri"/>
                <w:color w:val="333333"/>
                <w:sz w:val="12"/>
              </w:rPr>
              <w:t>No completion screen yet. setCurrentStep(2) advances to next card with slide animation (298). Error cleared.</w:t>
            </w:r>
          </w:p>
        </w:tc>
        <w:tc>
          <w:tcPr>
            <w:tcW w:type="dxa" w:w="5040"/>
            <w:shd w:fill="F7F7F5" w:val="clear"/>
            <w:vAlign w:val="center"/>
          </w:tcPr>
          <w:p>
            <w:pPr>
              <w:spacing w:before="20" w:after="20"/>
              <w:jc w:val="left"/>
            </w:pPr>
            <w:r>
              <w:rPr>
                <w:rFonts w:ascii="Calibri" w:hAnsi="Calibri"/>
                <w:color w:val="333333"/>
                <w:sz w:val="12"/>
              </w:rPr>
              <w:t>109</w:t>
            </w:r>
          </w:p>
        </w:tc>
      </w:tr>
    </w:tbl>
    <w:p>
      <w:pPr>
        <w:spacing w:after="40"/>
      </w:pPr>
    </w:p>
    <w:p>
      <w:pPr>
        <w:pStyle w:val="Heading2"/>
        <w:spacing w:before="240" w:after="60"/>
      </w:pPr>
      <w:r>
        <w:rPr>
          <w:rFonts w:ascii="Calibri" w:hAnsi="Calibri"/>
          <w:b/>
          <w:color w:val="FF8A2A"/>
          <w:sz w:val="18"/>
        </w:rPr>
        <w:t>Backend Actions</w:t>
      </w:r>
    </w:p>
    <w:p>
      <w:pPr>
        <w:spacing w:after="40" w:before="0"/>
        <w:jc w:val="left"/>
      </w:pPr>
      <w:r>
        <w:rPr>
          <w:rFonts w:ascii="Calibri" w:hAnsi="Calibri"/>
          <w:b/>
          <w:i w:val="0"/>
          <w:sz w:val="15"/>
        </w:rPr>
        <w:t>POST /api/onboarding/step-1 {workspaceName, workspaceSlug} → authenticateToken → authController.saveOnboardingStep1 (733)</w:t>
      </w:r>
    </w:p>
    <w:p>
      <w:pPr>
        <w:pStyle w:val="ListBullet"/>
        <w:spacing w:after="20"/>
      </w:pPr>
      <w:r>
        <w:rPr>
          <w:rFonts w:ascii="Calibri" w:hAnsi="Calibri"/>
          <w:sz w:val="15"/>
        </w:rPr>
        <w:t>Validation: workspaceName required trim else 400 'Workspace name is required.' (739). Slug optional; if empty: generate from cleanName lower-&gt;kebab or 'workspace'. Clean slug: lower, replace [^a-z0-9]+ with '-', trim dashes (744).</w:t>
      </w:r>
    </w:p>
    <w:p>
      <w:pPr>
        <w:pStyle w:val="ListBullet"/>
        <w:spacing w:after="20"/>
      </w:pPr>
      <w:r>
        <w:rPr>
          <w:rFonts w:ascii="Calibri" w:hAnsi="Calibri"/>
          <w:sz w:val="15"/>
        </w:rPr>
        <w:t>Lookup existing workspace: SELECT * FROM workspaces WHERE user_id=? (756). If exists → UPDATE name, slug, updatedAt where id=workspaceId. Else INSERT new workspaces (773) with new randomUUID, business_type/customer_channels NULL.</w:t>
      </w:r>
    </w:p>
    <w:p>
      <w:pPr>
        <w:pStyle w:val="ListBullet"/>
        <w:spacing w:after="20"/>
      </w:pPr>
      <w:r>
        <w:rPr>
          <w:rFonts w:ascii="Calibri" w:hAnsi="Calibri"/>
          <w:sz w:val="15"/>
        </w:rPr>
        <w:t>Slug collision: Check SELECT id WHERE slug=? AND user_id != ? (761). If exists → append -&lt;random 2 hex&gt; to slug (763). No unique per user, global unique enforced by DB UNIQUE(slugs) index.</w:t>
      </w:r>
    </w:p>
    <w:p>
      <w:pPr>
        <w:pStyle w:val="ListBullet"/>
        <w:spacing w:after="20"/>
      </w:pPr>
      <w:r>
        <w:rPr>
          <w:rFonts w:ascii="Calibri" w:hAnsi="Calibri"/>
          <w:sz w:val="15"/>
        </w:rPr>
        <w:t>Membership: If new workspace → INSERT workspace_members(owner) (779).</w:t>
      </w:r>
    </w:p>
    <w:p>
      <w:pPr>
        <w:pStyle w:val="ListBullet"/>
        <w:spacing w:after="20"/>
      </w:pPr>
      <w:r>
        <w:rPr>
          <w:rFonts w:ascii="Calibri" w:hAnsi="Calibri"/>
          <w:sz w:val="15"/>
        </w:rPr>
        <w:t>Advance: UPDATE users onboarding_step=2 (786). Return JSON {workspace:{id,name,slug}, user: sanitizeUser}. Frontend stores via AuthContext which calls setUser (AuthContext:294).</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/api/onboarding/step-1</w:t>
        <w:br/>
        <w:t>Headers: Authorization: Bearer ... + Cookie</w:t>
        <w:br/>
        <w:t>Body: {workspaceName:'Acme Support', workspaceSlug:'acme-support'}</w:t>
        <w:br/>
        <w:t>Success 200: {message:'Workspace saved.', workspace:{id, name, slug}, user:{onboardingStep:2}}</w:t>
        <w:br/>
        <w:t>Error 400: {error:'Workspace name is required.'}</w:t>
      </w:r>
    </w:p>
    <w:p>
      <w:pPr>
        <w:pStyle w:val="Heading2"/>
        <w:spacing w:before="240" w:after="60"/>
      </w:pPr>
      <w:r>
        <w:rPr>
          <w:rFonts w:ascii="Calibri" w:hAnsi="Calibri"/>
          <w:b/>
          <w:color w:val="171717"/>
          <w:sz w:val="18"/>
        </w:rPr>
        <w:t>Validation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448"/>
        <w:gridCol w:w="2448"/>
        <w:gridCol w:w="2592"/>
      </w:tblGrid>
      <w:tr>
        <w:tc>
          <w:tcPr>
            <w:tcW w:type="dxa" w:w="2606"/>
            <w:vAlign w:val="center"/>
            <w:shd w:fill="475569" w:val="clear"/>
          </w:tcPr>
          <w:p>
            <w:pPr>
              <w:spacing w:before="20" w:after="20"/>
              <w:jc w:val="center"/>
            </w:pPr>
            <w:r>
              <w:rPr>
                <w:rFonts w:ascii="Calibri" w:hAnsi="Calibri"/>
                <w:b/>
                <w:color w:val="FFFFFF"/>
                <w:sz w:val="13"/>
              </w:rPr>
              <w:t>Field</w:t>
            </w:r>
          </w:p>
        </w:tc>
        <w:tc>
          <w:tcPr>
            <w:tcW w:type="dxa" w:w="2606"/>
            <w:vAlign w:val="center"/>
            <w:shd w:fill="475569" w:val="clear"/>
          </w:tcPr>
          <w:p>
            <w:pPr>
              <w:spacing w:before="20" w:after="20"/>
              <w:jc w:val="center"/>
            </w:pPr>
            <w:r>
              <w:rPr>
                <w:rFonts w:ascii="Calibri" w:hAnsi="Calibri"/>
                <w:b/>
                <w:color w:val="FFFFFF"/>
                <w:sz w:val="13"/>
              </w:rPr>
              <w:t>Rule</w:t>
            </w:r>
          </w:p>
        </w:tc>
        <w:tc>
          <w:tcPr>
            <w:tcW w:type="dxa" w:w="2606"/>
            <w:vAlign w:val="center"/>
            <w:shd w:fill="475569" w:val="clear"/>
          </w:tcPr>
          <w:p>
            <w:pPr>
              <w:spacing w:before="20" w:after="20"/>
              <w:jc w:val="center"/>
            </w:pPr>
            <w:r>
              <w:rPr>
                <w:rFonts w:ascii="Calibri" w:hAnsi="Calibri"/>
                <w:b/>
                <w:color w:val="FFFFFF"/>
                <w:sz w:val="13"/>
              </w:rPr>
              <w:t>Frontend</w:t>
            </w:r>
          </w:p>
        </w:tc>
        <w:tc>
          <w:tcPr>
            <w:tcW w:type="dxa" w:w="2606"/>
            <w:vAlign w:val="center"/>
            <w:shd w:fill="475569" w:val="clear"/>
          </w:tcPr>
          <w:p>
            <w:pPr>
              <w:spacing w:before="20" w:after="20"/>
              <w:jc w:val="center"/>
            </w:pPr>
            <w:r>
              <w:rPr>
                <w:rFonts w:ascii="Calibri" w:hAnsi="Calibri"/>
                <w:b/>
                <w:color w:val="FFFFFF"/>
                <w:sz w:val="13"/>
              </w:rPr>
              <w:t>Backend</w:t>
            </w:r>
          </w:p>
        </w:tc>
      </w:tr>
      <w:tr>
        <w:tc>
          <w:tcPr>
            <w:tcW w:type="dxa" w:w="1440"/>
            <w:shd w:fill="FFFFFF" w:val="clear"/>
            <w:vAlign w:val="center"/>
          </w:tcPr>
          <w:p>
            <w:pPr>
              <w:spacing w:before="20" w:after="20"/>
              <w:jc w:val="left"/>
            </w:pPr>
            <w:r>
              <w:rPr>
                <w:rFonts w:ascii="Calibri" w:hAnsi="Calibri"/>
                <w:color w:val="333333"/>
                <w:sz w:val="12"/>
              </w:rPr>
              <w:t>Workspace Name</w:t>
            </w:r>
          </w:p>
        </w:tc>
        <w:tc>
          <w:tcPr>
            <w:tcW w:type="dxa" w:w="2448"/>
            <w:shd w:fill="FFFFFF" w:val="clear"/>
            <w:vAlign w:val="center"/>
          </w:tcPr>
          <w:p>
            <w:pPr>
              <w:spacing w:before="20" w:after="20"/>
              <w:jc w:val="left"/>
            </w:pPr>
            <w:r>
              <w:rPr>
                <w:rFonts w:ascii="Calibri" w:hAnsi="Calibri"/>
                <w:color w:val="333333"/>
                <w:sz w:val="12"/>
              </w:rPr>
              <w:t>Required, trim != ''</w:t>
            </w:r>
          </w:p>
        </w:tc>
        <w:tc>
          <w:tcPr>
            <w:tcW w:type="dxa" w:w="2448"/>
            <w:shd w:fill="FFFFFF" w:val="clear"/>
            <w:vAlign w:val="center"/>
          </w:tcPr>
          <w:p>
            <w:pPr>
              <w:spacing w:before="20" w:after="20"/>
              <w:jc w:val="left"/>
            </w:pPr>
            <w:r>
              <w:rPr>
                <w:rFonts w:ascii="Calibri" w:hAnsi="Calibri"/>
                <w:color w:val="333333"/>
                <w:sz w:val="12"/>
              </w:rPr>
              <w:t>Inline errorMsg 'Please enter workspace name.' (100), required attribute</w:t>
            </w:r>
          </w:p>
        </w:tc>
        <w:tc>
          <w:tcPr>
            <w:tcW w:type="dxa" w:w="2592"/>
            <w:shd w:fill="FFFFFF" w:val="clear"/>
            <w:vAlign w:val="center"/>
          </w:tcPr>
          <w:p>
            <w:pPr>
              <w:spacing w:before="20" w:after="20"/>
              <w:jc w:val="left"/>
            </w:pPr>
            <w:r>
              <w:rPr>
                <w:rFonts w:ascii="Calibri" w:hAnsi="Calibri"/>
                <w:color w:val="333333"/>
                <w:sz w:val="12"/>
              </w:rPr>
              <w:t>400 if empty (739)</w:t>
            </w:r>
          </w:p>
        </w:tc>
      </w:tr>
      <w:tr>
        <w:tc>
          <w:tcPr>
            <w:tcW w:type="dxa" w:w="1440"/>
            <w:shd w:fill="F7F7F5" w:val="clear"/>
            <w:vAlign w:val="center"/>
          </w:tcPr>
          <w:p>
            <w:pPr>
              <w:spacing w:before="20" w:after="20"/>
              <w:jc w:val="left"/>
            </w:pPr>
            <w:r>
              <w:rPr>
                <w:rFonts w:ascii="Calibri" w:hAnsi="Calibri"/>
                <w:color w:val="333333"/>
                <w:sz w:val="12"/>
              </w:rPr>
              <w:t>Slug</w:t>
            </w:r>
          </w:p>
        </w:tc>
        <w:tc>
          <w:tcPr>
            <w:tcW w:type="dxa" w:w="2448"/>
            <w:shd w:fill="F7F7F5" w:val="clear"/>
            <w:vAlign w:val="center"/>
          </w:tcPr>
          <w:p>
            <w:pPr>
              <w:spacing w:before="20" w:after="20"/>
              <w:jc w:val="left"/>
            </w:pPr>
            <w:r>
              <w:rPr>
                <w:rFonts w:ascii="Calibri" w:hAnsi="Calibri"/>
                <w:color w:val="333333"/>
                <w:sz w:val="12"/>
              </w:rPr>
              <w:t>Optional, lower alnum + '-', auto from name, user editable, collision append hex</w:t>
            </w:r>
          </w:p>
        </w:tc>
        <w:tc>
          <w:tcPr>
            <w:tcW w:type="dxa" w:w="2448"/>
            <w:shd w:fill="F7F7F5" w:val="clear"/>
            <w:vAlign w:val="center"/>
          </w:tcPr>
          <w:p>
            <w:pPr>
              <w:spacing w:before="20" w:after="20"/>
              <w:jc w:val="left"/>
            </w:pPr>
            <w:r>
              <w:rPr>
                <w:rFonts w:ascii="Calibri" w:hAnsi="Calibri"/>
                <w:color w:val="333333"/>
                <w:sz w:val="12"/>
              </w:rPr>
              <w:t>Lower + strip [^a-z0-9-] onChange (360), auto if !isSlugUserEdited</w:t>
            </w:r>
          </w:p>
        </w:tc>
        <w:tc>
          <w:tcPr>
            <w:tcW w:type="dxa" w:w="2592"/>
            <w:shd w:fill="F7F7F5" w:val="clear"/>
            <w:vAlign w:val="center"/>
          </w:tcPr>
          <w:p>
            <w:pPr>
              <w:spacing w:before="20" w:after="20"/>
              <w:jc w:val="left"/>
            </w:pPr>
            <w:r>
              <w:rPr>
                <w:rFonts w:ascii="Calibri" w:hAnsi="Calibri"/>
                <w:color w:val="333333"/>
                <w:sz w:val="12"/>
              </w:rPr>
              <w:t>Clean + collision suffix (761-763)</w:t>
            </w:r>
          </w:p>
        </w:tc>
      </w:tr>
    </w:tbl>
    <w:p>
      <w:pPr>
        <w:spacing w:after="40"/>
      </w:pPr>
    </w:p>
    <w:p>
      <w:pPr>
        <w:pStyle w:val="Heading2"/>
        <w:spacing w:before="240" w:after="60"/>
      </w:pPr>
      <w:r>
        <w:rPr>
          <w:rFonts w:ascii="Calibri" w:hAnsi="Calibri"/>
          <w:b/>
          <w:color w:val="171717"/>
          <w:sz w:val="18"/>
        </w:rPr>
        <w:t>Loading/Success/Error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Button 'Creating Workspace...' spinner, disabled opacity 60, isSubmitting true (104). Prevent double submit.</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Advances to Step2 with motion slide (isDone check). No green alert; errorMsg cleared. Progress pill Workspace -&gt; emerald check.</w:t>
            </w:r>
          </w:p>
        </w:tc>
      </w:tr>
      <w:tr>
        <w:tc>
          <w:tcPr>
            <w:tcW w:type="dxa" w:w="1296"/>
            <w:shd w:fill="FFFFFF" w:val="clear"/>
            <w:vAlign w:val="center"/>
          </w:tcPr>
          <w:p>
            <w:pPr>
              <w:spacing w:before="20" w:after="20"/>
              <w:jc w:val="left"/>
            </w:pPr>
            <w:r>
              <w:rPr>
                <w:rFonts w:ascii="Calibri" w:hAnsi="Calibri"/>
                <w:color w:val="333333"/>
                <w:sz w:val="12"/>
              </w:rPr>
              <w:t>Error</w:t>
            </w:r>
          </w:p>
        </w:tc>
        <w:tc>
          <w:tcPr>
            <w:tcW w:type="dxa" w:w="6912"/>
            <w:shd w:fill="FFFFFF" w:val="clear"/>
            <w:vAlign w:val="center"/>
          </w:tcPr>
          <w:p>
            <w:pPr>
              <w:spacing w:before="20" w:after="20"/>
              <w:jc w:val="left"/>
            </w:pPr>
            <w:r>
              <w:rPr>
                <w:rFonts w:ascii="Calibri" w:hAnsi="Calibri"/>
                <w:color w:val="333333"/>
                <w:sz w:val="12"/>
              </w:rPr>
              <w:t>Red banner 'Failed to save workspace.' (111) or 'Please enter workspace name.' Keep on Step1, inputs retain values.</w:t>
            </w:r>
          </w:p>
        </w:tc>
      </w:tr>
    </w:tbl>
    <w:p>
      <w:pPr>
        <w:spacing w:after="40"/>
      </w:pPr>
    </w:p>
    <w:p>
      <w:pPr>
        <w:pStyle w:val="Heading2"/>
        <w:spacing w:before="240" w:after="60"/>
      </w:pPr>
      <w:r>
        <w:rPr>
          <w:rFonts w:ascii="Calibri" w:hAnsi="Calibri"/>
          <w:b/>
          <w:color w:val="DC2626"/>
          <w:sz w:val="18"/>
        </w:rPr>
        <w:t>Edge Cases &amp; Redirects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3024"/>
        <w:gridCol w:w="2448"/>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Behavior</w:t>
            </w:r>
          </w:p>
        </w:tc>
        <w:tc>
          <w:tcPr>
            <w:tcW w:type="dxa" w:w="3475"/>
            <w:vAlign w:val="center"/>
            <w:shd w:fill="DC2626" w:val="clear"/>
          </w:tcPr>
          <w:p>
            <w:pPr>
              <w:spacing w:before="20" w:after="20"/>
              <w:jc w:val="center"/>
            </w:pPr>
            <w:r>
              <w:rPr>
                <w:rFonts w:ascii="Calibri" w:hAnsi="Calibri"/>
                <w:b/>
                <w:color w:val="FFFFFF"/>
                <w:sz w:val="13"/>
              </w:rPr>
              <w:t>Redirect</w:t>
            </w:r>
          </w:p>
        </w:tc>
      </w:tr>
      <w:tr>
        <w:tc>
          <w:tcPr>
            <w:tcW w:type="dxa" w:w="2016"/>
            <w:shd w:fill="FFFFFF" w:val="clear"/>
            <w:vAlign w:val="center"/>
          </w:tcPr>
          <w:p>
            <w:pPr>
              <w:spacing w:before="20" w:after="20"/>
              <w:jc w:val="left"/>
            </w:pPr>
            <w:r>
              <w:rPr>
                <w:rFonts w:ascii="Calibri" w:hAnsi="Calibri"/>
                <w:color w:val="333333"/>
                <w:sz w:val="12"/>
              </w:rPr>
              <w:t>Slug already taken globally</w:t>
            </w:r>
          </w:p>
        </w:tc>
        <w:tc>
          <w:tcPr>
            <w:tcW w:type="dxa" w:w="3024"/>
            <w:shd w:fill="FFFFFF" w:val="clear"/>
            <w:vAlign w:val="center"/>
          </w:tcPr>
          <w:p>
            <w:pPr>
              <w:spacing w:before="20" w:after="20"/>
              <w:jc w:val="left"/>
            </w:pPr>
            <w:r>
              <w:rPr>
                <w:rFonts w:ascii="Calibri" w:hAnsi="Calibri"/>
                <w:color w:val="333333"/>
                <w:sz w:val="12"/>
              </w:rPr>
              <w:t>Backend appends random hex, succeeds. User sees final slug in completion screen (213) xia.chat/{slug}</w:t>
            </w:r>
          </w:p>
        </w:tc>
        <w:tc>
          <w:tcPr>
            <w:tcW w:type="dxa" w:w="2448"/>
            <w:shd w:fill="FFFFFF" w:val="clear"/>
            <w:vAlign w:val="center"/>
          </w:tcPr>
          <w:p>
            <w:pPr>
              <w:spacing w:before="20" w:after="20"/>
              <w:jc w:val="left"/>
            </w:pPr>
            <w:r>
              <w:rPr>
                <w:rFonts w:ascii="Calibri" w:hAnsi="Calibri"/>
                <w:color w:val="333333"/>
                <w:sz w:val="12"/>
              </w:rPr>
              <w:t>Stay Step2</w:t>
            </w:r>
          </w:p>
        </w:tc>
      </w:tr>
      <w:tr>
        <w:tc>
          <w:tcPr>
            <w:tcW w:type="dxa" w:w="2016"/>
            <w:shd w:fill="F7F7F5" w:val="clear"/>
            <w:vAlign w:val="center"/>
          </w:tcPr>
          <w:p>
            <w:pPr>
              <w:spacing w:before="20" w:after="20"/>
              <w:jc w:val="left"/>
            </w:pPr>
            <w:r>
              <w:rPr>
                <w:rFonts w:ascii="Calibri" w:hAnsi="Calibri"/>
                <w:color w:val="333333"/>
                <w:sz w:val="12"/>
              </w:rPr>
              <w:t>User refreshes on Step1</w:t>
            </w:r>
          </w:p>
        </w:tc>
        <w:tc>
          <w:tcPr>
            <w:tcW w:type="dxa" w:w="3024"/>
            <w:shd w:fill="F7F7F5" w:val="clear"/>
            <w:vAlign w:val="center"/>
          </w:tcPr>
          <w:p>
            <w:pPr>
              <w:spacing w:before="20" w:after="20"/>
              <w:jc w:val="left"/>
            </w:pPr>
            <w:r>
              <w:rPr>
                <w:rFonts w:ascii="Calibri" w:hAnsi="Calibri"/>
                <w:color w:val="333333"/>
                <w:sz w:val="12"/>
              </w:rPr>
              <w:t>OnboardingPage useEffect fetchOnboardingData (65) hydrates workspaceName/slug from GET /api/onboarding/data (894). So progress not lost.</w:t>
            </w:r>
          </w:p>
        </w:tc>
        <w:tc>
          <w:tcPr>
            <w:tcW w:type="dxa" w:w="2448"/>
            <w:shd w:fill="F7F7F5" w:val="clear"/>
            <w:vAlign w:val="center"/>
          </w:tcPr>
          <w:p>
            <w:pPr>
              <w:spacing w:before="20" w:after="20"/>
              <w:jc w:val="left"/>
            </w:pPr>
            <w:r>
              <w:rPr>
                <w:rFonts w:ascii="Calibri" w:hAnsi="Calibri"/>
                <w:color w:val="333333"/>
                <w:sz w:val="12"/>
              </w:rPr>
              <w:t>Stay Step1 with hydrated values</w:t>
            </w:r>
          </w:p>
        </w:tc>
      </w:tr>
      <w:tr>
        <w:tc>
          <w:tcPr>
            <w:tcW w:type="dxa" w:w="2016"/>
            <w:shd w:fill="FFFFFF" w:val="clear"/>
            <w:vAlign w:val="center"/>
          </w:tcPr>
          <w:p>
            <w:pPr>
              <w:spacing w:before="20" w:after="20"/>
              <w:jc w:val="left"/>
            </w:pPr>
            <w:r>
              <w:rPr>
                <w:rFonts w:ascii="Calibri" w:hAnsi="Calibri"/>
                <w:color w:val="333333"/>
                <w:sz w:val="12"/>
              </w:rPr>
              <w:t>User navigates away to /dashboard</w:t>
            </w:r>
          </w:p>
        </w:tc>
        <w:tc>
          <w:tcPr>
            <w:tcW w:type="dxa" w:w="3024"/>
            <w:shd w:fill="FFFFFF" w:val="clear"/>
            <w:vAlign w:val="center"/>
          </w:tcPr>
          <w:p>
            <w:pPr>
              <w:spacing w:before="20" w:after="20"/>
              <w:jc w:val="left"/>
            </w:pPr>
            <w:r>
              <w:rPr>
                <w:rFonts w:ascii="Calibri" w:hAnsi="Calibri"/>
                <w:color w:val="333333"/>
                <w:sz w:val="12"/>
              </w:rPr>
              <w:t>App guard sees !onboardingCompleted → forces back to OnboardingPage (164). Cannot bypass.</w:t>
            </w:r>
          </w:p>
        </w:tc>
        <w:tc>
          <w:tcPr>
            <w:tcW w:type="dxa" w:w="2448"/>
            <w:shd w:fill="FFFFFF" w:val="clear"/>
            <w:vAlign w:val="center"/>
          </w:tcPr>
          <w:p>
            <w:pPr>
              <w:spacing w:before="20" w:after="20"/>
              <w:jc w:val="left"/>
            </w:pPr>
            <w:r>
              <w:rPr>
                <w:rFonts w:ascii="Calibri" w:hAnsi="Calibri"/>
                <w:color w:val="333333"/>
                <w:sz w:val="12"/>
              </w:rPr>
              <w:t>Back to /onboarding</w:t>
            </w:r>
          </w:p>
        </w:tc>
      </w:tr>
      <w:tr>
        <w:tc>
          <w:tcPr>
            <w:tcW w:type="dxa" w:w="2016"/>
            <w:shd w:fill="F7F7F5" w:val="clear"/>
            <w:vAlign w:val="center"/>
          </w:tcPr>
          <w:p>
            <w:pPr>
              <w:spacing w:before="20" w:after="20"/>
              <w:jc w:val="left"/>
            </w:pPr>
            <w:r>
              <w:rPr>
                <w:rFonts w:ascii="Calibri" w:hAnsi="Calibri"/>
                <w:color w:val="333333"/>
                <w:sz w:val="12"/>
              </w:rPr>
              <w:t>Empty name submitted</w:t>
            </w:r>
          </w:p>
        </w:tc>
        <w:tc>
          <w:tcPr>
            <w:tcW w:type="dxa" w:w="3024"/>
            <w:shd w:fill="F7F7F5" w:val="clear"/>
            <w:vAlign w:val="center"/>
          </w:tcPr>
          <w:p>
            <w:pPr>
              <w:spacing w:before="20" w:after="20"/>
              <w:jc w:val="left"/>
            </w:pPr>
            <w:r>
              <w:rPr>
                <w:rFonts w:ascii="Calibri" w:hAnsi="Calibri"/>
                <w:color w:val="333333"/>
                <w:sz w:val="12"/>
              </w:rPr>
              <w:t>Frontend blocks with errorMsg, no API call. Backend also 400.</w:t>
            </w:r>
          </w:p>
        </w:tc>
        <w:tc>
          <w:tcPr>
            <w:tcW w:type="dxa" w:w="2448"/>
            <w:shd w:fill="F7F7F5" w:val="clear"/>
            <w:vAlign w:val="center"/>
          </w:tcPr>
          <w:p>
            <w:pPr>
              <w:spacing w:before="20" w:after="20"/>
              <w:jc w:val="left"/>
            </w:pPr>
            <w:r>
              <w:rPr>
                <w:rFonts w:ascii="Calibri" w:hAnsi="Calibri"/>
                <w:color w:val="333333"/>
                <w:sz w:val="12"/>
              </w:rPr>
              <w:t>Stay</w:t>
            </w:r>
          </w:p>
        </w:tc>
      </w:tr>
      <w:tr>
        <w:tc>
          <w:tcPr>
            <w:tcW w:type="dxa" w:w="2016"/>
            <w:shd w:fill="FFFFFF" w:val="clear"/>
            <w:vAlign w:val="center"/>
          </w:tcPr>
          <w:p>
            <w:pPr>
              <w:spacing w:before="20" w:after="20"/>
              <w:jc w:val="left"/>
            </w:pPr>
            <w:r>
              <w:rPr>
                <w:rFonts w:ascii="Calibri" w:hAnsi="Calibri"/>
                <w:color w:val="333333"/>
                <w:sz w:val="12"/>
              </w:rPr>
              <w:t>User edits slug to invalid chars (spaces, caps)</w:t>
            </w:r>
          </w:p>
        </w:tc>
        <w:tc>
          <w:tcPr>
            <w:tcW w:type="dxa" w:w="3024"/>
            <w:shd w:fill="FFFFFF" w:val="clear"/>
            <w:vAlign w:val="center"/>
          </w:tcPr>
          <w:p>
            <w:pPr>
              <w:spacing w:before="20" w:after="20"/>
              <w:jc w:val="left"/>
            </w:pPr>
            <w:r>
              <w:rPr>
                <w:rFonts w:ascii="Calibri" w:hAnsi="Calibri"/>
                <w:color w:val="333333"/>
                <w:sz w:val="12"/>
              </w:rPr>
              <w:t>Frontend strips onChange [^a-z0-9-] + lower, so always valid. Backend also cleans.</w:t>
            </w:r>
          </w:p>
        </w:tc>
        <w:tc>
          <w:tcPr>
            <w:tcW w:type="dxa" w:w="2448"/>
            <w:shd w:fill="FFFFFF"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10. Flow 10 — Multi-Step Onboarding (End-to-End)</w:t>
      </w:r>
    </w:p>
    <w:p>
      <w:pPr>
        <w:spacing w:after="60"/>
        <w:jc w:val="left"/>
        <w:shd w:val="clear" w:fill="171717"/>
      </w:pPr>
      <w:r>
        <w:rPr>
          <w:rFonts w:ascii="Calibri" w:hAnsi="Calibri"/>
          <w:b/>
          <w:color w:val="FFFFFF"/>
          <w:sz w:val="13"/>
        </w:rPr>
        <w:t xml:space="preserve">  3 Steps + Completion  •  Hydrates on Refresh  •  Final → /dashboard | Components: OnboardingPage 692 lines, AuthContext onboarding methods  </w:t>
      </w:r>
    </w:p>
    <w:p>
      <w:pPr>
        <w:pStyle w:val="Heading2"/>
        <w:spacing w:before="240" w:after="60"/>
      </w:pPr>
      <w:r>
        <w:rPr>
          <w:rFonts w:ascii="Calibri" w:hAnsi="Calibri"/>
          <w:b/>
          <w:color w:val="FF8A2A"/>
          <w:sz w:val="18"/>
        </w:rPr>
        <w:t>Overview &amp; Entry</w:t>
      </w:r>
    </w:p>
    <w:p>
      <w:pPr>
        <w:pStyle w:val="ListBullet"/>
        <w:spacing w:after="20"/>
      </w:pPr>
      <w:r>
        <w:rPr>
          <w:rFonts w:ascii="Calibri" w:hAnsi="Calibri"/>
          <w:sz w:val="15"/>
        </w:rPr>
        <w:t>Entry: Any isAuthenticated &amp;&amp; !onboardingCompleted user hitting any route (App:164) → OnboardingPage. Also after signup/login redirect.</w:t>
      </w:r>
    </w:p>
    <w:p>
      <w:pPr>
        <w:pStyle w:val="ListBullet"/>
        <w:spacing w:after="20"/>
      </w:pPr>
      <w:r>
        <w:rPr>
          <w:rFonts w:ascii="Calibri" w:hAnsi="Calibri"/>
          <w:sz w:val="15"/>
        </w:rPr>
        <w:t>Steps: 1 Workspace (above) → 2 Business &amp; Channels → 3 AI Assistant → Completion Celebration → Auto redirect /dashboard 1500ms.</w:t>
      </w:r>
    </w:p>
    <w:p>
      <w:pPr>
        <w:pStyle w:val="ListBullet"/>
        <w:spacing w:after="20"/>
      </w:pPr>
      <w:r>
        <w:rPr>
          <w:rFonts w:ascii="Calibri" w:hAnsi="Calibri"/>
          <w:sz w:val="15"/>
        </w:rPr>
        <w:t>Hydration: On mount, fetchOnboardingData GET /api/onboarding/data (894) restores workspaceName, slug, businessType, channels, assistantName/instructions (65-79) so refresh doesn't lose progress.</w:t>
      </w:r>
    </w:p>
    <w:p>
      <w:pPr>
        <w:pStyle w:val="ListBullet"/>
        <w:spacing w:after="20"/>
      </w:pPr>
      <w:r>
        <w:rPr>
          <w:rFonts w:ascii="Calibri" w:hAnsi="Calibri"/>
          <w:sz w:val="15"/>
        </w:rPr>
        <w:t>Completion: completeOnboarding sets users.onboarding_completed=1, onboarding_step=3 (880) in transaction with workspace/assistant ensure (847).</w:t>
      </w:r>
    </w:p>
    <w:p>
      <w:pPr>
        <w:pStyle w:val="Heading2"/>
        <w:spacing w:before="240" w:after="60"/>
      </w:pPr>
      <w:r>
        <w:rPr>
          <w:rFonts w:ascii="Calibri" w:hAnsi="Calibri"/>
          <w:b/>
          <w:color w:val="FF8A2A"/>
          <w:sz w:val="18"/>
        </w:rPr>
        <w:t>Step 2 — Business &amp; Channels Setup</w:t>
      </w:r>
    </w:p>
    <w:p>
      <w:pPr>
        <w:pStyle w:val="Heading2"/>
        <w:spacing w:before="240" w:after="60"/>
      </w:pPr>
      <w:r>
        <w:rPr>
          <w:rFonts w:ascii="Calibri" w:hAnsi="Calibri"/>
          <w:b/>
          <w:color w:val="0EA5E9"/>
          <w:sz w:val="16"/>
        </w:rPr>
        <w:t>User Steps &amp; Screen Sequence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3168"/>
        <w:gridCol w:w="2880"/>
      </w:tblGrid>
      <w:tr>
        <w:tc>
          <w:tcPr>
            <w:tcW w:type="dxa" w:w="3475"/>
            <w:vAlign w:val="center"/>
            <w:shd w:fill="0EA5E9" w:val="clear"/>
          </w:tcPr>
          <w:p>
            <w:pPr>
              <w:spacing w:before="20" w:after="20"/>
              <w:jc w:val="center"/>
            </w:pPr>
            <w:r>
              <w:rPr>
                <w:rFonts w:ascii="Calibri" w:hAnsi="Calibri"/>
                <w:b/>
                <w:color w:val="FFFFFF"/>
                <w:sz w:val="13"/>
              </w:rPr>
              <w:t>Element</w:t>
            </w:r>
          </w:p>
        </w:tc>
        <w:tc>
          <w:tcPr>
            <w:tcW w:type="dxa" w:w="3475"/>
            <w:vAlign w:val="center"/>
            <w:shd w:fill="0EA5E9" w:val="clear"/>
          </w:tcPr>
          <w:p>
            <w:pPr>
              <w:spacing w:before="20" w:after="20"/>
              <w:jc w:val="center"/>
            </w:pPr>
            <w:r>
              <w:rPr>
                <w:rFonts w:ascii="Calibri" w:hAnsi="Calibri"/>
                <w:b/>
                <w:color w:val="FFFFFF"/>
                <w:sz w:val="13"/>
              </w:rPr>
              <w:t>UI Spec</w:t>
            </w:r>
          </w:p>
        </w:tc>
        <w:tc>
          <w:tcPr>
            <w:tcW w:type="dxa" w:w="3475"/>
            <w:vAlign w:val="center"/>
            <w:shd w:fill="0EA5E9" w:val="clear"/>
          </w:tcPr>
          <w:p>
            <w:pPr>
              <w:spacing w:before="20" w:after="20"/>
              <w:jc w:val="center"/>
            </w:pPr>
            <w:r>
              <w:rPr>
                <w:rFonts w:ascii="Calibri" w:hAnsi="Calibri"/>
                <w:b/>
                <w:color w:val="FFFFFF"/>
                <w:sz w:val="13"/>
              </w:rPr>
              <w:t>Behavior</w:t>
            </w:r>
          </w:p>
        </w:tc>
      </w:tr>
      <w:tr>
        <w:tc>
          <w:tcPr>
            <w:tcW w:type="dxa" w:w="1584"/>
            <w:shd w:fill="FFFFFF" w:val="clear"/>
            <w:vAlign w:val="center"/>
          </w:tcPr>
          <w:p>
            <w:pPr>
              <w:spacing w:before="20" w:after="20"/>
              <w:jc w:val="left"/>
            </w:pPr>
            <w:r>
              <w:rPr>
                <w:rFonts w:ascii="Calibri" w:hAnsi="Calibri"/>
                <w:color w:val="333333"/>
                <w:sz w:val="12"/>
              </w:rPr>
              <w:t>Header</w:t>
            </w:r>
          </w:p>
        </w:tc>
        <w:tc>
          <w:tcPr>
            <w:tcW w:type="dxa" w:w="3168"/>
            <w:shd w:fill="FFFFFF" w:val="clear"/>
            <w:vAlign w:val="center"/>
          </w:tcPr>
          <w:p>
            <w:pPr>
              <w:spacing w:before="20" w:after="20"/>
              <w:jc w:val="left"/>
            </w:pPr>
            <w:r>
              <w:rPr>
                <w:rFonts w:ascii="Calibri" w:hAnsi="Calibri"/>
                <w:color w:val="333333"/>
                <w:sz w:val="12"/>
              </w:rPr>
              <w:t>Badge Step 02 of 03, H1 'Channels &amp; Business Profile.' subtitle 'Select where you interact...'</w:t>
            </w:r>
          </w:p>
        </w:tc>
        <w:tc>
          <w:tcPr>
            <w:tcW w:type="dxa" w:w="2880"/>
            <w:shd w:fill="FFFFFF" w:val="clear"/>
            <w:vAlign w:val="center"/>
          </w:tcPr>
          <w:p>
            <w:pPr>
              <w:spacing w:before="20" w:after="20"/>
              <w:jc w:val="left"/>
            </w:pPr>
            <w:r>
              <w:rPr>
                <w:rFonts w:ascii="Calibri" w:hAnsi="Calibri"/>
                <w:color w:val="333333"/>
                <w:sz w:val="12"/>
              </w:rPr>
            </w:r>
          </w:p>
        </w:tc>
      </w:tr>
      <w:tr>
        <w:tc>
          <w:tcPr>
            <w:tcW w:type="dxa" w:w="1584"/>
            <w:shd w:fill="F7F7F5" w:val="clear"/>
            <w:vAlign w:val="center"/>
          </w:tcPr>
          <w:p>
            <w:pPr>
              <w:spacing w:before="20" w:after="20"/>
              <w:jc w:val="left"/>
            </w:pPr>
            <w:r>
              <w:rPr>
                <w:rFonts w:ascii="Calibri" w:hAnsi="Calibri"/>
                <w:color w:val="333333"/>
                <w:sz w:val="12"/>
              </w:rPr>
              <w:t>Business Type Cards</w:t>
            </w:r>
          </w:p>
        </w:tc>
        <w:tc>
          <w:tcPr>
            <w:tcW w:type="dxa" w:w="3168"/>
            <w:shd w:fill="F7F7F5" w:val="clear"/>
            <w:vAlign w:val="center"/>
          </w:tcPr>
          <w:p>
            <w:pPr>
              <w:spacing w:before="20" w:after="20"/>
              <w:jc w:val="left"/>
            </w:pPr>
            <w:r>
              <w:rPr>
                <w:rFonts w:ascii="Calibri" w:hAnsi="Calibri"/>
                <w:color w:val="333333"/>
                <w:sz w:val="12"/>
              </w:rPr>
              <w:t>6 cards grid 2x3: E-commerce (Store), SaaS/Tech (Laptop), Agency (Building2), Retail (ShoppingBag), Education (GraduationCap), Other (HelpCircle). Selected: bg #FFF0E5 border orange ring, icon orange. Single select (setBusinessType). Default 'SaaS'.</w:t>
            </w:r>
          </w:p>
        </w:tc>
        <w:tc>
          <w:tcPr>
            <w:tcW w:type="dxa" w:w="2880"/>
            <w:shd w:fill="F7F7F5" w:val="clear"/>
            <w:vAlign w:val="center"/>
          </w:tcPr>
          <w:p>
            <w:pPr>
              <w:spacing w:before="20" w:after="20"/>
              <w:jc w:val="left"/>
            </w:pPr>
            <w:r>
              <w:rPr>
                <w:rFonts w:ascii="Calibri" w:hAnsi="Calibri"/>
                <w:color w:val="333333"/>
                <w:sz w:val="12"/>
              </w:rPr>
              <w:t>OnboardingPage:418-444</w:t>
            </w:r>
          </w:p>
        </w:tc>
      </w:tr>
      <w:tr>
        <w:tc>
          <w:tcPr>
            <w:tcW w:type="dxa" w:w="1584"/>
            <w:shd w:fill="FFFFFF" w:val="clear"/>
            <w:vAlign w:val="center"/>
          </w:tcPr>
          <w:p>
            <w:pPr>
              <w:spacing w:before="20" w:after="20"/>
              <w:jc w:val="left"/>
            </w:pPr>
            <w:r>
              <w:rPr>
                <w:rFonts w:ascii="Calibri" w:hAnsi="Calibri"/>
                <w:color w:val="333333"/>
                <w:sz w:val="12"/>
              </w:rPr>
              <w:t>Primary Channels Selector</w:t>
            </w:r>
          </w:p>
        </w:tc>
        <w:tc>
          <w:tcPr>
            <w:tcW w:type="dxa" w:w="3168"/>
            <w:shd w:fill="FFFFFF" w:val="clear"/>
            <w:vAlign w:val="center"/>
          </w:tcPr>
          <w:p>
            <w:pPr>
              <w:spacing w:before="20" w:after="20"/>
              <w:jc w:val="left"/>
            </w:pPr>
            <w:r>
              <w:rPr>
                <w:rFonts w:ascii="Calibri" w:hAnsi="Calibri"/>
                <w:color w:val="333333"/>
                <w:sz w:val="12"/>
              </w:rPr>
              <w:t>6 channels grid: Website (Globe), WhatsApp (MessageSquare), Instagram (Share2), Facebook (Send), Telegram (MessageSquare), Email (Globe). Each card with checkbox (4x4) orange when selected, ring. Multi-select toggleChannel. Default ['Website','WhatsApp'].</w:t>
            </w:r>
          </w:p>
        </w:tc>
        <w:tc>
          <w:tcPr>
            <w:tcW w:type="dxa" w:w="2880"/>
            <w:shd w:fill="FFFFFF" w:val="clear"/>
            <w:vAlign w:val="center"/>
          </w:tcPr>
          <w:p>
            <w:pPr>
              <w:spacing w:before="20" w:after="20"/>
              <w:jc w:val="left"/>
            </w:pPr>
            <w:r>
              <w:rPr>
                <w:rFonts w:ascii="Calibri" w:hAnsi="Calibri"/>
                <w:color w:val="333333"/>
                <w:sz w:val="12"/>
              </w:rPr>
              <w:t>455-489</w:t>
            </w:r>
          </w:p>
        </w:tc>
      </w:tr>
      <w:tr>
        <w:tc>
          <w:tcPr>
            <w:tcW w:type="dxa" w:w="1584"/>
            <w:shd w:fill="F7F7F5" w:val="clear"/>
            <w:vAlign w:val="center"/>
          </w:tcPr>
          <w:p>
            <w:pPr>
              <w:spacing w:before="20" w:after="20"/>
              <w:jc w:val="left"/>
            </w:pPr>
            <w:r>
              <w:rPr>
                <w:rFonts w:ascii="Calibri" w:hAnsi="Calibri"/>
                <w:color w:val="333333"/>
                <w:sz w:val="12"/>
              </w:rPr>
              <w:t>Actions</w:t>
            </w:r>
          </w:p>
        </w:tc>
        <w:tc>
          <w:tcPr>
            <w:tcW w:type="dxa" w:w="3168"/>
            <w:shd w:fill="F7F7F5" w:val="clear"/>
            <w:vAlign w:val="center"/>
          </w:tcPr>
          <w:p>
            <w:pPr>
              <w:spacing w:before="20" w:after="20"/>
              <w:jc w:val="left"/>
            </w:pPr>
            <w:r>
              <w:rPr>
                <w:rFonts w:ascii="Calibri" w:hAnsi="Calibri"/>
                <w:color w:val="333333"/>
                <w:sz w:val="12"/>
              </w:rPr>
              <w:t>Left: Back to Step1. Right: 'Skip for now' (text) + 'Continue to AI Setup' pill (orange). Skip calls handleStep2Submit(skip=true) → sends undefined/[] (123).</w:t>
            </w:r>
          </w:p>
        </w:tc>
        <w:tc>
          <w:tcPr>
            <w:tcW w:type="dxa" w:w="2880"/>
            <w:shd w:fill="F7F7F5" w:val="clear"/>
            <w:vAlign w:val="center"/>
          </w:tcPr>
          <w:p>
            <w:pPr>
              <w:spacing w:before="20" w:after="20"/>
              <w:jc w:val="left"/>
            </w:pPr>
            <w:r>
              <w:rPr>
                <w:rFonts w:ascii="Calibri" w:hAnsi="Calibri"/>
                <w:color w:val="333333"/>
                <w:sz w:val="12"/>
              </w:rPr>
              <w:t>494-531</w:t>
            </w:r>
          </w:p>
        </w:tc>
      </w:tr>
    </w:tbl>
    <w:p>
      <w:pPr>
        <w:spacing w:after="40"/>
      </w:pPr>
    </w:p>
    <w:p>
      <w:pPr>
        <w:pStyle w:val="Heading2"/>
        <w:spacing w:before="240" w:after="60"/>
      </w:pPr>
      <w:r>
        <w:rPr>
          <w:rFonts w:ascii="Calibri" w:hAnsi="Calibri"/>
          <w:b/>
          <w:color w:val="FF8A2A"/>
          <w:sz w:val="18"/>
        </w:rPr>
        <w:t>Backend Actions (Step 2)</w:t>
      </w:r>
    </w:p>
    <w:p>
      <w:pPr>
        <w:spacing w:after="40" w:before="0"/>
        <w:jc w:val="left"/>
      </w:pPr>
      <w:r>
        <w:rPr>
          <w:rFonts w:ascii="Calibri" w:hAnsi="Calibri"/>
          <w:b/>
          <w:i w:val="0"/>
          <w:sz w:val="15"/>
        </w:rPr>
        <w:t>POST /api/onboarding/step-2 {businessType, customerChannels} → authController.saveOnboardingStep2 (801)</w:t>
      </w:r>
    </w:p>
    <w:p>
      <w:pPr>
        <w:pStyle w:val="ListBullet"/>
        <w:spacing w:after="20"/>
      </w:pPr>
      <w:r>
        <w:rPr>
          <w:rFonts w:ascii="Calibri" w:hAnsi="Calibri"/>
          <w:sz w:val="15"/>
        </w:rPr>
        <w:t>Input: businessType string nullable, customerChannels array nullable. channelsJson = JSON.stringify(customerChannels) if array else null (807).</w:t>
      </w:r>
    </w:p>
    <w:p>
      <w:pPr>
        <w:pStyle w:val="ListBullet"/>
        <w:spacing w:after="20"/>
      </w:pPr>
      <w:r>
        <w:rPr>
          <w:rFonts w:ascii="Calibri" w:hAnsi="Calibri"/>
          <w:sz w:val="15"/>
        </w:rPr>
        <w:t>Update: UPDATE workspaces SET business_type=?, customer_channels=?, updated_at=? WHERE user_id=? (810). No creation, only update existing workspace from Step1. If no workspace yet (edge), Step3 will create default.</w:t>
      </w:r>
    </w:p>
    <w:p>
      <w:pPr>
        <w:pStyle w:val="ListBullet"/>
        <w:spacing w:after="20"/>
      </w:pPr>
      <w:r>
        <w:rPr>
          <w:rFonts w:ascii="Calibri" w:hAnsi="Calibri"/>
          <w:sz w:val="15"/>
        </w:rPr>
        <w:t>Advance: UPDATE users onboarding_step=3 (817). Return user.</w:t>
      </w:r>
    </w:p>
    <w:p>
      <w:pPr>
        <w:pStyle w:val="ListBullet"/>
        <w:spacing w:after="20"/>
      </w:pPr>
      <w:r>
        <w:rPr>
          <w:rFonts w:ascii="Calibri" w:hAnsi="Calibri"/>
          <w:sz w:val="15"/>
        </w:rPr>
        <w:t>Skip: If skip, sends undefined/[] → business_type null, customer_channels NULL or '[]'. Allowed.</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/api/onboarding/step-2</w:t>
        <w:br/>
        <w:t>Body: {businessType:'SaaS', customerChannels:['Website','WhatsApp']}</w:t>
        <w:br/>
        <w:t>Success 200: {message:'Business profile saved.', user:{onboardingStep:3}}</w:t>
        <w:br/>
        <w:t>Skip: {businessType: undefined, customerChannels: []} -&gt; same 200</w:t>
      </w:r>
    </w:p>
    <w:p>
      <w:pPr>
        <w:pStyle w:val="Heading2"/>
        <w:spacing w:before="240" w:after="60"/>
      </w:pPr>
      <w:r>
        <w:rPr>
          <w:rFonts w:ascii="Calibri" w:hAnsi="Calibri"/>
          <w:b/>
          <w:color w:val="171717"/>
          <w:sz w:val="18"/>
        </w:rPr>
        <w:t>Validation / States (Step2)</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6768"/>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440"/>
            <w:shd w:fill="FFFFFF" w:val="clear"/>
            <w:vAlign w:val="center"/>
          </w:tcPr>
          <w:p>
            <w:pPr>
              <w:spacing w:before="20" w:after="20"/>
              <w:jc w:val="left"/>
            </w:pPr>
            <w:r>
              <w:rPr>
                <w:rFonts w:ascii="Calibri" w:hAnsi="Calibri"/>
                <w:color w:val="333333"/>
                <w:sz w:val="12"/>
              </w:rPr>
              <w:t>Validation</w:t>
            </w:r>
          </w:p>
        </w:tc>
        <w:tc>
          <w:tcPr>
            <w:tcW w:type="dxa" w:w="6768"/>
            <w:shd w:fill="FFFFFF" w:val="clear"/>
            <w:vAlign w:val="center"/>
          </w:tcPr>
          <w:p>
            <w:pPr>
              <w:spacing w:before="20" w:after="20"/>
              <w:jc w:val="left"/>
            </w:pPr>
            <w:r>
              <w:rPr>
                <w:rFonts w:ascii="Calibri" w:hAnsi="Calibri"/>
                <w:color w:val="333333"/>
                <w:sz w:val="12"/>
              </w:rPr>
              <w:t>No required fields! Business type single select always has value (default SaaS). Channels multi-select can be empty; Skip allowed. No frontend inline errors.</w:t>
            </w:r>
          </w:p>
        </w:tc>
      </w:tr>
      <w:tr>
        <w:tc>
          <w:tcPr>
            <w:tcW w:type="dxa" w:w="1440"/>
            <w:shd w:fill="F7F7F5" w:val="clear"/>
            <w:vAlign w:val="center"/>
          </w:tcPr>
          <w:p>
            <w:pPr>
              <w:spacing w:before="20" w:after="20"/>
              <w:jc w:val="left"/>
            </w:pPr>
            <w:r>
              <w:rPr>
                <w:rFonts w:ascii="Calibri" w:hAnsi="Calibri"/>
                <w:color w:val="333333"/>
                <w:sz w:val="12"/>
              </w:rPr>
              <w:t>Loading</w:t>
            </w:r>
          </w:p>
        </w:tc>
        <w:tc>
          <w:tcPr>
            <w:tcW w:type="dxa" w:w="6768"/>
            <w:shd w:fill="F7F7F5" w:val="clear"/>
            <w:vAlign w:val="center"/>
          </w:tcPr>
          <w:p>
            <w:pPr>
              <w:spacing w:before="20" w:after="20"/>
              <w:jc w:val="left"/>
            </w:pPr>
            <w:r>
              <w:rPr>
                <w:rFonts w:ascii="Calibri" w:hAnsi="Calibri"/>
                <w:color w:val="333333"/>
                <w:sz w:val="12"/>
              </w:rPr>
              <w:t>isSubmitting true → button 'Saving...' spinner disabled (517).</w:t>
            </w:r>
          </w:p>
        </w:tc>
      </w:tr>
      <w:tr>
        <w:tc>
          <w:tcPr>
            <w:tcW w:type="dxa" w:w="1440"/>
            <w:shd w:fill="FFFFFF" w:val="clear"/>
            <w:vAlign w:val="center"/>
          </w:tcPr>
          <w:p>
            <w:pPr>
              <w:spacing w:before="20" w:after="20"/>
              <w:jc w:val="left"/>
            </w:pPr>
            <w:r>
              <w:rPr>
                <w:rFonts w:ascii="Calibri" w:hAnsi="Calibri"/>
                <w:color w:val="333333"/>
                <w:sz w:val="12"/>
              </w:rPr>
              <w:t>Success</w:t>
            </w:r>
          </w:p>
        </w:tc>
        <w:tc>
          <w:tcPr>
            <w:tcW w:type="dxa" w:w="6768"/>
            <w:shd w:fill="FFFFFF" w:val="clear"/>
            <w:vAlign w:val="center"/>
          </w:tcPr>
          <w:p>
            <w:pPr>
              <w:spacing w:before="20" w:after="20"/>
              <w:jc w:val="left"/>
            </w:pPr>
            <w:r>
              <w:rPr>
                <w:rFonts w:ascii="Calibri" w:hAnsi="Calibri"/>
                <w:color w:val="333333"/>
                <w:sz w:val="12"/>
              </w:rPr>
              <w:t>setCurrentStep(3) slide, errorMsg clear.</w:t>
            </w:r>
          </w:p>
        </w:tc>
      </w:tr>
      <w:tr>
        <w:tc>
          <w:tcPr>
            <w:tcW w:type="dxa" w:w="1440"/>
            <w:shd w:fill="F7F7F5" w:val="clear"/>
            <w:vAlign w:val="center"/>
          </w:tcPr>
          <w:p>
            <w:pPr>
              <w:spacing w:before="20" w:after="20"/>
              <w:jc w:val="left"/>
            </w:pPr>
            <w:r>
              <w:rPr>
                <w:rFonts w:ascii="Calibri" w:hAnsi="Calibri"/>
                <w:color w:val="333333"/>
                <w:sz w:val="12"/>
              </w:rPr>
              <w:t>Error</w:t>
            </w:r>
          </w:p>
        </w:tc>
        <w:tc>
          <w:tcPr>
            <w:tcW w:type="dxa" w:w="6768"/>
            <w:shd w:fill="F7F7F5" w:val="clear"/>
            <w:vAlign w:val="center"/>
          </w:tcPr>
          <w:p>
            <w:pPr>
              <w:spacing w:before="20" w:after="20"/>
              <w:jc w:val="left"/>
            </w:pPr>
            <w:r>
              <w:rPr>
                <w:rFonts w:ascii="Calibri" w:hAnsi="Calibri"/>
                <w:color w:val="333333"/>
                <w:sz w:val="12"/>
              </w:rPr>
              <w:t>Red banner 'Failed to save business preferences.' Keep Step2.</w:t>
            </w:r>
          </w:p>
        </w:tc>
      </w:tr>
      <w:tr>
        <w:tc>
          <w:tcPr>
            <w:tcW w:type="dxa" w:w="1440"/>
            <w:shd w:fill="FFFFFF" w:val="clear"/>
            <w:vAlign w:val="center"/>
          </w:tcPr>
          <w:p>
            <w:pPr>
              <w:spacing w:before="20" w:after="20"/>
              <w:jc w:val="left"/>
            </w:pPr>
            <w:r>
              <w:rPr>
                <w:rFonts w:ascii="Calibri" w:hAnsi="Calibri"/>
                <w:color w:val="333333"/>
                <w:sz w:val="12"/>
              </w:rPr>
              <w:t>Edge: refresh</w:t>
            </w:r>
          </w:p>
        </w:tc>
        <w:tc>
          <w:tcPr>
            <w:tcW w:type="dxa" w:w="6768"/>
            <w:shd w:fill="FFFFFF" w:val="clear"/>
            <w:vAlign w:val="center"/>
          </w:tcPr>
          <w:p>
            <w:pPr>
              <w:spacing w:before="20" w:after="20"/>
              <w:jc w:val="left"/>
            </w:pPr>
            <w:r>
              <w:rPr>
                <w:rFonts w:ascii="Calibri" w:hAnsi="Calibri"/>
                <w:color w:val="333333"/>
                <w:sz w:val="12"/>
              </w:rPr>
              <w:t>Hydrated via fetchOnboardingData businessType/channels.</w:t>
            </w:r>
          </w:p>
        </w:tc>
      </w:tr>
      <w:tr>
        <w:tc>
          <w:tcPr>
            <w:tcW w:type="dxa" w:w="1440"/>
            <w:shd w:fill="F7F7F5" w:val="clear"/>
            <w:vAlign w:val="center"/>
          </w:tcPr>
          <w:p>
            <w:pPr>
              <w:spacing w:before="20" w:after="20"/>
              <w:jc w:val="left"/>
            </w:pPr>
            <w:r>
              <w:rPr>
                <w:rFonts w:ascii="Calibri" w:hAnsi="Calibri"/>
                <w:color w:val="333333"/>
                <w:sz w:val="12"/>
              </w:rPr>
              <w:t>Edge: no workspace yet (jumped)</w:t>
            </w:r>
          </w:p>
        </w:tc>
        <w:tc>
          <w:tcPr>
            <w:tcW w:type="dxa" w:w="6768"/>
            <w:shd w:fill="F7F7F5" w:val="clear"/>
            <w:vAlign w:val="center"/>
          </w:tcPr>
          <w:p>
            <w:pPr>
              <w:spacing w:before="20" w:after="20"/>
              <w:jc w:val="left"/>
            </w:pPr>
            <w:r>
              <w:rPr>
                <w:rFonts w:ascii="Calibri" w:hAnsi="Calibri"/>
                <w:color w:val="333333"/>
                <w:sz w:val="12"/>
              </w:rPr>
              <w:t>Backend UPDATE affects 0 rows but still advances step; Step3 will create default workspace if missing (847).</w:t>
            </w:r>
          </w:p>
        </w:tc>
      </w:tr>
    </w:tbl>
    <w:p>
      <w:pPr>
        <w:spacing w:after="40"/>
      </w:pPr>
    </w:p>
    <w:p>
      <w:pPr>
        <w:pStyle w:val="Heading2"/>
        <w:spacing w:before="240" w:after="60"/>
      </w:pPr>
      <w:r>
        <w:rPr>
          <w:rFonts w:ascii="Calibri" w:hAnsi="Calibri"/>
          <w:b/>
          <w:color w:val="FF8A2A"/>
          <w:sz w:val="18"/>
        </w:rPr>
        <w:t>Step 3 — AI Assistant Persona Setup</w:t>
      </w:r>
    </w:p>
    <w:p>
      <w:pPr>
        <w:pStyle w:val="Heading2"/>
        <w:spacing w:before="240" w:after="60"/>
      </w:pPr>
      <w:r>
        <w:rPr>
          <w:rFonts w:ascii="Calibri" w:hAnsi="Calibri"/>
          <w:b/>
          <w:color w:val="7C3AED"/>
          <w:sz w:val="16"/>
        </w:rPr>
        <w:t>User Steps &amp; Screen Sequence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3168"/>
        <w:gridCol w:w="2880"/>
      </w:tblGrid>
      <w:tr>
        <w:tc>
          <w:tcPr>
            <w:tcW w:type="dxa" w:w="3475"/>
            <w:vAlign w:val="center"/>
            <w:shd w:fill="7C3AED" w:val="clear"/>
          </w:tcPr>
          <w:p>
            <w:pPr>
              <w:spacing w:before="20" w:after="20"/>
              <w:jc w:val="center"/>
            </w:pPr>
            <w:r>
              <w:rPr>
                <w:rFonts w:ascii="Calibri" w:hAnsi="Calibri"/>
                <w:b/>
                <w:color w:val="FFFFFF"/>
                <w:sz w:val="13"/>
              </w:rPr>
              <w:t>Element</w:t>
            </w:r>
          </w:p>
        </w:tc>
        <w:tc>
          <w:tcPr>
            <w:tcW w:type="dxa" w:w="3475"/>
            <w:vAlign w:val="center"/>
            <w:shd w:fill="7C3AED" w:val="clear"/>
          </w:tcPr>
          <w:p>
            <w:pPr>
              <w:spacing w:before="20" w:after="20"/>
              <w:jc w:val="center"/>
            </w:pPr>
            <w:r>
              <w:rPr>
                <w:rFonts w:ascii="Calibri" w:hAnsi="Calibri"/>
                <w:b/>
                <w:color w:val="FFFFFF"/>
                <w:sz w:val="13"/>
              </w:rPr>
              <w:t>UI Spec</w:t>
            </w:r>
          </w:p>
        </w:tc>
        <w:tc>
          <w:tcPr>
            <w:tcW w:type="dxa" w:w="3475"/>
            <w:vAlign w:val="center"/>
            <w:shd w:fill="7C3AED" w:val="clear"/>
          </w:tcPr>
          <w:p>
            <w:pPr>
              <w:spacing w:before="20" w:after="20"/>
              <w:jc w:val="center"/>
            </w:pPr>
            <w:r>
              <w:rPr>
                <w:rFonts w:ascii="Calibri" w:hAnsi="Calibri"/>
                <w:b/>
                <w:color w:val="FFFFFF"/>
                <w:sz w:val="13"/>
              </w:rPr>
              <w:t>Behavior</w:t>
            </w:r>
          </w:p>
        </w:tc>
      </w:tr>
      <w:tr>
        <w:tc>
          <w:tcPr>
            <w:tcW w:type="dxa" w:w="1584"/>
            <w:shd w:fill="FFFFFF" w:val="clear"/>
            <w:vAlign w:val="center"/>
          </w:tcPr>
          <w:p>
            <w:pPr>
              <w:spacing w:before="20" w:after="20"/>
              <w:jc w:val="left"/>
            </w:pPr>
            <w:r>
              <w:rPr>
                <w:rFonts w:ascii="Calibri" w:hAnsi="Calibri"/>
                <w:color w:val="333333"/>
                <w:sz w:val="12"/>
              </w:rPr>
              <w:t>Header</w:t>
            </w:r>
          </w:p>
        </w:tc>
        <w:tc>
          <w:tcPr>
            <w:tcW w:type="dxa" w:w="3168"/>
            <w:shd w:fill="FFFFFF" w:val="clear"/>
            <w:vAlign w:val="center"/>
          </w:tcPr>
          <w:p>
            <w:pPr>
              <w:spacing w:before="20" w:after="20"/>
              <w:jc w:val="left"/>
            </w:pPr>
            <w:r>
              <w:rPr>
                <w:rFonts w:ascii="Calibri" w:hAnsi="Calibri"/>
                <w:color w:val="333333"/>
                <w:sz w:val="12"/>
              </w:rPr>
              <w:t>Step 03 of 03, H1 'Meet your AI Assistant.' subtitle.</w:t>
            </w:r>
          </w:p>
        </w:tc>
        <w:tc>
          <w:tcPr>
            <w:tcW w:type="dxa" w:w="2880"/>
            <w:shd w:fill="FFFFFF" w:val="clear"/>
            <w:vAlign w:val="center"/>
          </w:tcPr>
          <w:p>
            <w:pPr>
              <w:spacing w:before="20" w:after="20"/>
              <w:jc w:val="left"/>
            </w:pPr>
            <w:r>
              <w:rPr>
                <w:rFonts w:ascii="Calibri" w:hAnsi="Calibri"/>
                <w:color w:val="333333"/>
                <w:sz w:val="12"/>
              </w:rPr>
            </w:r>
          </w:p>
        </w:tc>
      </w:tr>
      <w:tr>
        <w:tc>
          <w:tcPr>
            <w:tcW w:type="dxa" w:w="1584"/>
            <w:shd w:fill="F7F7F5" w:val="clear"/>
            <w:vAlign w:val="center"/>
          </w:tcPr>
          <w:p>
            <w:pPr>
              <w:spacing w:before="20" w:after="20"/>
              <w:jc w:val="left"/>
            </w:pPr>
            <w:r>
              <w:rPr>
                <w:rFonts w:ascii="Calibri" w:hAnsi="Calibri"/>
                <w:color w:val="333333"/>
                <w:sz w:val="12"/>
              </w:rPr>
              <w:t>Assistant Name</w:t>
            </w:r>
          </w:p>
        </w:tc>
        <w:tc>
          <w:tcPr>
            <w:tcW w:type="dxa" w:w="3168"/>
            <w:shd w:fill="F7F7F5" w:val="clear"/>
            <w:vAlign w:val="center"/>
          </w:tcPr>
          <w:p>
            <w:pPr>
              <w:spacing w:before="20" w:after="20"/>
              <w:jc w:val="left"/>
            </w:pPr>
            <w:r>
              <w:rPr>
                <w:rFonts w:ascii="Calibri" w:hAnsi="Calibri"/>
                <w:color w:val="333333"/>
                <w:sz w:val="12"/>
              </w:rPr>
              <w:t>Input with Bot icon, placeholder 'e.g. Xia Assistant', default 'Xia Assistant', autoFocus. Value assistantName.</w:t>
            </w:r>
          </w:p>
        </w:tc>
        <w:tc>
          <w:tcPr>
            <w:tcW w:type="dxa" w:w="2880"/>
            <w:shd w:fill="F7F7F5" w:val="clear"/>
            <w:vAlign w:val="center"/>
          </w:tcPr>
          <w:p>
            <w:pPr>
              <w:spacing w:before="20" w:after="20"/>
              <w:jc w:val="left"/>
            </w:pPr>
            <w:r>
              <w:rPr>
                <w:rFonts w:ascii="Calibri" w:hAnsi="Calibri"/>
                <w:color w:val="333333"/>
                <w:sz w:val="12"/>
              </w:rPr>
              <w:t>556</w:t>
            </w:r>
          </w:p>
        </w:tc>
      </w:tr>
      <w:tr>
        <w:tc>
          <w:tcPr>
            <w:tcW w:type="dxa" w:w="1584"/>
            <w:shd w:fill="FFFFFF" w:val="clear"/>
            <w:vAlign w:val="center"/>
          </w:tcPr>
          <w:p>
            <w:pPr>
              <w:spacing w:before="20" w:after="20"/>
              <w:jc w:val="left"/>
            </w:pPr>
            <w:r>
              <w:rPr>
                <w:rFonts w:ascii="Calibri" w:hAnsi="Calibri"/>
                <w:color w:val="333333"/>
                <w:sz w:val="12"/>
              </w:rPr>
              <w:t>Communication Style &amp; Tone</w:t>
            </w:r>
          </w:p>
        </w:tc>
        <w:tc>
          <w:tcPr>
            <w:tcW w:type="dxa" w:w="3168"/>
            <w:shd w:fill="FFFFFF" w:val="clear"/>
            <w:vAlign w:val="center"/>
          </w:tcPr>
          <w:p>
            <w:pPr>
              <w:spacing w:before="20" w:after="20"/>
              <w:jc w:val="left"/>
            </w:pPr>
            <w:r>
              <w:rPr>
                <w:rFonts w:ascii="Calibri" w:hAnsi="Calibri"/>
                <w:color w:val="333333"/>
                <w:sz w:val="12"/>
              </w:rPr>
              <w:t>3 cards grid: Friendly &amp; Warm (Smile), Professional (Briefcase), Fast &amp; Direct (Zap). Single select assistantTone 'friendly'|'professional'|'concise'. Selected orange bg.</w:t>
            </w:r>
          </w:p>
        </w:tc>
        <w:tc>
          <w:tcPr>
            <w:tcW w:type="dxa" w:w="2880"/>
            <w:shd w:fill="FFFFFF" w:val="clear"/>
            <w:vAlign w:val="center"/>
          </w:tcPr>
          <w:p>
            <w:pPr>
              <w:spacing w:before="20" w:after="20"/>
              <w:jc w:val="left"/>
            </w:pPr>
            <w:r>
              <w:rPr>
                <w:rFonts w:ascii="Calibri" w:hAnsi="Calibri"/>
                <w:color w:val="333333"/>
                <w:sz w:val="12"/>
              </w:rPr>
              <w:t>574-597</w:t>
            </w:r>
          </w:p>
        </w:tc>
      </w:tr>
      <w:tr>
        <w:tc>
          <w:tcPr>
            <w:tcW w:type="dxa" w:w="1584"/>
            <w:shd w:fill="F7F7F5" w:val="clear"/>
            <w:vAlign w:val="center"/>
          </w:tcPr>
          <w:p>
            <w:pPr>
              <w:spacing w:before="20" w:after="20"/>
              <w:jc w:val="left"/>
            </w:pPr>
            <w:r>
              <w:rPr>
                <w:rFonts w:ascii="Calibri" w:hAnsi="Calibri"/>
                <w:color w:val="333333"/>
                <w:sz w:val="12"/>
              </w:rPr>
              <w:t>Core Instructions</w:t>
            </w:r>
          </w:p>
        </w:tc>
        <w:tc>
          <w:tcPr>
            <w:tcW w:type="dxa" w:w="3168"/>
            <w:shd w:fill="F7F7F5" w:val="clear"/>
            <w:vAlign w:val="center"/>
          </w:tcPr>
          <w:p>
            <w:pPr>
              <w:spacing w:before="20" w:after="20"/>
              <w:jc w:val="left"/>
            </w:pPr>
            <w:r>
              <w:rPr>
                <w:rFonts w:ascii="Calibri" w:hAnsi="Calibri"/>
                <w:color w:val="333333"/>
                <w:sz w:val="12"/>
              </w:rPr>
              <w:t>Textarea 3 rows, placeholder 'Answer product questions...', value assistantInstructions default 56. Suggestion pills below: 5 pills 'Answer order status' etc. Click toggles append/remove via toggleSuggestionPill (155). Pills show ✓ when added.</w:t>
            </w:r>
          </w:p>
        </w:tc>
        <w:tc>
          <w:tcPr>
            <w:tcW w:type="dxa" w:w="2880"/>
            <w:shd w:fill="F7F7F5" w:val="clear"/>
            <w:vAlign w:val="center"/>
          </w:tcPr>
          <w:p>
            <w:pPr>
              <w:spacing w:before="20" w:after="20"/>
              <w:jc w:val="left"/>
            </w:pPr>
            <w:r>
              <w:rPr>
                <w:rFonts w:ascii="Calibri" w:hAnsi="Calibri"/>
                <w:color w:val="333333"/>
                <w:sz w:val="12"/>
              </w:rPr>
              <w:t>606-644</w:t>
            </w:r>
          </w:p>
        </w:tc>
      </w:tr>
      <w:tr>
        <w:tc>
          <w:tcPr>
            <w:tcW w:type="dxa" w:w="1584"/>
            <w:shd w:fill="FFFFFF" w:val="clear"/>
            <w:vAlign w:val="center"/>
          </w:tcPr>
          <w:p>
            <w:pPr>
              <w:spacing w:before="20" w:after="20"/>
              <w:jc w:val="left"/>
            </w:pPr>
            <w:r>
              <w:rPr>
                <w:rFonts w:ascii="Calibri" w:hAnsi="Calibri"/>
                <w:color w:val="333333"/>
                <w:sz w:val="12"/>
              </w:rPr>
              <w:t>Actions</w:t>
            </w:r>
          </w:p>
        </w:tc>
        <w:tc>
          <w:tcPr>
            <w:tcW w:type="dxa" w:w="3168"/>
            <w:shd w:fill="FFFFFF" w:val="clear"/>
            <w:vAlign w:val="center"/>
          </w:tcPr>
          <w:p>
            <w:pPr>
              <w:spacing w:before="20" w:after="20"/>
              <w:jc w:val="left"/>
            </w:pPr>
            <w:r>
              <w:rPr>
                <w:rFonts w:ascii="Calibri" w:hAnsi="Calibri"/>
                <w:color w:val="333333"/>
                <w:sz w:val="12"/>
              </w:rPr>
              <w:t>Back to Step2 + 'Finish &amp; Open Inbox' pill orange. Loading 'Completing Setup...'.</w:t>
            </w:r>
          </w:p>
        </w:tc>
        <w:tc>
          <w:tcPr>
            <w:tcW w:type="dxa" w:w="2880"/>
            <w:shd w:fill="FFFFFF" w:val="clear"/>
            <w:vAlign w:val="center"/>
          </w:tcPr>
          <w:p>
            <w:pPr>
              <w:spacing w:before="20" w:after="20"/>
              <w:jc w:val="left"/>
            </w:pPr>
            <w:r>
              <w:rPr>
                <w:rFonts w:ascii="Calibri" w:hAnsi="Calibri"/>
                <w:color w:val="333333"/>
                <w:sz w:val="12"/>
              </w:rPr>
              <w:t>650-678</w:t>
            </w:r>
          </w:p>
        </w:tc>
      </w:tr>
      <w:tr>
        <w:tc>
          <w:tcPr>
            <w:tcW w:type="dxa" w:w="1584"/>
            <w:shd w:fill="F7F7F5" w:val="clear"/>
            <w:vAlign w:val="center"/>
          </w:tcPr>
          <w:p>
            <w:pPr>
              <w:spacing w:before="20" w:after="20"/>
              <w:jc w:val="left"/>
            </w:pPr>
            <w:r>
              <w:rPr>
                <w:rFonts w:ascii="Calibri" w:hAnsi="Calibri"/>
                <w:color w:val="333333"/>
                <w:sz w:val="12"/>
              </w:rPr>
              <w:t>Completion Screen</w:t>
            </w:r>
          </w:p>
        </w:tc>
        <w:tc>
          <w:tcPr>
            <w:tcW w:type="dxa" w:w="3168"/>
            <w:shd w:fill="F7F7F5" w:val="clear"/>
            <w:vAlign w:val="center"/>
          </w:tcPr>
          <w:p>
            <w:pPr>
              <w:spacing w:before="20" w:after="20"/>
              <w:jc w:val="left"/>
            </w:pPr>
            <w:r>
              <w:rPr>
                <w:rFonts w:ascii="Calibri" w:hAnsi="Calibri"/>
                <w:color w:val="333333"/>
                <w:sz w:val="12"/>
              </w:rPr>
              <w:t>Full-screen celebration: gradient orbs, white card, CheckCircle2 icon, H2 "You're all set!" + workspaceName bold, summary box: Workspace URL xia.chat/{slug}, AI Assistant name, Active Channels list, footer 'Redirecting to your Unified Inbox...' spinner. Auto redirect 1500ms.</w:t>
            </w:r>
          </w:p>
        </w:tc>
        <w:tc>
          <w:tcPr>
            <w:tcW w:type="dxa" w:w="2880"/>
            <w:shd w:fill="F7F7F5" w:val="clear"/>
            <w:vAlign w:val="center"/>
          </w:tcPr>
          <w:p>
            <w:pPr>
              <w:spacing w:before="20" w:after="20"/>
              <w:jc w:val="left"/>
            </w:pPr>
            <w:r>
              <w:rPr>
                <w:rFonts w:ascii="Calibri" w:hAnsi="Calibri"/>
                <w:color w:val="333333"/>
                <w:sz w:val="12"/>
              </w:rPr>
              <w:t>184-232</w:t>
            </w:r>
          </w:p>
        </w:tc>
      </w:tr>
    </w:tbl>
    <w:p>
      <w:pPr>
        <w:spacing w:after="40"/>
      </w:pPr>
    </w:p>
    <w:p>
      <w:pPr>
        <w:pStyle w:val="Heading2"/>
        <w:spacing w:before="240" w:after="60"/>
      </w:pPr>
      <w:r>
        <w:rPr>
          <w:rFonts w:ascii="Calibri" w:hAnsi="Calibri"/>
          <w:b/>
          <w:color w:val="FF8A2A"/>
          <w:sz w:val="18"/>
        </w:rPr>
        <w:t>Backend Actions (Step 3 - Complete)</w:t>
      </w:r>
    </w:p>
    <w:p>
      <w:pPr>
        <w:spacing w:after="40" w:before="0"/>
        <w:jc w:val="left"/>
      </w:pPr>
      <w:r>
        <w:rPr>
          <w:rFonts w:ascii="Calibri" w:hAnsi="Calibri"/>
          <w:b/>
          <w:i w:val="0"/>
          <w:sz w:val="15"/>
        </w:rPr>
        <w:t>POST /api/onboarding/complete {assistantName, assistantInstructions} → authController.completeOnboarding (831)</w:t>
      </w:r>
    </w:p>
    <w:p>
      <w:pPr>
        <w:pStyle w:val="ListBullet"/>
        <w:spacing w:after="20"/>
      </w:pPr>
      <w:r>
        <w:rPr>
          <w:rFonts w:ascii="Calibri" w:hAnsi="Calibri"/>
          <w:sz w:val="15"/>
        </w:rPr>
        <w:t>Input: assistantName string (trim, fallback 'Xia Assistant' if empty 839), assistantInstructions string. Frontend concatenates `[Tone: ${assistantTone}] ${assistantInstructions}` (140) before send.</w:t>
      </w:r>
    </w:p>
    <w:p>
      <w:pPr>
        <w:pStyle w:val="ListBullet"/>
        <w:spacing w:after="20"/>
      </w:pPr>
      <w:r>
        <w:rPr>
          <w:rFonts w:ascii="Calibri" w:hAnsi="Calibri"/>
          <w:sz w:val="15"/>
        </w:rPr>
        <w:t>Ensure workspace: SELECT workspaces WHERE user_id=? If none, create default workspace id random, name={`${firstName}'s Support`, slug kebab+hex, INSERT + workspace_members owner (847-861). Guarantees workspace exists even if Step1 skipped/bug.</w:t>
      </w:r>
    </w:p>
    <w:p>
      <w:pPr>
        <w:pStyle w:val="ListBullet"/>
        <w:spacing w:after="20"/>
      </w:pPr>
      <w:r>
        <w:rPr>
          <w:rFonts w:ascii="Calibri" w:hAnsi="Calibri"/>
          <w:sz w:val="15"/>
        </w:rPr>
        <w:t>Assistant upsert: SELECT ai_assistants WHERE workspace_id=? If exists → UPDATE name, instructions; else INSERT new ai_assistant (867-875) with default instructions.</w:t>
      </w:r>
    </w:p>
    <w:p>
      <w:pPr>
        <w:pStyle w:val="ListBullet"/>
        <w:spacing w:after="20"/>
      </w:pPr>
      <w:r>
        <w:rPr>
          <w:rFonts w:ascii="Calibri" w:hAnsi="Calibri"/>
          <w:sz w:val="15"/>
        </w:rPr>
        <w:t>Complete: UPDATE users onboarding_completed=1, onboarding_step=3 (880) → return user. Frontend sets isCompleted true (145) → shows celebration then navigate('/dashboard') after 1500ms (146).</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/api/onboarding/complete</w:t>
        <w:br/>
        <w:t>Body: {assistantName:'Xia Assistant', assistantInstructions:'[Tone: friendly] Answer product questions...'}</w:t>
        <w:br/>
        <w:t>Success 200: {message:'Onboarding completed successfully!', user:{onboardingCompleted:true, onboardingStep:3}}</w:t>
        <w:br/>
        <w:t>Error 500: {error:'Failed to complete onboarding.'}</w:t>
      </w:r>
    </w:p>
    <w:p>
      <w:pPr>
        <w:pStyle w:val="Heading2"/>
        <w:spacing w:before="240" w:after="60"/>
      </w:pPr>
      <w:r>
        <w:rPr>
          <w:rFonts w:ascii="Calibri" w:hAnsi="Calibri"/>
          <w:b/>
          <w:color w:val="171717"/>
          <w:sz w:val="18"/>
        </w:rPr>
        <w:t>Validation / States (Step3)</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6768"/>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440"/>
            <w:shd w:fill="FFFFFF" w:val="clear"/>
            <w:vAlign w:val="center"/>
          </w:tcPr>
          <w:p>
            <w:pPr>
              <w:spacing w:before="20" w:after="20"/>
              <w:jc w:val="left"/>
            </w:pPr>
            <w:r>
              <w:rPr>
                <w:rFonts w:ascii="Calibri" w:hAnsi="Calibri"/>
                <w:color w:val="333333"/>
                <w:sz w:val="12"/>
              </w:rPr>
              <w:t>Validation</w:t>
            </w:r>
          </w:p>
        </w:tc>
        <w:tc>
          <w:tcPr>
            <w:tcW w:type="dxa" w:w="6768"/>
            <w:shd w:fill="FFFFFF" w:val="clear"/>
            <w:vAlign w:val="center"/>
          </w:tcPr>
          <w:p>
            <w:pPr>
              <w:spacing w:before="20" w:after="20"/>
              <w:jc w:val="left"/>
            </w:pPr>
            <w:r>
              <w:rPr>
                <w:rFonts w:ascii="Calibri" w:hAnsi="Calibri"/>
                <w:color w:val="333333"/>
                <w:sz w:val="12"/>
              </w:rPr>
              <w:t>No required! Name fallback to 'Xia Assistant', instructions nullable. Tone default friendly. No blocking errors.</w:t>
            </w:r>
          </w:p>
        </w:tc>
      </w:tr>
      <w:tr>
        <w:tc>
          <w:tcPr>
            <w:tcW w:type="dxa" w:w="1440"/>
            <w:shd w:fill="F7F7F5" w:val="clear"/>
            <w:vAlign w:val="center"/>
          </w:tcPr>
          <w:p>
            <w:pPr>
              <w:spacing w:before="20" w:after="20"/>
              <w:jc w:val="left"/>
            </w:pPr>
            <w:r>
              <w:rPr>
                <w:rFonts w:ascii="Calibri" w:hAnsi="Calibri"/>
                <w:color w:val="333333"/>
                <w:sz w:val="12"/>
              </w:rPr>
              <w:t>Loading</w:t>
            </w:r>
          </w:p>
        </w:tc>
        <w:tc>
          <w:tcPr>
            <w:tcW w:type="dxa" w:w="6768"/>
            <w:shd w:fill="F7F7F5" w:val="clear"/>
            <w:vAlign w:val="center"/>
          </w:tcPr>
          <w:p>
            <w:pPr>
              <w:spacing w:before="20" w:after="20"/>
              <w:jc w:val="left"/>
            </w:pPr>
            <w:r>
              <w:rPr>
                <w:rFonts w:ascii="Calibri" w:hAnsi="Calibri"/>
                <w:color w:val="333333"/>
                <w:sz w:val="12"/>
              </w:rPr>
              <w:t>Finish button spinner 'Completing Setup...' disabled (665).</w:t>
            </w:r>
          </w:p>
        </w:tc>
      </w:tr>
      <w:tr>
        <w:tc>
          <w:tcPr>
            <w:tcW w:type="dxa" w:w="1440"/>
            <w:shd w:fill="FFFFFF" w:val="clear"/>
            <w:vAlign w:val="center"/>
          </w:tcPr>
          <w:p>
            <w:pPr>
              <w:spacing w:before="20" w:after="20"/>
              <w:jc w:val="left"/>
            </w:pPr>
            <w:r>
              <w:rPr>
                <w:rFonts w:ascii="Calibri" w:hAnsi="Calibri"/>
                <w:color w:val="333333"/>
                <w:sz w:val="12"/>
              </w:rPr>
              <w:t>Success</w:t>
            </w:r>
          </w:p>
        </w:tc>
        <w:tc>
          <w:tcPr>
            <w:tcW w:type="dxa" w:w="6768"/>
            <w:shd w:fill="FFFFFF" w:val="clear"/>
            <w:vAlign w:val="center"/>
          </w:tcPr>
          <w:p>
            <w:pPr>
              <w:spacing w:before="20" w:after="20"/>
              <w:jc w:val="left"/>
            </w:pPr>
            <w:r>
              <w:rPr>
                <w:rFonts w:ascii="Calibri" w:hAnsi="Calibri"/>
                <w:color w:val="333333"/>
                <w:sz w:val="12"/>
              </w:rPr>
              <w:t>isCompleted true -&gt; celebration screen, summary values from state (workspaceName, slug, assistantName, customerChannels). After 1500ms auto navigate /dashboard.</w:t>
            </w:r>
          </w:p>
        </w:tc>
      </w:tr>
      <w:tr>
        <w:tc>
          <w:tcPr>
            <w:tcW w:type="dxa" w:w="1440"/>
            <w:shd w:fill="F7F7F5" w:val="clear"/>
            <w:vAlign w:val="center"/>
          </w:tcPr>
          <w:p>
            <w:pPr>
              <w:spacing w:before="20" w:after="20"/>
              <w:jc w:val="left"/>
            </w:pPr>
            <w:r>
              <w:rPr>
                <w:rFonts w:ascii="Calibri" w:hAnsi="Calibri"/>
                <w:color w:val="333333"/>
                <w:sz w:val="12"/>
              </w:rPr>
              <w:t>Error</w:t>
            </w:r>
          </w:p>
        </w:tc>
        <w:tc>
          <w:tcPr>
            <w:tcW w:type="dxa" w:w="6768"/>
            <w:shd w:fill="F7F7F5" w:val="clear"/>
            <w:vAlign w:val="center"/>
          </w:tcPr>
          <w:p>
            <w:pPr>
              <w:spacing w:before="20" w:after="20"/>
              <w:jc w:val="left"/>
            </w:pPr>
            <w:r>
              <w:rPr>
                <w:rFonts w:ascii="Calibri" w:hAnsi="Calibri"/>
                <w:color w:val="333333"/>
                <w:sz w:val="12"/>
              </w:rPr>
              <w:t>Red banner 'Failed to finish setup.' Stay Step3.</w:t>
            </w:r>
          </w:p>
        </w:tc>
      </w:tr>
    </w:tbl>
    <w:p>
      <w:pPr>
        <w:spacing w:after="40"/>
      </w:pPr>
    </w:p>
    <w:p>
      <w:pPr>
        <w:pStyle w:val="Heading2"/>
        <w:spacing w:before="240" w:after="60"/>
      </w:pPr>
      <w:r>
        <w:rPr>
          <w:rFonts w:ascii="Calibri" w:hAnsi="Calibri"/>
          <w:b/>
          <w:color w:val="171717"/>
          <w:sz w:val="18"/>
        </w:rPr>
        <w:t>Full Onboarding Flow Summary (Screens &amp; Redirects)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1728"/>
        <w:gridCol w:w="2592"/>
        <w:gridCol w:w="1872"/>
      </w:tblGrid>
      <w:tr>
        <w:tc>
          <w:tcPr>
            <w:tcW w:type="dxa" w:w="2606"/>
            <w:vAlign w:val="center"/>
            <w:shd w:fill="171717" w:val="clear"/>
          </w:tcPr>
          <w:p>
            <w:pPr>
              <w:spacing w:before="20" w:after="20"/>
              <w:jc w:val="center"/>
            </w:pPr>
            <w:r>
              <w:rPr>
                <w:rFonts w:ascii="Calibri" w:hAnsi="Calibri"/>
                <w:b/>
                <w:color w:val="FFFFFF"/>
                <w:sz w:val="13"/>
              </w:rPr>
              <w:t>Trigger</w:t>
            </w:r>
          </w:p>
        </w:tc>
        <w:tc>
          <w:tcPr>
            <w:tcW w:type="dxa" w:w="2606"/>
            <w:vAlign w:val="center"/>
            <w:shd w:fill="171717" w:val="clear"/>
          </w:tcPr>
          <w:p>
            <w:pPr>
              <w:spacing w:before="20" w:after="20"/>
              <w:jc w:val="center"/>
            </w:pPr>
            <w:r>
              <w:rPr>
                <w:rFonts w:ascii="Calibri" w:hAnsi="Calibri"/>
                <w:b/>
                <w:color w:val="FFFFFF"/>
                <w:sz w:val="13"/>
              </w:rPr>
              <w:t>Screen</w:t>
            </w:r>
          </w:p>
        </w:tc>
        <w:tc>
          <w:tcPr>
            <w:tcW w:type="dxa" w:w="2606"/>
            <w:vAlign w:val="center"/>
            <w:shd w:fill="171717" w:val="clear"/>
          </w:tcPr>
          <w:p>
            <w:pPr>
              <w:spacing w:before="20" w:after="20"/>
              <w:jc w:val="center"/>
            </w:pPr>
            <w:r>
              <w:rPr>
                <w:rFonts w:ascii="Calibri" w:hAnsi="Calibri"/>
                <w:b/>
                <w:color w:val="FFFFFF"/>
                <w:sz w:val="13"/>
              </w:rPr>
              <w:t>Action</w:t>
            </w:r>
          </w:p>
        </w:tc>
        <w:tc>
          <w:tcPr>
            <w:tcW w:type="dxa" w:w="2606"/>
            <w:vAlign w:val="center"/>
            <w:shd w:fill="171717" w:val="clear"/>
          </w:tcPr>
          <w:p>
            <w:pPr>
              <w:spacing w:before="20" w:after="20"/>
              <w:jc w:val="center"/>
            </w:pPr>
            <w:r>
              <w:rPr>
                <w:rFonts w:ascii="Calibri" w:hAnsi="Calibri"/>
                <w:b/>
                <w:color w:val="FFFFFF"/>
                <w:sz w:val="13"/>
              </w:rPr>
              <w:t>Next</w:t>
            </w:r>
          </w:p>
        </w:tc>
      </w:tr>
      <w:tr>
        <w:tc>
          <w:tcPr>
            <w:tcW w:type="dxa" w:w="1872"/>
            <w:shd w:fill="FFFFFF" w:val="clear"/>
            <w:vAlign w:val="center"/>
          </w:tcPr>
          <w:p>
            <w:pPr>
              <w:spacing w:before="20" w:after="20"/>
              <w:jc w:val="left"/>
            </w:pPr>
            <w:r>
              <w:rPr>
                <w:rFonts w:ascii="Calibri" w:hAnsi="Calibri"/>
                <w:color w:val="333333"/>
                <w:sz w:val="12"/>
              </w:rPr>
              <w:t>Trigger</w:t>
            </w:r>
          </w:p>
        </w:tc>
        <w:tc>
          <w:tcPr>
            <w:tcW w:type="dxa" w:w="1728"/>
            <w:shd w:fill="FFFFFF" w:val="clear"/>
            <w:vAlign w:val="center"/>
          </w:tcPr>
          <w:p>
            <w:pPr>
              <w:spacing w:before="20" w:after="20"/>
              <w:jc w:val="left"/>
            </w:pPr>
            <w:r>
              <w:rPr>
                <w:rFonts w:ascii="Calibri" w:hAnsi="Calibri"/>
                <w:color w:val="333333"/>
                <w:sz w:val="12"/>
              </w:rPr>
              <w:t>Screen</w:t>
            </w:r>
          </w:p>
        </w:tc>
        <w:tc>
          <w:tcPr>
            <w:tcW w:type="dxa" w:w="2592"/>
            <w:shd w:fill="FFFFFF" w:val="clear"/>
            <w:vAlign w:val="center"/>
          </w:tcPr>
          <w:p>
            <w:pPr>
              <w:spacing w:before="20" w:after="20"/>
              <w:jc w:val="left"/>
            </w:pPr>
            <w:r>
              <w:rPr>
                <w:rFonts w:ascii="Calibri" w:hAnsi="Calibri"/>
                <w:color w:val="333333"/>
                <w:sz w:val="12"/>
              </w:rPr>
              <w:t>Action</w:t>
            </w:r>
          </w:p>
        </w:tc>
        <w:tc>
          <w:tcPr>
            <w:tcW w:type="dxa" w:w="1872"/>
            <w:shd w:fill="FFFFFF" w:val="clear"/>
            <w:vAlign w:val="center"/>
          </w:tcPr>
          <w:p>
            <w:pPr>
              <w:spacing w:before="20" w:after="20"/>
              <w:jc w:val="left"/>
            </w:pPr>
            <w:r>
              <w:rPr>
                <w:rFonts w:ascii="Calibri" w:hAnsi="Calibri"/>
                <w:color w:val="333333"/>
                <w:sz w:val="12"/>
              </w:rPr>
              <w:t>Next</w:t>
            </w:r>
          </w:p>
        </w:tc>
      </w:tr>
      <w:tr>
        <w:tc>
          <w:tcPr>
            <w:tcW w:type="dxa" w:w="1872"/>
            <w:shd w:fill="F7F7F5" w:val="clear"/>
            <w:vAlign w:val="center"/>
          </w:tcPr>
          <w:p>
            <w:pPr>
              <w:spacing w:before="20" w:after="20"/>
              <w:jc w:val="left"/>
            </w:pPr>
            <w:r>
              <w:rPr>
                <w:rFonts w:ascii="Calibri" w:hAnsi="Calibri"/>
                <w:color w:val="333333"/>
                <w:sz w:val="12"/>
              </w:rPr>
              <w:t>Signup success or login !onboardingCompleted</w:t>
            </w:r>
          </w:p>
        </w:tc>
        <w:tc>
          <w:tcPr>
            <w:tcW w:type="dxa" w:w="1728"/>
            <w:shd w:fill="F7F7F5" w:val="clear"/>
            <w:vAlign w:val="center"/>
          </w:tcPr>
          <w:p>
            <w:pPr>
              <w:spacing w:before="20" w:after="20"/>
              <w:jc w:val="left"/>
            </w:pPr>
            <w:r>
              <w:rPr>
                <w:rFonts w:ascii="Calibri" w:hAnsi="Calibri"/>
                <w:color w:val="333333"/>
                <w:sz w:val="12"/>
              </w:rPr>
              <w:t>Onboarding Step1 Workspace</w:t>
            </w:r>
          </w:p>
        </w:tc>
        <w:tc>
          <w:tcPr>
            <w:tcW w:type="dxa" w:w="2592"/>
            <w:shd w:fill="F7F7F5" w:val="clear"/>
            <w:vAlign w:val="center"/>
          </w:tcPr>
          <w:p>
            <w:pPr>
              <w:spacing w:before="20" w:after="20"/>
              <w:jc w:val="left"/>
            </w:pPr>
            <w:r>
              <w:rPr>
                <w:rFonts w:ascii="Calibri" w:hAnsi="Calibri"/>
                <w:color w:val="333333"/>
                <w:sz w:val="12"/>
              </w:rPr>
              <w:t>Enter name+slug → Continue</w:t>
            </w:r>
          </w:p>
        </w:tc>
        <w:tc>
          <w:tcPr>
            <w:tcW w:type="dxa" w:w="1872"/>
            <w:shd w:fill="F7F7F5" w:val="clear"/>
            <w:vAlign w:val="center"/>
          </w:tcPr>
          <w:p>
            <w:pPr>
              <w:spacing w:before="20" w:after="20"/>
              <w:jc w:val="left"/>
            </w:pPr>
            <w:r>
              <w:rPr>
                <w:rFonts w:ascii="Calibri" w:hAnsi="Calibri"/>
                <w:color w:val="333333"/>
                <w:sz w:val="12"/>
              </w:rPr>
              <w:t>Step2 (200)</w:t>
            </w:r>
          </w:p>
        </w:tc>
      </w:tr>
      <w:tr>
        <w:tc>
          <w:tcPr>
            <w:tcW w:type="dxa" w:w="1872"/>
            <w:shd w:fill="FFFFFF" w:val="clear"/>
            <w:vAlign w:val="center"/>
          </w:tcPr>
          <w:p>
            <w:pPr>
              <w:spacing w:before="20" w:after="20"/>
              <w:jc w:val="left"/>
            </w:pPr>
            <w:r>
              <w:rPr>
                <w:rFonts w:ascii="Calibri" w:hAnsi="Calibri"/>
                <w:color w:val="333333"/>
                <w:sz w:val="12"/>
              </w:rPr>
              <w:t>Step1 success</w:t>
            </w:r>
          </w:p>
        </w:tc>
        <w:tc>
          <w:tcPr>
            <w:tcW w:type="dxa" w:w="1728"/>
            <w:shd w:fill="FFFFFF" w:val="clear"/>
            <w:vAlign w:val="center"/>
          </w:tcPr>
          <w:p>
            <w:pPr>
              <w:spacing w:before="20" w:after="20"/>
              <w:jc w:val="left"/>
            </w:pPr>
            <w:r>
              <w:rPr>
                <w:rFonts w:ascii="Calibri" w:hAnsi="Calibri"/>
                <w:color w:val="333333"/>
                <w:sz w:val="12"/>
              </w:rPr>
              <w:t>Step2 Business/Channels</w:t>
            </w:r>
          </w:p>
        </w:tc>
        <w:tc>
          <w:tcPr>
            <w:tcW w:type="dxa" w:w="2592"/>
            <w:shd w:fill="FFFFFF" w:val="clear"/>
            <w:vAlign w:val="center"/>
          </w:tcPr>
          <w:p>
            <w:pPr>
              <w:spacing w:before="20" w:after="20"/>
              <w:jc w:val="left"/>
            </w:pPr>
            <w:r>
              <w:rPr>
                <w:rFonts w:ascii="Calibri" w:hAnsi="Calibri"/>
                <w:color w:val="333333"/>
                <w:sz w:val="12"/>
              </w:rPr>
              <w:t>Select type+channels or Skip → Continue</w:t>
            </w:r>
          </w:p>
        </w:tc>
        <w:tc>
          <w:tcPr>
            <w:tcW w:type="dxa" w:w="1872"/>
            <w:shd w:fill="FFFFFF" w:val="clear"/>
            <w:vAlign w:val="center"/>
          </w:tcPr>
          <w:p>
            <w:pPr>
              <w:spacing w:before="20" w:after="20"/>
              <w:jc w:val="left"/>
            </w:pPr>
            <w:r>
              <w:rPr>
                <w:rFonts w:ascii="Calibri" w:hAnsi="Calibri"/>
                <w:color w:val="333333"/>
                <w:sz w:val="12"/>
              </w:rPr>
              <w:t>Step3</w:t>
            </w:r>
          </w:p>
        </w:tc>
      </w:tr>
      <w:tr>
        <w:tc>
          <w:tcPr>
            <w:tcW w:type="dxa" w:w="1872"/>
            <w:shd w:fill="F7F7F5" w:val="clear"/>
            <w:vAlign w:val="center"/>
          </w:tcPr>
          <w:p>
            <w:pPr>
              <w:spacing w:before="20" w:after="20"/>
              <w:jc w:val="left"/>
            </w:pPr>
            <w:r>
              <w:rPr>
                <w:rFonts w:ascii="Calibri" w:hAnsi="Calibri"/>
                <w:color w:val="333333"/>
                <w:sz w:val="12"/>
              </w:rPr>
              <w:t>Step2 success</w:t>
            </w:r>
          </w:p>
        </w:tc>
        <w:tc>
          <w:tcPr>
            <w:tcW w:type="dxa" w:w="1728"/>
            <w:shd w:fill="F7F7F5" w:val="clear"/>
            <w:vAlign w:val="center"/>
          </w:tcPr>
          <w:p>
            <w:pPr>
              <w:spacing w:before="20" w:after="20"/>
              <w:jc w:val="left"/>
            </w:pPr>
            <w:r>
              <w:rPr>
                <w:rFonts w:ascii="Calibri" w:hAnsi="Calibri"/>
                <w:color w:val="333333"/>
                <w:sz w:val="12"/>
              </w:rPr>
              <w:t>Step3 AI Assistant</w:t>
            </w:r>
          </w:p>
        </w:tc>
        <w:tc>
          <w:tcPr>
            <w:tcW w:type="dxa" w:w="2592"/>
            <w:shd w:fill="F7F7F5" w:val="clear"/>
            <w:vAlign w:val="center"/>
          </w:tcPr>
          <w:p>
            <w:pPr>
              <w:spacing w:before="20" w:after="20"/>
              <w:jc w:val="left"/>
            </w:pPr>
            <w:r>
              <w:rPr>
                <w:rFonts w:ascii="Calibri" w:hAnsi="Calibri"/>
                <w:color w:val="333333"/>
                <w:sz w:val="12"/>
              </w:rPr>
              <w:t>Enter name/tone/instructions → Finish</w:t>
            </w:r>
          </w:p>
        </w:tc>
        <w:tc>
          <w:tcPr>
            <w:tcW w:type="dxa" w:w="1872"/>
            <w:shd w:fill="F7F7F5" w:val="clear"/>
            <w:vAlign w:val="center"/>
          </w:tcPr>
          <w:p>
            <w:pPr>
              <w:spacing w:before="20" w:after="20"/>
              <w:jc w:val="left"/>
            </w:pPr>
            <w:r>
              <w:rPr>
                <w:rFonts w:ascii="Calibri" w:hAnsi="Calibri"/>
                <w:color w:val="333333"/>
                <w:sz w:val="12"/>
              </w:rPr>
              <w:t>Celebration</w:t>
            </w:r>
          </w:p>
        </w:tc>
      </w:tr>
      <w:tr>
        <w:tc>
          <w:tcPr>
            <w:tcW w:type="dxa" w:w="1872"/>
            <w:shd w:fill="FFFFFF" w:val="clear"/>
            <w:vAlign w:val="center"/>
          </w:tcPr>
          <w:p>
            <w:pPr>
              <w:spacing w:before="20" w:after="20"/>
              <w:jc w:val="left"/>
            </w:pPr>
            <w:r>
              <w:rPr>
                <w:rFonts w:ascii="Calibri" w:hAnsi="Calibri"/>
                <w:color w:val="333333"/>
                <w:sz w:val="12"/>
              </w:rPr>
              <w:t>Finish success</w:t>
            </w:r>
          </w:p>
        </w:tc>
        <w:tc>
          <w:tcPr>
            <w:tcW w:type="dxa" w:w="1728"/>
            <w:shd w:fill="FFFFFF" w:val="clear"/>
            <w:vAlign w:val="center"/>
          </w:tcPr>
          <w:p>
            <w:pPr>
              <w:spacing w:before="20" w:after="20"/>
              <w:jc w:val="left"/>
            </w:pPr>
            <w:r>
              <w:rPr>
                <w:rFonts w:ascii="Calibri" w:hAnsi="Calibri"/>
                <w:color w:val="333333"/>
                <w:sz w:val="12"/>
              </w:rPr>
              <w:t>Celebration 'You're all set!'</w:t>
            </w:r>
          </w:p>
        </w:tc>
        <w:tc>
          <w:tcPr>
            <w:tcW w:type="dxa" w:w="2592"/>
            <w:shd w:fill="FFFFFF" w:val="clear"/>
            <w:vAlign w:val="center"/>
          </w:tcPr>
          <w:p>
            <w:pPr>
              <w:spacing w:before="20" w:after="20"/>
              <w:jc w:val="left"/>
            </w:pPr>
            <w:r>
              <w:rPr>
                <w:rFonts w:ascii="Calibri" w:hAnsi="Calibri"/>
                <w:color w:val="333333"/>
                <w:sz w:val="12"/>
              </w:rPr>
              <w:t>Auto 1500ms</w:t>
            </w:r>
          </w:p>
        </w:tc>
        <w:tc>
          <w:tcPr>
            <w:tcW w:type="dxa" w:w="1872"/>
            <w:shd w:fill="FFFFFF" w:val="clear"/>
            <w:vAlign w:val="center"/>
          </w:tcPr>
          <w:p>
            <w:pPr>
              <w:spacing w:before="20" w:after="20"/>
              <w:jc w:val="left"/>
            </w:pPr>
            <w:r>
              <w:rPr>
                <w:rFonts w:ascii="Calibri" w:hAnsi="Calibri"/>
                <w:color w:val="333333"/>
                <w:sz w:val="12"/>
              </w:rPr>
              <w:t>/dashboard</w:t>
            </w:r>
          </w:p>
        </w:tc>
      </w:tr>
      <w:tr>
        <w:tc>
          <w:tcPr>
            <w:tcW w:type="dxa" w:w="1872"/>
            <w:shd w:fill="F7F7F5" w:val="clear"/>
            <w:vAlign w:val="center"/>
          </w:tcPr>
          <w:p>
            <w:pPr>
              <w:spacing w:before="20" w:after="20"/>
              <w:jc w:val="left"/>
            </w:pPr>
            <w:r>
              <w:rPr>
                <w:rFonts w:ascii="Calibri" w:hAnsi="Calibri"/>
                <w:color w:val="333333"/>
                <w:sz w:val="12"/>
              </w:rPr>
              <w:t>Refresh any step</w:t>
            </w:r>
          </w:p>
        </w:tc>
        <w:tc>
          <w:tcPr>
            <w:tcW w:type="dxa" w:w="1728"/>
            <w:shd w:fill="F7F7F5" w:val="clear"/>
            <w:vAlign w:val="center"/>
          </w:tcPr>
          <w:p>
            <w:pPr>
              <w:spacing w:before="20" w:after="20"/>
              <w:jc w:val="left"/>
            </w:pPr>
            <w:r>
              <w:rPr>
                <w:rFonts w:ascii="Calibri" w:hAnsi="Calibri"/>
                <w:color w:val="333333"/>
                <w:sz w:val="12"/>
              </w:rPr>
              <w:t>Same step hydrated</w:t>
            </w:r>
          </w:p>
        </w:tc>
        <w:tc>
          <w:tcPr>
            <w:tcW w:type="dxa" w:w="2592"/>
            <w:shd w:fill="F7F7F5" w:val="clear"/>
            <w:vAlign w:val="center"/>
          </w:tcPr>
          <w:p>
            <w:pPr>
              <w:spacing w:before="20" w:after="20"/>
              <w:jc w:val="left"/>
            </w:pPr>
            <w:r>
              <w:rPr>
                <w:rFonts w:ascii="Calibri" w:hAnsi="Calibri"/>
                <w:color w:val="333333"/>
                <w:sz w:val="12"/>
              </w:rPr>
              <w:t>fetchOnboardingData restores state</w:t>
            </w:r>
          </w:p>
        </w:tc>
        <w:tc>
          <w:tcPr>
            <w:tcW w:type="dxa" w:w="1872"/>
            <w:shd w:fill="F7F7F5" w:val="clear"/>
            <w:vAlign w:val="center"/>
          </w:tcPr>
          <w:p>
            <w:pPr>
              <w:spacing w:before="20" w:after="20"/>
              <w:jc w:val="left"/>
            </w:pPr>
            <w:r>
              <w:rPr>
                <w:rFonts w:ascii="Calibri" w:hAnsi="Calibri"/>
                <w:color w:val="333333"/>
                <w:sz w:val="12"/>
              </w:rPr>
              <w:t>Same step</w:t>
            </w:r>
          </w:p>
        </w:tc>
      </w:tr>
      <w:tr>
        <w:tc>
          <w:tcPr>
            <w:tcW w:type="dxa" w:w="1872"/>
            <w:shd w:fill="FFFFFF" w:val="clear"/>
            <w:vAlign w:val="center"/>
          </w:tcPr>
          <w:p>
            <w:pPr>
              <w:spacing w:before="20" w:after="20"/>
              <w:jc w:val="left"/>
            </w:pPr>
            <w:r>
              <w:rPr>
                <w:rFonts w:ascii="Calibri" w:hAnsi="Calibri"/>
                <w:color w:val="333333"/>
                <w:sz w:val="12"/>
              </w:rPr>
              <w:t>Try to visit /dashboard while !completed</w:t>
            </w:r>
          </w:p>
        </w:tc>
        <w:tc>
          <w:tcPr>
            <w:tcW w:type="dxa" w:w="1728"/>
            <w:shd w:fill="FFFFFF" w:val="clear"/>
            <w:vAlign w:val="center"/>
          </w:tcPr>
          <w:p>
            <w:pPr>
              <w:spacing w:before="20" w:after="20"/>
              <w:jc w:val="left"/>
            </w:pPr>
            <w:r>
              <w:rPr>
                <w:rFonts w:ascii="Calibri" w:hAnsi="Calibri"/>
                <w:color w:val="333333"/>
                <w:sz w:val="12"/>
              </w:rPr>
              <w:t>Guard (App:164) forces</w:t>
            </w:r>
          </w:p>
        </w:tc>
        <w:tc>
          <w:tcPr>
            <w:tcW w:type="dxa" w:w="2592"/>
            <w:shd w:fill="FFFFFF" w:val="clear"/>
            <w:vAlign w:val="center"/>
          </w:tcPr>
          <w:p>
            <w:pPr>
              <w:spacing w:before="20" w:after="20"/>
              <w:jc w:val="left"/>
            </w:pPr>
            <w:r>
              <w:rPr>
                <w:rFonts w:ascii="Calibri" w:hAnsi="Calibri"/>
                <w:color w:val="333333"/>
                <w:sz w:val="12"/>
              </w:rPr>
              <w:t>Render OnboardingPage</w:t>
            </w:r>
          </w:p>
        </w:tc>
        <w:tc>
          <w:tcPr>
            <w:tcW w:type="dxa" w:w="1872"/>
            <w:shd w:fill="FFFFFF" w:val="clear"/>
            <w:vAlign w:val="center"/>
          </w:tcPr>
          <w:p>
            <w:pPr>
              <w:spacing w:before="20" w:after="20"/>
              <w:jc w:val="left"/>
            </w:pPr>
            <w:r>
              <w:rPr>
                <w:rFonts w:ascii="Calibri" w:hAnsi="Calibri"/>
                <w:color w:val="333333"/>
                <w:sz w:val="12"/>
              </w:rPr>
              <w:t>/onboarding</w:t>
            </w:r>
          </w:p>
        </w:tc>
      </w:tr>
      <w:tr>
        <w:tc>
          <w:tcPr>
            <w:tcW w:type="dxa" w:w="1872"/>
            <w:shd w:fill="F7F7F5" w:val="clear"/>
            <w:vAlign w:val="center"/>
          </w:tcPr>
          <w:p>
            <w:pPr>
              <w:spacing w:before="20" w:after="20"/>
              <w:jc w:val="left"/>
            </w:pPr>
            <w:r>
              <w:rPr>
                <w:rFonts w:ascii="Calibri" w:hAnsi="Calibri"/>
                <w:color w:val="333333"/>
                <w:sz w:val="12"/>
              </w:rPr>
              <w:t>Completed user visits /onboarding</w:t>
            </w:r>
          </w:p>
        </w:tc>
        <w:tc>
          <w:tcPr>
            <w:tcW w:type="dxa" w:w="1728"/>
            <w:shd w:fill="F7F7F5" w:val="clear"/>
            <w:vAlign w:val="center"/>
          </w:tcPr>
          <w:p>
            <w:pPr>
              <w:spacing w:before="20" w:after="20"/>
              <w:jc w:val="left"/>
            </w:pPr>
            <w:r>
              <w:rPr>
                <w:rFonts w:ascii="Calibri" w:hAnsi="Calibri"/>
                <w:color w:val="333333"/>
                <w:sz w:val="12"/>
              </w:rPr>
              <w:t>Guard (App:169) navigates</w:t>
            </w:r>
          </w:p>
        </w:tc>
        <w:tc>
          <w:tcPr>
            <w:tcW w:type="dxa" w:w="2592"/>
            <w:shd w:fill="F7F7F5" w:val="clear"/>
            <w:vAlign w:val="center"/>
          </w:tcPr>
          <w:p>
            <w:pPr>
              <w:spacing w:before="20" w:after="20"/>
              <w:jc w:val="left"/>
            </w:pPr>
            <w:r>
              <w:rPr>
                <w:rFonts w:ascii="Calibri" w:hAnsi="Calibri"/>
                <w:color w:val="333333"/>
                <w:sz w:val="12"/>
              </w:rPr>
              <w:t>navigate('/dashboard')</w:t>
            </w:r>
          </w:p>
        </w:tc>
        <w:tc>
          <w:tcPr>
            <w:tcW w:type="dxa" w:w="1872"/>
            <w:shd w:fill="F7F7F5" w:val="clear"/>
            <w:vAlign w:val="center"/>
          </w:tcPr>
          <w:p>
            <w:pPr>
              <w:spacing w:before="20" w:after="20"/>
              <w:jc w:val="left"/>
            </w:pPr>
            <w:r>
              <w:rPr>
                <w:rFonts w:ascii="Calibri" w:hAnsi="Calibri"/>
                <w:color w:val="333333"/>
                <w:sz w:val="12"/>
              </w:rPr>
              <w:t>/dashboard</w:t>
            </w:r>
          </w:p>
        </w:tc>
      </w:tr>
      <w:tr>
        <w:tc>
          <w:tcPr>
            <w:tcW w:type="dxa" w:w="1872"/>
            <w:shd w:fill="FFFFFF" w:val="clear"/>
            <w:vAlign w:val="center"/>
          </w:tcPr>
          <w:p>
            <w:pPr>
              <w:spacing w:before="20" w:after="20"/>
              <w:jc w:val="left"/>
            </w:pPr>
            <w:r>
              <w:rPr>
                <w:rFonts w:ascii="Calibri" w:hAnsi="Calibri"/>
                <w:color w:val="333333"/>
                <w:sz w:val="12"/>
              </w:rPr>
              <w:t>Unauth visits /onboarding</w:t>
            </w:r>
          </w:p>
        </w:tc>
        <w:tc>
          <w:tcPr>
            <w:tcW w:type="dxa" w:w="1728"/>
            <w:shd w:fill="FFFFFF" w:val="clear"/>
            <w:vAlign w:val="center"/>
          </w:tcPr>
          <w:p>
            <w:pPr>
              <w:spacing w:before="20" w:after="20"/>
              <w:jc w:val="left"/>
            </w:pPr>
            <w:r>
              <w:rPr>
                <w:rFonts w:ascii="Calibri" w:hAnsi="Calibri"/>
                <w:color w:val="333333"/>
                <w:sz w:val="12"/>
              </w:rPr>
              <w:t>Guard (App:174)</w:t>
            </w:r>
          </w:p>
        </w:tc>
        <w:tc>
          <w:tcPr>
            <w:tcW w:type="dxa" w:w="2592"/>
            <w:shd w:fill="FFFFFF" w:val="clear"/>
            <w:vAlign w:val="center"/>
          </w:tcPr>
          <w:p>
            <w:pPr>
              <w:spacing w:before="20" w:after="20"/>
              <w:jc w:val="left"/>
            </w:pPr>
            <w:r>
              <w:rPr>
                <w:rFonts w:ascii="Calibri" w:hAnsi="Calibri"/>
                <w:color w:val="333333"/>
                <w:sz w:val="12"/>
              </w:rPr>
              <w:t>Show AuthPage login</w:t>
            </w:r>
          </w:p>
        </w:tc>
        <w:tc>
          <w:tcPr>
            <w:tcW w:type="dxa" w:w="1872"/>
            <w:shd w:fill="FFFFFF" w:val="clear"/>
            <w:vAlign w:val="center"/>
          </w:tcPr>
          <w:p>
            <w:pPr>
              <w:spacing w:before="20" w:after="20"/>
              <w:jc w:val="left"/>
            </w:pPr>
            <w:r>
              <w:rPr>
                <w:rFonts w:ascii="Calibri" w:hAnsi="Calibri"/>
                <w:color w:val="333333"/>
                <w:sz w:val="12"/>
              </w:rPr>
              <w:t>/login</w:t>
            </w:r>
          </w:p>
        </w:tc>
      </w:tr>
    </w:tbl>
    <w:p>
      <w:pPr>
        <w:spacing w:after="40"/>
      </w:pPr>
    </w:p>
    <w:p>
      <w:pPr>
        <w:pStyle w:val="Heading1"/>
        <w:spacing w:before="240" w:after="60"/>
        <w:pBdr>
          <w:bottom w:val="single" w:sz="6" w:space="1" w:color="FF8A2A"/>
        </w:pBdr>
      </w:pPr>
      <w:r>
        <w:rPr>
          <w:rFonts w:ascii="Calibri" w:hAnsi="Calibri"/>
          <w:b/>
          <w:color w:val="171717"/>
          <w:sz w:val="22"/>
        </w:rPr>
        <w:t>11. Onboarding Information Architecture</w:t>
      </w:r>
    </w:p>
    <w:p>
      <w:pPr>
        <w:spacing w:after="40" w:before="0"/>
        <w:jc w:val="left"/>
      </w:pPr>
      <w:r>
        <w:rPr>
          <w:rFonts w:ascii="Calibri" w:hAnsi="Calibri"/>
          <w:b w:val="0"/>
          <w:i w:val="0"/>
          <w:sz w:val="16"/>
        </w:rPr>
        <w:t>IA for workspace creation &amp; initial setup. Based on OnboardingPage.tsx:33-81 states, hydrates, auto slug, tone, channels.</w:t>
      </w:r>
    </w:p>
    <w:p>
      <w:pPr>
        <w:spacing w:after="60"/>
        <w:jc w:val="left"/>
        <w:shd w:val="clear" w:fill="171717"/>
      </w:pPr>
      <w:r>
        <w:rPr>
          <w:rFonts w:ascii="Calibri" w:hAnsi="Calibri"/>
          <w:b/>
          <w:color w:val="FFFFFF"/>
          <w:sz w:val="13"/>
        </w:rPr>
        <w:t xml:space="preserve">  IA Principle: Progressive Disclosure — 3 Steps + Completion, Each Step Saves Immediately, Hydrates on Refresh  </w:t>
      </w:r>
    </w:p>
    <w:p>
      <w:pPr>
        <w:pStyle w:val="Heading2"/>
        <w:spacing w:before="240" w:after="60"/>
      </w:pPr>
      <w:r>
        <w:rPr>
          <w:rFonts w:ascii="Calibri" w:hAnsi="Calibri"/>
          <w:b/>
          <w:color w:val="FF8A2A"/>
          <w:sz w:val="18"/>
        </w:rPr>
        <w:t>11.1 IA Tree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/onboarding (guards: auth &amp;&amp; !completed)</w:t>
        <w:br/>
        <w:t>├── Step 1: Workspace Foundation</w:t>
        <w:br/>
        <w:t>│   ├── Workspace Name* (TEXT, required, placeholder 'Acme Support')</w:t>
        <w:br/>
        <w:t>│   ├── Workspace Slug (kebab, auto from name, user editable, prefix app.xiachat.ai/w/)</w:t>
        <w:br/>
        <w:t>│   └── CTA: Continue to Channels</w:t>
        <w:br/>
        <w:t>├── Step 2: Business &amp; Channels</w:t>
        <w:br/>
        <w:t>│   ├── Business Type (single-select 6: E-commerce, SaaS, Agency, Retail, Education, Other) default SaaS</w:t>
        <w:br/>
        <w:t>│   ├── Primary Customer Channels (multi-select 6: Website*, WhatsApp*, Instagram, Facebook, Telegram, Email) default Website+WhatsApp</w:t>
        <w:br/>
        <w:t>│   └── CTAs: Back | Skip for now | Continue to AI Setup</w:t>
        <w:br/>
        <w:t>├── Step 3: AI Assistant Persona</w:t>
        <w:br/>
        <w:t>│   ├── Assistant Display Name (TEXT, default 'Xia Assistant', Bot icon)</w:t>
        <w:br/>
        <w:t>│   ├── Communication Style &amp; Tone (single-select 3: Friendly/Smile, Professional/Briefcase, Fast/Direct/Zap) default friendly</w:t>
        <w:br/>
        <w:t>│   ├── Core Prompt Guidelines (TEXTAREA 3 rows, default friendly accurate...) + Suggestion Pills (5 pills toggle append)</w:t>
        <w:br/>
        <w:t>│   └── CTAs: Back | Finish &amp; Open Inbox</w:t>
        <w:br/>
        <w:t>└── Completion: Celebration</w:t>
        <w:br/>
        <w:t xml:space="preserve">    ├── Summary: Workspace URL, AI name, Channels</w:t>
        <w:br/>
        <w:t xml:space="preserve">    └── Auto Redirect 1500ms → /dashboard</w:t>
      </w:r>
    </w:p>
    <w:p>
      <w:pPr>
        <w:pStyle w:val="Heading2"/>
        <w:spacing w:before="240" w:after="60"/>
      </w:pPr>
      <w:r>
        <w:rPr>
          <w:rFonts w:ascii="Calibri" w:hAnsi="Calibri"/>
          <w:b/>
          <w:color w:val="FF8A2A"/>
          <w:sz w:val="18"/>
        </w:rPr>
        <w:t>11.2 Field Spec Deep Dive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24"/>
        <w:gridCol w:w="576"/>
        <w:gridCol w:w="1296"/>
        <w:gridCol w:w="1296"/>
        <w:gridCol w:w="792"/>
        <w:gridCol w:w="1584"/>
        <w:gridCol w:w="2160"/>
      </w:tblGrid>
      <w:tr>
        <w:tc>
          <w:tcPr>
            <w:tcW w:type="dxa" w:w="1489"/>
            <w:vAlign w:val="center"/>
            <w:shd w:fill="334155" w:val="clear"/>
          </w:tcPr>
          <w:p>
            <w:pPr>
              <w:spacing w:before="20" w:after="20"/>
              <w:jc w:val="center"/>
            </w:pPr>
            <w:r>
              <w:rPr>
                <w:rFonts w:ascii="Calibri" w:hAnsi="Calibri"/>
                <w:b/>
                <w:color w:val="FFFFFF"/>
                <w:sz w:val="13"/>
              </w:rPr>
              <w:t>Field</w:t>
            </w:r>
          </w:p>
        </w:tc>
        <w:tc>
          <w:tcPr>
            <w:tcW w:type="dxa" w:w="1489"/>
            <w:vAlign w:val="center"/>
            <w:shd w:fill="334155" w:val="clear"/>
          </w:tcPr>
          <w:p>
            <w:pPr>
              <w:spacing w:before="20" w:after="20"/>
              <w:jc w:val="center"/>
            </w:pPr>
            <w:r>
              <w:rPr>
                <w:rFonts w:ascii="Calibri" w:hAnsi="Calibri"/>
                <w:b/>
                <w:color w:val="FFFFFF"/>
                <w:sz w:val="13"/>
              </w:rPr>
              <w:t>Step</w:t>
            </w:r>
          </w:p>
        </w:tc>
        <w:tc>
          <w:tcPr>
            <w:tcW w:type="dxa" w:w="1489"/>
            <w:vAlign w:val="center"/>
            <w:shd w:fill="334155" w:val="clear"/>
          </w:tcPr>
          <w:p>
            <w:pPr>
              <w:spacing w:before="20" w:after="20"/>
              <w:jc w:val="center"/>
            </w:pPr>
            <w:r>
              <w:rPr>
                <w:rFonts w:ascii="Calibri" w:hAnsi="Calibri"/>
                <w:b/>
                <w:color w:val="FFFFFF"/>
                <w:sz w:val="13"/>
              </w:rPr>
              <w:t>Type</w:t>
            </w:r>
          </w:p>
        </w:tc>
        <w:tc>
          <w:tcPr>
            <w:tcW w:type="dxa" w:w="1489"/>
            <w:vAlign w:val="center"/>
            <w:shd w:fill="334155" w:val="clear"/>
          </w:tcPr>
          <w:p>
            <w:pPr>
              <w:spacing w:before="20" w:after="20"/>
              <w:jc w:val="center"/>
            </w:pPr>
            <w:r>
              <w:rPr>
                <w:rFonts w:ascii="Calibri" w:hAnsi="Calibri"/>
                <w:b/>
                <w:color w:val="FFFFFF"/>
                <w:sz w:val="13"/>
              </w:rPr>
              <w:t>Default</w:t>
            </w:r>
          </w:p>
        </w:tc>
        <w:tc>
          <w:tcPr>
            <w:tcW w:type="dxa" w:w="1489"/>
            <w:vAlign w:val="center"/>
            <w:shd w:fill="334155" w:val="clear"/>
          </w:tcPr>
          <w:p>
            <w:pPr>
              <w:spacing w:before="20" w:after="20"/>
              <w:jc w:val="center"/>
            </w:pPr>
            <w:r>
              <w:rPr>
                <w:rFonts w:ascii="Calibri" w:hAnsi="Calibri"/>
                <w:b/>
                <w:color w:val="FFFFFF"/>
                <w:sz w:val="13"/>
              </w:rPr>
              <w:t>Required</w:t>
            </w:r>
          </w:p>
        </w:tc>
        <w:tc>
          <w:tcPr>
            <w:tcW w:type="dxa" w:w="1489"/>
            <w:vAlign w:val="center"/>
            <w:shd w:fill="334155" w:val="clear"/>
          </w:tcPr>
          <w:p>
            <w:pPr>
              <w:spacing w:before="20" w:after="20"/>
              <w:jc w:val="center"/>
            </w:pPr>
            <w:r>
              <w:rPr>
                <w:rFonts w:ascii="Calibri" w:hAnsi="Calibri"/>
                <w:b/>
                <w:color w:val="FFFFFF"/>
                <w:sz w:val="13"/>
              </w:rPr>
              <w:t>Stored In</w:t>
            </w:r>
          </w:p>
        </w:tc>
        <w:tc>
          <w:tcPr>
            <w:tcW w:type="dxa" w:w="1489"/>
            <w:vAlign w:val="center"/>
            <w:shd w:fill="334155" w:val="clear"/>
          </w:tcPr>
          <w:p>
            <w:pPr>
              <w:spacing w:before="20" w:after="20"/>
              <w:jc w:val="center"/>
            </w:pPr>
            <w:r>
              <w:rPr>
                <w:rFonts w:ascii="Calibri" w:hAnsi="Calibri"/>
                <w:b/>
                <w:color w:val="FFFFFF"/>
                <w:sz w:val="13"/>
              </w:rPr>
              <w:t>Validation</w:t>
            </w:r>
          </w:p>
        </w:tc>
      </w:tr>
      <w:tr>
        <w:tc>
          <w:tcPr>
            <w:tcW w:type="dxa" w:w="1224"/>
            <w:shd w:fill="FFFFFF" w:val="clear"/>
            <w:vAlign w:val="center"/>
          </w:tcPr>
          <w:p>
            <w:pPr>
              <w:spacing w:before="20" w:after="20"/>
              <w:jc w:val="center"/>
            </w:pPr>
            <w:r>
              <w:rPr>
                <w:rFonts w:ascii="Calibri" w:hAnsi="Calibri"/>
                <w:color w:val="333333"/>
                <w:sz w:val="10"/>
              </w:rPr>
              <w:t>Field</w:t>
            </w:r>
          </w:p>
        </w:tc>
        <w:tc>
          <w:tcPr>
            <w:tcW w:type="dxa" w:w="576"/>
            <w:shd w:fill="FFFFFF" w:val="clear"/>
            <w:vAlign w:val="center"/>
          </w:tcPr>
          <w:p>
            <w:pPr>
              <w:spacing w:before="20" w:after="20"/>
              <w:jc w:val="left"/>
            </w:pPr>
            <w:r>
              <w:rPr>
                <w:rFonts w:ascii="Calibri" w:hAnsi="Calibri"/>
                <w:color w:val="333333"/>
                <w:sz w:val="10"/>
              </w:rPr>
              <w:t>Step</w:t>
            </w:r>
          </w:p>
        </w:tc>
        <w:tc>
          <w:tcPr>
            <w:tcW w:type="dxa" w:w="1296"/>
            <w:shd w:fill="FFFFFF" w:val="clear"/>
            <w:vAlign w:val="center"/>
          </w:tcPr>
          <w:p>
            <w:pPr>
              <w:spacing w:before="20" w:after="20"/>
              <w:jc w:val="center"/>
            </w:pPr>
            <w:r>
              <w:rPr>
                <w:rFonts w:ascii="Calibri" w:hAnsi="Calibri"/>
                <w:color w:val="333333"/>
                <w:sz w:val="10"/>
              </w:rPr>
              <w:t>Type</w:t>
            </w:r>
          </w:p>
        </w:tc>
        <w:tc>
          <w:tcPr>
            <w:tcW w:type="dxa" w:w="1296"/>
            <w:shd w:fill="FFFFFF" w:val="clear"/>
            <w:vAlign w:val="center"/>
          </w:tcPr>
          <w:p>
            <w:pPr>
              <w:spacing w:before="20" w:after="20"/>
              <w:jc w:val="center"/>
            </w:pPr>
            <w:r>
              <w:rPr>
                <w:rFonts w:ascii="Calibri" w:hAnsi="Calibri"/>
                <w:color w:val="333333"/>
                <w:sz w:val="10"/>
              </w:rPr>
              <w:t>Default</w:t>
            </w:r>
          </w:p>
        </w:tc>
        <w:tc>
          <w:tcPr>
            <w:tcW w:type="dxa" w:w="792"/>
            <w:shd w:fill="FFFFFF" w:val="clear"/>
            <w:vAlign w:val="center"/>
          </w:tcPr>
          <w:p>
            <w:pPr>
              <w:spacing w:before="20" w:after="20"/>
              <w:jc w:val="left"/>
            </w:pPr>
            <w:r>
              <w:rPr>
                <w:rFonts w:ascii="Calibri" w:hAnsi="Calibri"/>
                <w:color w:val="333333"/>
                <w:sz w:val="10"/>
              </w:rPr>
              <w:t>Required</w:t>
            </w:r>
          </w:p>
        </w:tc>
        <w:tc>
          <w:tcPr>
            <w:tcW w:type="dxa" w:w="1584"/>
            <w:shd w:fill="FFFFFF" w:val="clear"/>
            <w:vAlign w:val="center"/>
          </w:tcPr>
          <w:p>
            <w:pPr>
              <w:spacing w:before="20" w:after="20"/>
              <w:jc w:val="left"/>
            </w:pPr>
            <w:r>
              <w:rPr>
                <w:rFonts w:ascii="Calibri" w:hAnsi="Calibri"/>
                <w:color w:val="333333"/>
                <w:sz w:val="10"/>
              </w:rPr>
              <w:t>Stored In</w:t>
            </w:r>
          </w:p>
        </w:tc>
        <w:tc>
          <w:tcPr>
            <w:tcW w:type="dxa" w:w="2160"/>
            <w:shd w:fill="FFFFFF" w:val="clear"/>
            <w:vAlign w:val="center"/>
          </w:tcPr>
          <w:p>
            <w:pPr>
              <w:spacing w:before="20" w:after="20"/>
              <w:jc w:val="left"/>
            </w:pPr>
            <w:r>
              <w:rPr>
                <w:rFonts w:ascii="Calibri" w:hAnsi="Calibri"/>
                <w:color w:val="333333"/>
                <w:sz w:val="10"/>
              </w:rPr>
              <w:t>Validation</w:t>
            </w:r>
          </w:p>
        </w:tc>
      </w:tr>
      <w:tr>
        <w:tc>
          <w:tcPr>
            <w:tcW w:type="dxa" w:w="1224"/>
            <w:shd w:fill="F7F7F5" w:val="clear"/>
            <w:vAlign w:val="center"/>
          </w:tcPr>
          <w:p>
            <w:pPr>
              <w:spacing w:before="20" w:after="20"/>
              <w:jc w:val="center"/>
            </w:pPr>
            <w:r>
              <w:rPr>
                <w:rFonts w:ascii="Calibri" w:hAnsi="Calibri"/>
                <w:color w:val="333333"/>
                <w:sz w:val="10"/>
              </w:rPr>
              <w:t>Workspace Name</w:t>
            </w:r>
          </w:p>
        </w:tc>
        <w:tc>
          <w:tcPr>
            <w:tcW w:type="dxa" w:w="576"/>
            <w:shd w:fill="F7F7F5" w:val="clear"/>
            <w:vAlign w:val="center"/>
          </w:tcPr>
          <w:p>
            <w:pPr>
              <w:spacing w:before="20" w:after="20"/>
              <w:jc w:val="left"/>
            </w:pPr>
            <w:r>
              <w:rPr>
                <w:rFonts w:ascii="Calibri" w:hAnsi="Calibri"/>
                <w:color w:val="333333"/>
                <w:sz w:val="10"/>
              </w:rPr>
              <w:t>1</w:t>
            </w:r>
          </w:p>
        </w:tc>
        <w:tc>
          <w:tcPr>
            <w:tcW w:type="dxa" w:w="1296"/>
            <w:shd w:fill="F7F7F5" w:val="clear"/>
            <w:vAlign w:val="center"/>
          </w:tcPr>
          <w:p>
            <w:pPr>
              <w:spacing w:before="20" w:after="20"/>
              <w:jc w:val="center"/>
            </w:pPr>
            <w:r>
              <w:rPr>
                <w:rFonts w:ascii="Calibri" w:hAnsi="Calibri"/>
                <w:color w:val="333333"/>
                <w:sz w:val="10"/>
              </w:rPr>
              <w:t>Input TEXT</w:t>
            </w:r>
          </w:p>
        </w:tc>
        <w:tc>
          <w:tcPr>
            <w:tcW w:type="dxa" w:w="1296"/>
            <w:shd w:fill="F7F7F5" w:val="clear"/>
            <w:vAlign w:val="center"/>
          </w:tcPr>
          <w:p>
            <w:pPr>
              <w:spacing w:before="20" w:after="20"/>
              <w:jc w:val="center"/>
            </w:pPr>
            <w:r>
              <w:rPr>
                <w:rFonts w:ascii="Calibri" w:hAnsi="Calibri"/>
                <w:color w:val="333333"/>
                <w:sz w:val="10"/>
              </w:rPr>
              <w:t>{firstName}'s Workspace</w:t>
            </w:r>
          </w:p>
        </w:tc>
        <w:tc>
          <w:tcPr>
            <w:tcW w:type="dxa" w:w="792"/>
            <w:shd w:fill="F7F7F5" w:val="clear"/>
            <w:vAlign w:val="center"/>
          </w:tcPr>
          <w:p>
            <w:pPr>
              <w:spacing w:before="20" w:after="20"/>
              <w:jc w:val="left"/>
            </w:pPr>
            <w:r>
              <w:rPr>
                <w:rFonts w:ascii="Calibri" w:hAnsi="Calibri"/>
                <w:color w:val="333333"/>
                <w:sz w:val="10"/>
              </w:rPr>
              <w:t>Yes *</w:t>
            </w:r>
          </w:p>
        </w:tc>
        <w:tc>
          <w:tcPr>
            <w:tcW w:type="dxa" w:w="1584"/>
            <w:shd w:fill="F7F7F5" w:val="clear"/>
            <w:vAlign w:val="center"/>
          </w:tcPr>
          <w:p>
            <w:pPr>
              <w:spacing w:before="20" w:after="20"/>
              <w:jc w:val="left"/>
            </w:pPr>
            <w:r>
              <w:rPr>
                <w:rFonts w:ascii="Calibri" w:hAnsi="Calibri"/>
                <w:color w:val="333333"/>
                <w:sz w:val="10"/>
              </w:rPr>
              <w:t>workspaces.name TEXT</w:t>
            </w:r>
          </w:p>
        </w:tc>
        <w:tc>
          <w:tcPr>
            <w:tcW w:type="dxa" w:w="2160"/>
            <w:shd w:fill="F7F7F5" w:val="clear"/>
            <w:vAlign w:val="center"/>
          </w:tcPr>
          <w:p>
            <w:pPr>
              <w:spacing w:before="20" w:after="20"/>
              <w:jc w:val="left"/>
            </w:pPr>
            <w:r>
              <w:rPr>
                <w:rFonts w:ascii="Calibri" w:hAnsi="Calibri"/>
                <w:color w:val="333333"/>
                <w:sz w:val="10"/>
              </w:rPr>
              <w:t>Trim != '' (100) else errorMsg</w:t>
            </w:r>
          </w:p>
        </w:tc>
      </w:tr>
      <w:tr>
        <w:tc>
          <w:tcPr>
            <w:tcW w:type="dxa" w:w="1224"/>
            <w:shd w:fill="FFFFFF" w:val="clear"/>
            <w:vAlign w:val="center"/>
          </w:tcPr>
          <w:p>
            <w:pPr>
              <w:spacing w:before="20" w:after="20"/>
              <w:jc w:val="center"/>
            </w:pPr>
            <w:r>
              <w:rPr>
                <w:rFonts w:ascii="Calibri" w:hAnsi="Calibri"/>
                <w:color w:val="333333"/>
                <w:sz w:val="10"/>
              </w:rPr>
              <w:t>Workspace Slug</w:t>
            </w:r>
          </w:p>
        </w:tc>
        <w:tc>
          <w:tcPr>
            <w:tcW w:type="dxa" w:w="576"/>
            <w:shd w:fill="FFFFFF" w:val="clear"/>
            <w:vAlign w:val="center"/>
          </w:tcPr>
          <w:p>
            <w:pPr>
              <w:spacing w:before="20" w:after="20"/>
              <w:jc w:val="left"/>
            </w:pPr>
            <w:r>
              <w:rPr>
                <w:rFonts w:ascii="Calibri" w:hAnsi="Calibri"/>
                <w:color w:val="333333"/>
                <w:sz w:val="10"/>
              </w:rPr>
              <w:t>1</w:t>
            </w:r>
          </w:p>
        </w:tc>
        <w:tc>
          <w:tcPr>
            <w:tcW w:type="dxa" w:w="1296"/>
            <w:shd w:fill="FFFFFF" w:val="clear"/>
            <w:vAlign w:val="center"/>
          </w:tcPr>
          <w:p>
            <w:pPr>
              <w:spacing w:before="20" w:after="20"/>
              <w:jc w:val="center"/>
            </w:pPr>
            <w:r>
              <w:rPr>
                <w:rFonts w:ascii="Calibri" w:hAnsi="Calibri"/>
                <w:color w:val="333333"/>
                <w:sz w:val="10"/>
              </w:rPr>
              <w:t>Input TEXT (kebab)</w:t>
            </w:r>
          </w:p>
        </w:tc>
        <w:tc>
          <w:tcPr>
            <w:tcW w:type="dxa" w:w="1296"/>
            <w:shd w:fill="FFFFFF" w:val="clear"/>
            <w:vAlign w:val="center"/>
          </w:tcPr>
          <w:p>
            <w:pPr>
              <w:spacing w:before="20" w:after="20"/>
              <w:jc w:val="center"/>
            </w:pPr>
            <w:r>
              <w:rPr>
                <w:rFonts w:ascii="Calibri" w:hAnsi="Calibri"/>
                <w:color w:val="333333"/>
                <w:sz w:val="10"/>
              </w:rPr>
              <w:t xml:space="preserve">auto from name lower [^a-z0-9]+-&gt;'-' </w:t>
            </w:r>
          </w:p>
        </w:tc>
        <w:tc>
          <w:tcPr>
            <w:tcW w:type="dxa" w:w="792"/>
            <w:shd w:fill="FFFFFF" w:val="clear"/>
            <w:vAlign w:val="center"/>
          </w:tcPr>
          <w:p>
            <w:pPr>
              <w:spacing w:before="20" w:after="20"/>
              <w:jc w:val="left"/>
            </w:pPr>
            <w:r>
              <w:rPr>
                <w:rFonts w:ascii="Calibri" w:hAnsi="Calibri"/>
                <w:color w:val="333333"/>
                <w:sz w:val="10"/>
              </w:rPr>
              <w:t>No (auto)</w:t>
            </w:r>
          </w:p>
        </w:tc>
        <w:tc>
          <w:tcPr>
            <w:tcW w:type="dxa" w:w="1584"/>
            <w:shd w:fill="FFFFFF" w:val="clear"/>
            <w:vAlign w:val="center"/>
          </w:tcPr>
          <w:p>
            <w:pPr>
              <w:spacing w:before="20" w:after="20"/>
              <w:jc w:val="left"/>
            </w:pPr>
            <w:r>
              <w:rPr>
                <w:rFonts w:ascii="Calibri" w:hAnsi="Calibri"/>
                <w:color w:val="333333"/>
                <w:sz w:val="10"/>
              </w:rPr>
              <w:t>workspaces.slug UNIQUE TEXT</w:t>
            </w:r>
          </w:p>
        </w:tc>
        <w:tc>
          <w:tcPr>
            <w:tcW w:type="dxa" w:w="2160"/>
            <w:shd w:fill="FFFFFF" w:val="clear"/>
            <w:vAlign w:val="center"/>
          </w:tcPr>
          <w:p>
            <w:pPr>
              <w:spacing w:before="20" w:after="20"/>
              <w:jc w:val="left"/>
            </w:pPr>
            <w:r>
              <w:rPr>
                <w:rFonts w:ascii="Calibri" w:hAnsi="Calibri"/>
                <w:color w:val="333333"/>
                <w:sz w:val="10"/>
              </w:rPr>
              <w:t>Lower + [^a-z0-9-] strip, collision append hex (761)</w:t>
            </w:r>
          </w:p>
        </w:tc>
      </w:tr>
      <w:tr>
        <w:tc>
          <w:tcPr>
            <w:tcW w:type="dxa" w:w="1224"/>
            <w:shd w:fill="F7F7F5" w:val="clear"/>
            <w:vAlign w:val="center"/>
          </w:tcPr>
          <w:p>
            <w:pPr>
              <w:spacing w:before="20" w:after="20"/>
              <w:jc w:val="center"/>
            </w:pPr>
            <w:r>
              <w:rPr>
                <w:rFonts w:ascii="Calibri" w:hAnsi="Calibri"/>
                <w:color w:val="333333"/>
                <w:sz w:val="10"/>
              </w:rPr>
              <w:t>Business Type</w:t>
            </w:r>
          </w:p>
        </w:tc>
        <w:tc>
          <w:tcPr>
            <w:tcW w:type="dxa" w:w="576"/>
            <w:shd w:fill="F7F7F5" w:val="clear"/>
            <w:vAlign w:val="center"/>
          </w:tcPr>
          <w:p>
            <w:pPr>
              <w:spacing w:before="20" w:after="20"/>
              <w:jc w:val="left"/>
            </w:pPr>
            <w:r>
              <w:rPr>
                <w:rFonts w:ascii="Calibri" w:hAnsi="Calibri"/>
                <w:color w:val="333333"/>
                <w:sz w:val="10"/>
              </w:rPr>
              <w:t>2</w:t>
            </w:r>
          </w:p>
        </w:tc>
        <w:tc>
          <w:tcPr>
            <w:tcW w:type="dxa" w:w="1296"/>
            <w:shd w:fill="F7F7F5" w:val="clear"/>
            <w:vAlign w:val="center"/>
          </w:tcPr>
          <w:p>
            <w:pPr>
              <w:spacing w:before="20" w:after="20"/>
              <w:jc w:val="center"/>
            </w:pPr>
            <w:r>
              <w:rPr>
                <w:rFonts w:ascii="Calibri" w:hAnsi="Calibri"/>
                <w:color w:val="333333"/>
                <w:sz w:val="10"/>
              </w:rPr>
              <w:t>Single-select Cards (6)</w:t>
            </w:r>
          </w:p>
        </w:tc>
        <w:tc>
          <w:tcPr>
            <w:tcW w:type="dxa" w:w="1296"/>
            <w:shd w:fill="F7F7F5" w:val="clear"/>
            <w:vAlign w:val="center"/>
          </w:tcPr>
          <w:p>
            <w:pPr>
              <w:spacing w:before="20" w:after="20"/>
              <w:jc w:val="center"/>
            </w:pPr>
            <w:r>
              <w:rPr>
                <w:rFonts w:ascii="Calibri" w:hAnsi="Calibri"/>
                <w:color w:val="333333"/>
                <w:sz w:val="10"/>
              </w:rPr>
              <w:t>SaaS</w:t>
            </w:r>
          </w:p>
        </w:tc>
        <w:tc>
          <w:tcPr>
            <w:tcW w:type="dxa" w:w="792"/>
            <w:shd w:fill="F7F7F5" w:val="clear"/>
            <w:vAlign w:val="center"/>
          </w:tcPr>
          <w:p>
            <w:pPr>
              <w:spacing w:before="20" w:after="20"/>
              <w:jc w:val="left"/>
            </w:pPr>
            <w:r>
              <w:rPr>
                <w:rFonts w:ascii="Calibri" w:hAnsi="Calibri"/>
                <w:color w:val="333333"/>
                <w:sz w:val="10"/>
              </w:rPr>
              <w:t>No</w:t>
            </w:r>
          </w:p>
        </w:tc>
        <w:tc>
          <w:tcPr>
            <w:tcW w:type="dxa" w:w="1584"/>
            <w:shd w:fill="F7F7F5" w:val="clear"/>
            <w:vAlign w:val="center"/>
          </w:tcPr>
          <w:p>
            <w:pPr>
              <w:spacing w:before="20" w:after="20"/>
              <w:jc w:val="left"/>
            </w:pPr>
            <w:r>
              <w:rPr>
                <w:rFonts w:ascii="Calibri" w:hAnsi="Calibri"/>
                <w:color w:val="333333"/>
                <w:sz w:val="10"/>
              </w:rPr>
              <w:t>workspaces.business_type TEXT</w:t>
            </w:r>
          </w:p>
        </w:tc>
        <w:tc>
          <w:tcPr>
            <w:tcW w:type="dxa" w:w="2160"/>
            <w:shd w:fill="F7F7F5" w:val="clear"/>
            <w:vAlign w:val="center"/>
          </w:tcPr>
          <w:p>
            <w:pPr>
              <w:spacing w:before="20" w:after="20"/>
              <w:jc w:val="left"/>
            </w:pPr>
            <w:r>
              <w:rPr>
                <w:rFonts w:ascii="Calibri" w:hAnsi="Calibri"/>
                <w:color w:val="333333"/>
                <w:sz w:val="10"/>
              </w:rPr>
              <w:t>Single ID string</w:t>
            </w:r>
          </w:p>
        </w:tc>
      </w:tr>
      <w:tr>
        <w:tc>
          <w:tcPr>
            <w:tcW w:type="dxa" w:w="1224"/>
            <w:shd w:fill="FFFFFF" w:val="clear"/>
            <w:vAlign w:val="center"/>
          </w:tcPr>
          <w:p>
            <w:pPr>
              <w:spacing w:before="20" w:after="20"/>
              <w:jc w:val="center"/>
            </w:pPr>
            <w:r>
              <w:rPr>
                <w:rFonts w:ascii="Calibri" w:hAnsi="Calibri"/>
                <w:color w:val="333333"/>
                <w:sz w:val="10"/>
              </w:rPr>
              <w:t>Customer Channels</w:t>
            </w:r>
          </w:p>
        </w:tc>
        <w:tc>
          <w:tcPr>
            <w:tcW w:type="dxa" w:w="576"/>
            <w:shd w:fill="FFFFFF" w:val="clear"/>
            <w:vAlign w:val="center"/>
          </w:tcPr>
          <w:p>
            <w:pPr>
              <w:spacing w:before="20" w:after="20"/>
              <w:jc w:val="left"/>
            </w:pPr>
            <w:r>
              <w:rPr>
                <w:rFonts w:ascii="Calibri" w:hAnsi="Calibri"/>
                <w:color w:val="333333"/>
                <w:sz w:val="10"/>
              </w:rPr>
              <w:t>2</w:t>
            </w:r>
          </w:p>
        </w:tc>
        <w:tc>
          <w:tcPr>
            <w:tcW w:type="dxa" w:w="1296"/>
            <w:shd w:fill="FFFFFF" w:val="clear"/>
            <w:vAlign w:val="center"/>
          </w:tcPr>
          <w:p>
            <w:pPr>
              <w:spacing w:before="20" w:after="20"/>
              <w:jc w:val="center"/>
            </w:pPr>
            <w:r>
              <w:rPr>
                <w:rFonts w:ascii="Calibri" w:hAnsi="Calibri"/>
                <w:color w:val="333333"/>
                <w:sz w:val="10"/>
              </w:rPr>
              <w:t>Multi-select Cards (6)</w:t>
            </w:r>
          </w:p>
        </w:tc>
        <w:tc>
          <w:tcPr>
            <w:tcW w:type="dxa" w:w="1296"/>
            <w:shd w:fill="FFFFFF" w:val="clear"/>
            <w:vAlign w:val="center"/>
          </w:tcPr>
          <w:p>
            <w:pPr>
              <w:spacing w:before="20" w:after="20"/>
              <w:jc w:val="center"/>
            </w:pPr>
            <w:r>
              <w:rPr>
                <w:rFonts w:ascii="Calibri" w:hAnsi="Calibri"/>
                <w:color w:val="333333"/>
                <w:sz w:val="10"/>
              </w:rPr>
              <w:t>['Website','WhatsApp']</w:t>
            </w:r>
          </w:p>
        </w:tc>
        <w:tc>
          <w:tcPr>
            <w:tcW w:type="dxa" w:w="792"/>
            <w:shd w:fill="FFFFFF" w:val="clear"/>
            <w:vAlign w:val="center"/>
          </w:tcPr>
          <w:p>
            <w:pPr>
              <w:spacing w:before="20" w:after="20"/>
              <w:jc w:val="left"/>
            </w:pPr>
            <w:r>
              <w:rPr>
                <w:rFonts w:ascii="Calibri" w:hAnsi="Calibri"/>
                <w:color w:val="333333"/>
                <w:sz w:val="10"/>
              </w:rPr>
              <w:t>No</w:t>
            </w:r>
          </w:p>
        </w:tc>
        <w:tc>
          <w:tcPr>
            <w:tcW w:type="dxa" w:w="1584"/>
            <w:shd w:fill="FFFFFF" w:val="clear"/>
            <w:vAlign w:val="center"/>
          </w:tcPr>
          <w:p>
            <w:pPr>
              <w:spacing w:before="20" w:after="20"/>
              <w:jc w:val="left"/>
            </w:pPr>
            <w:r>
              <w:rPr>
                <w:rFonts w:ascii="Calibri" w:hAnsi="Calibri"/>
                <w:color w:val="333333"/>
                <w:sz w:val="10"/>
              </w:rPr>
              <w:t>workspaces.customer_channels JSON TEXT</w:t>
            </w:r>
          </w:p>
        </w:tc>
        <w:tc>
          <w:tcPr>
            <w:tcW w:type="dxa" w:w="2160"/>
            <w:shd w:fill="FFFFFF" w:val="clear"/>
            <w:vAlign w:val="center"/>
          </w:tcPr>
          <w:p>
            <w:pPr>
              <w:spacing w:before="20" w:after="20"/>
              <w:jc w:val="left"/>
            </w:pPr>
            <w:r>
              <w:rPr>
                <w:rFonts w:ascii="Calibri" w:hAnsi="Calibri"/>
                <w:color w:val="333333"/>
                <w:sz w:val="10"/>
              </w:rPr>
              <w:t>Array string[], empty allowed, skip -&gt; []</w:t>
            </w:r>
          </w:p>
        </w:tc>
      </w:tr>
      <w:tr>
        <w:tc>
          <w:tcPr>
            <w:tcW w:type="dxa" w:w="1224"/>
            <w:shd w:fill="F7F7F5" w:val="clear"/>
            <w:vAlign w:val="center"/>
          </w:tcPr>
          <w:p>
            <w:pPr>
              <w:spacing w:before="20" w:after="20"/>
              <w:jc w:val="center"/>
            </w:pPr>
            <w:r>
              <w:rPr>
                <w:rFonts w:ascii="Calibri" w:hAnsi="Calibri"/>
                <w:color w:val="333333"/>
                <w:sz w:val="10"/>
              </w:rPr>
              <w:t>Assistant Name</w:t>
            </w:r>
          </w:p>
        </w:tc>
        <w:tc>
          <w:tcPr>
            <w:tcW w:type="dxa" w:w="576"/>
            <w:shd w:fill="F7F7F5" w:val="clear"/>
            <w:vAlign w:val="center"/>
          </w:tcPr>
          <w:p>
            <w:pPr>
              <w:spacing w:before="20" w:after="20"/>
              <w:jc w:val="left"/>
            </w:pPr>
            <w:r>
              <w:rPr>
                <w:rFonts w:ascii="Calibri" w:hAnsi="Calibri"/>
                <w:color w:val="333333"/>
                <w:sz w:val="10"/>
              </w:rPr>
              <w:t>3</w:t>
            </w:r>
          </w:p>
        </w:tc>
        <w:tc>
          <w:tcPr>
            <w:tcW w:type="dxa" w:w="1296"/>
            <w:shd w:fill="F7F7F5" w:val="clear"/>
            <w:vAlign w:val="center"/>
          </w:tcPr>
          <w:p>
            <w:pPr>
              <w:spacing w:before="20" w:after="20"/>
              <w:jc w:val="center"/>
            </w:pPr>
            <w:r>
              <w:rPr>
                <w:rFonts w:ascii="Calibri" w:hAnsi="Calibri"/>
                <w:color w:val="333333"/>
                <w:sz w:val="10"/>
              </w:rPr>
              <w:t>Input TEXT</w:t>
            </w:r>
          </w:p>
        </w:tc>
        <w:tc>
          <w:tcPr>
            <w:tcW w:type="dxa" w:w="1296"/>
            <w:shd w:fill="F7F7F5" w:val="clear"/>
            <w:vAlign w:val="center"/>
          </w:tcPr>
          <w:p>
            <w:pPr>
              <w:spacing w:before="20" w:after="20"/>
              <w:jc w:val="center"/>
            </w:pPr>
            <w:r>
              <w:rPr>
                <w:rFonts w:ascii="Calibri" w:hAnsi="Calibri"/>
                <w:color w:val="333333"/>
                <w:sz w:val="10"/>
              </w:rPr>
              <w:t>Xia Assistant</w:t>
            </w:r>
          </w:p>
        </w:tc>
        <w:tc>
          <w:tcPr>
            <w:tcW w:type="dxa" w:w="792"/>
            <w:shd w:fill="F7F7F5" w:val="clear"/>
            <w:vAlign w:val="center"/>
          </w:tcPr>
          <w:p>
            <w:pPr>
              <w:spacing w:before="20" w:after="20"/>
              <w:jc w:val="left"/>
            </w:pPr>
            <w:r>
              <w:rPr>
                <w:rFonts w:ascii="Calibri" w:hAnsi="Calibri"/>
                <w:color w:val="333333"/>
                <w:sz w:val="10"/>
              </w:rPr>
              <w:t>No (fallback)</w:t>
            </w:r>
          </w:p>
        </w:tc>
        <w:tc>
          <w:tcPr>
            <w:tcW w:type="dxa" w:w="1584"/>
            <w:shd w:fill="F7F7F5" w:val="clear"/>
            <w:vAlign w:val="center"/>
          </w:tcPr>
          <w:p>
            <w:pPr>
              <w:spacing w:before="20" w:after="20"/>
              <w:jc w:val="left"/>
            </w:pPr>
            <w:r>
              <w:rPr>
                <w:rFonts w:ascii="Calibri" w:hAnsi="Calibri"/>
                <w:color w:val="333333"/>
                <w:sz w:val="10"/>
              </w:rPr>
              <w:t>ai_assistants.name TEXT</w:t>
            </w:r>
          </w:p>
        </w:tc>
        <w:tc>
          <w:tcPr>
            <w:tcW w:type="dxa" w:w="2160"/>
            <w:shd w:fill="F7F7F5" w:val="clear"/>
            <w:vAlign w:val="center"/>
          </w:tcPr>
          <w:p>
            <w:pPr>
              <w:spacing w:before="20" w:after="20"/>
              <w:jc w:val="left"/>
            </w:pPr>
            <w:r>
              <w:rPr>
                <w:rFonts w:ascii="Calibri" w:hAnsi="Calibri"/>
                <w:color w:val="333333"/>
                <w:sz w:val="10"/>
              </w:rPr>
              <w:t>Trim fallback 'Xia Assistant' if empty (839)</w:t>
            </w:r>
          </w:p>
        </w:tc>
      </w:tr>
      <w:tr>
        <w:tc>
          <w:tcPr>
            <w:tcW w:type="dxa" w:w="1224"/>
            <w:shd w:fill="FFFFFF" w:val="clear"/>
            <w:vAlign w:val="center"/>
          </w:tcPr>
          <w:p>
            <w:pPr>
              <w:spacing w:before="20" w:after="20"/>
              <w:jc w:val="center"/>
            </w:pPr>
            <w:r>
              <w:rPr>
                <w:rFonts w:ascii="Calibri" w:hAnsi="Calibri"/>
                <w:color w:val="333333"/>
                <w:sz w:val="10"/>
              </w:rPr>
              <w:t>Assistant Tone</w:t>
            </w:r>
          </w:p>
        </w:tc>
        <w:tc>
          <w:tcPr>
            <w:tcW w:type="dxa" w:w="576"/>
            <w:shd w:fill="FFFFFF" w:val="clear"/>
            <w:vAlign w:val="center"/>
          </w:tcPr>
          <w:p>
            <w:pPr>
              <w:spacing w:before="20" w:after="20"/>
              <w:jc w:val="left"/>
            </w:pPr>
            <w:r>
              <w:rPr>
                <w:rFonts w:ascii="Calibri" w:hAnsi="Calibri"/>
                <w:color w:val="333333"/>
                <w:sz w:val="10"/>
              </w:rPr>
              <w:t>3</w:t>
            </w:r>
          </w:p>
        </w:tc>
        <w:tc>
          <w:tcPr>
            <w:tcW w:type="dxa" w:w="1296"/>
            <w:shd w:fill="FFFFFF" w:val="clear"/>
            <w:vAlign w:val="center"/>
          </w:tcPr>
          <w:p>
            <w:pPr>
              <w:spacing w:before="20" w:after="20"/>
              <w:jc w:val="center"/>
            </w:pPr>
            <w:r>
              <w:rPr>
                <w:rFonts w:ascii="Calibri" w:hAnsi="Calibri"/>
                <w:color w:val="333333"/>
                <w:sz w:val="10"/>
              </w:rPr>
              <w:t>Single-select 3</w:t>
            </w:r>
          </w:p>
        </w:tc>
        <w:tc>
          <w:tcPr>
            <w:tcW w:type="dxa" w:w="1296"/>
            <w:shd w:fill="FFFFFF" w:val="clear"/>
            <w:vAlign w:val="center"/>
          </w:tcPr>
          <w:p>
            <w:pPr>
              <w:spacing w:before="20" w:after="20"/>
              <w:jc w:val="center"/>
            </w:pPr>
            <w:r>
              <w:rPr>
                <w:rFonts w:ascii="Calibri" w:hAnsi="Calibri"/>
                <w:color w:val="333333"/>
                <w:sz w:val="10"/>
              </w:rPr>
              <w:t>friendly</w:t>
            </w:r>
          </w:p>
        </w:tc>
        <w:tc>
          <w:tcPr>
            <w:tcW w:type="dxa" w:w="792"/>
            <w:shd w:fill="FFFFFF" w:val="clear"/>
            <w:vAlign w:val="center"/>
          </w:tcPr>
          <w:p>
            <w:pPr>
              <w:spacing w:before="20" w:after="20"/>
              <w:jc w:val="left"/>
            </w:pPr>
            <w:r>
              <w:rPr>
                <w:rFonts w:ascii="Calibri" w:hAnsi="Calibri"/>
                <w:color w:val="333333"/>
                <w:sz w:val="10"/>
              </w:rPr>
              <w:t>No</w:t>
            </w:r>
          </w:p>
        </w:tc>
        <w:tc>
          <w:tcPr>
            <w:tcW w:type="dxa" w:w="1584"/>
            <w:shd w:fill="FFFFFF" w:val="clear"/>
            <w:vAlign w:val="center"/>
          </w:tcPr>
          <w:p>
            <w:pPr>
              <w:spacing w:before="20" w:after="20"/>
              <w:jc w:val="left"/>
            </w:pPr>
            <w:r>
              <w:rPr>
                <w:rFonts w:ascii="Calibri" w:hAnsi="Calibri"/>
                <w:color w:val="333333"/>
                <w:sz w:val="10"/>
              </w:rPr>
              <w:t>Prepended to instructions string '[Tone: X] ...'</w:t>
            </w:r>
          </w:p>
        </w:tc>
        <w:tc>
          <w:tcPr>
            <w:tcW w:type="dxa" w:w="2160"/>
            <w:shd w:fill="FFFFFF" w:val="clear"/>
            <w:vAlign w:val="center"/>
          </w:tcPr>
          <w:p>
            <w:pPr>
              <w:spacing w:before="20" w:after="20"/>
              <w:jc w:val="left"/>
            </w:pPr>
            <w:r>
              <w:rPr>
                <w:rFonts w:ascii="Calibri" w:hAnsi="Calibri"/>
                <w:color w:val="333333"/>
                <w:sz w:val="10"/>
              </w:rPr>
              <w:t>Enum friendly|professional|concise</w:t>
            </w:r>
          </w:p>
        </w:tc>
      </w:tr>
      <w:tr>
        <w:tc>
          <w:tcPr>
            <w:tcW w:type="dxa" w:w="1224"/>
            <w:shd w:fill="F7F7F5" w:val="clear"/>
            <w:vAlign w:val="center"/>
          </w:tcPr>
          <w:p>
            <w:pPr>
              <w:spacing w:before="20" w:after="20"/>
              <w:jc w:val="center"/>
            </w:pPr>
            <w:r>
              <w:rPr>
                <w:rFonts w:ascii="Calibri" w:hAnsi="Calibri"/>
                <w:color w:val="333333"/>
                <w:sz w:val="10"/>
              </w:rPr>
              <w:t>Assistant Instructions</w:t>
            </w:r>
          </w:p>
        </w:tc>
        <w:tc>
          <w:tcPr>
            <w:tcW w:type="dxa" w:w="576"/>
            <w:shd w:fill="F7F7F5" w:val="clear"/>
            <w:vAlign w:val="center"/>
          </w:tcPr>
          <w:p>
            <w:pPr>
              <w:spacing w:before="20" w:after="20"/>
              <w:jc w:val="left"/>
            </w:pPr>
            <w:r>
              <w:rPr>
                <w:rFonts w:ascii="Calibri" w:hAnsi="Calibri"/>
                <w:color w:val="333333"/>
                <w:sz w:val="10"/>
              </w:rPr>
              <w:t>3</w:t>
            </w:r>
          </w:p>
        </w:tc>
        <w:tc>
          <w:tcPr>
            <w:tcW w:type="dxa" w:w="1296"/>
            <w:shd w:fill="F7F7F5" w:val="clear"/>
            <w:vAlign w:val="center"/>
          </w:tcPr>
          <w:p>
            <w:pPr>
              <w:spacing w:before="20" w:after="20"/>
              <w:jc w:val="center"/>
            </w:pPr>
            <w:r>
              <w:rPr>
                <w:rFonts w:ascii="Calibri" w:hAnsi="Calibri"/>
                <w:color w:val="333333"/>
                <w:sz w:val="10"/>
              </w:rPr>
              <w:t>Textarea + Pills</w:t>
            </w:r>
          </w:p>
        </w:tc>
        <w:tc>
          <w:tcPr>
            <w:tcW w:type="dxa" w:w="1296"/>
            <w:shd w:fill="F7F7F5" w:val="clear"/>
            <w:vAlign w:val="center"/>
          </w:tcPr>
          <w:p>
            <w:pPr>
              <w:spacing w:before="20" w:after="20"/>
              <w:jc w:val="center"/>
            </w:pPr>
            <w:r>
              <w:rPr>
                <w:rFonts w:ascii="Calibri" w:hAnsi="Calibri"/>
                <w:color w:val="333333"/>
                <w:sz w:val="10"/>
              </w:rPr>
              <w:t>Answer product...</w:t>
            </w:r>
          </w:p>
        </w:tc>
        <w:tc>
          <w:tcPr>
            <w:tcW w:type="dxa" w:w="792"/>
            <w:shd w:fill="F7F7F5" w:val="clear"/>
            <w:vAlign w:val="center"/>
          </w:tcPr>
          <w:p>
            <w:pPr>
              <w:spacing w:before="20" w:after="20"/>
              <w:jc w:val="left"/>
            </w:pPr>
            <w:r>
              <w:rPr>
                <w:rFonts w:ascii="Calibri" w:hAnsi="Calibri"/>
                <w:color w:val="333333"/>
                <w:sz w:val="10"/>
              </w:rPr>
              <w:t>No</w:t>
            </w:r>
          </w:p>
        </w:tc>
        <w:tc>
          <w:tcPr>
            <w:tcW w:type="dxa" w:w="1584"/>
            <w:shd w:fill="F7F7F5" w:val="clear"/>
            <w:vAlign w:val="center"/>
          </w:tcPr>
          <w:p>
            <w:pPr>
              <w:spacing w:before="20" w:after="20"/>
              <w:jc w:val="left"/>
            </w:pPr>
            <w:r>
              <w:rPr>
                <w:rFonts w:ascii="Calibri" w:hAnsi="Calibri"/>
                <w:color w:val="333333"/>
                <w:sz w:val="10"/>
              </w:rPr>
              <w:t>ai_assistants.instructions TEXT</w:t>
            </w:r>
          </w:p>
        </w:tc>
        <w:tc>
          <w:tcPr>
            <w:tcW w:type="dxa" w:w="2160"/>
            <w:shd w:fill="F7F7F5" w:val="clear"/>
            <w:vAlign w:val="center"/>
          </w:tcPr>
          <w:p>
            <w:pPr>
              <w:spacing w:before="20" w:after="20"/>
              <w:jc w:val="left"/>
            </w:pPr>
            <w:r>
              <w:rPr>
                <w:rFonts w:ascii="Calibri" w:hAnsi="Calibri"/>
                <w:color w:val="333333"/>
                <w:sz w:val="10"/>
              </w:rPr>
              <w:t>Free text, pills toggle append/remove (155)</w:t>
            </w:r>
          </w:p>
        </w:tc>
      </w:tr>
    </w:tbl>
    <w:p>
      <w:pPr>
        <w:spacing w:after="40"/>
      </w:pPr>
    </w:p>
    <w:p>
      <w:pPr>
        <w:pStyle w:val="Heading2"/>
        <w:spacing w:before="240" w:after="60"/>
      </w:pPr>
      <w:r>
        <w:rPr>
          <w:rFonts w:ascii="Calibri" w:hAnsi="Calibri"/>
          <w:b/>
          <w:color w:val="FF8A2A"/>
          <w:sz w:val="18"/>
        </w:rPr>
        <w:t>11.3 Initial Team Setup (If Applicable)</w:t>
      </w:r>
    </w:p>
    <w:p>
      <w:pPr>
        <w:spacing w:after="40" w:before="0"/>
        <w:jc w:val="left"/>
      </w:pPr>
      <w:r>
        <w:rPr>
          <w:rFonts w:ascii="Calibri" w:hAnsi="Calibri"/>
          <w:b w:val="0"/>
          <w:i w:val="0"/>
          <w:color w:val="333333"/>
          <w:sz w:val="16"/>
        </w:rPr>
        <w:t>Current OnboardingPage does NOT include team invite — team setup is deferred to /team after onboarding. IA notes this as intentional: reduce onboarding friction to 3 steps. Team invite is optional post-onboarding via TeamPage InviteMemberModal.</w:t>
      </w:r>
    </w:p>
    <w:p>
      <w:pPr>
        <w:pStyle w:val="ListBullet"/>
        <w:spacing w:after="20"/>
      </w:pPr>
      <w:r>
        <w:rPr>
          <w:rFonts w:ascii="Calibri" w:hAnsi="Calibri"/>
          <w:sz w:val="15"/>
        </w:rPr>
        <w:t>Why deferred: Onboarding completes in ~60s (3 steps). Adding team emails would increase drop-off.</w:t>
      </w:r>
    </w:p>
    <w:p>
      <w:pPr>
        <w:pStyle w:val="ListBullet"/>
        <w:spacing w:after="20"/>
      </w:pPr>
      <w:r>
        <w:rPr>
          <w:rFonts w:ascii="Calibri" w:hAnsi="Calibri"/>
          <w:sz w:val="15"/>
        </w:rPr>
        <w:t>Post-onboarding team entry: Dashboard → Team → 'Invite Member' → POST /api/team/invitations {email, role} → workspace_invitations row + email (teamController).</w:t>
      </w:r>
    </w:p>
    <w:p>
      <w:pPr>
        <w:pStyle w:val="ListBullet"/>
        <w:spacing w:after="20"/>
      </w:pPr>
      <w:r>
        <w:rPr>
          <w:rFonts w:ascii="Calibri" w:hAnsi="Calibri"/>
          <w:sz w:val="15"/>
        </w:rPr>
        <w:t>If product wants team in onboarding: Add Step 3b 'Invite Teammates' (optional, skip allowed) with fields: email list, role select, message. Would INSERT workspace_invitations and show pending invites. Not in current scope — spec notes as future extension.</w:t>
      </w:r>
    </w:p>
    <w:p>
      <w:pPr>
        <w:pStyle w:val="ListBullet"/>
        <w:spacing w:after="20"/>
      </w:pPr>
      <w:r>
        <w:rPr>
          <w:rFonts w:ascii="Calibri" w:hAnsi="Calibri"/>
          <w:sz w:val="15"/>
        </w:rPr>
        <w:t>Data: workspace_members already has owner; invitations pending until acceptance via /api/team/invitations/accept.</w:t>
      </w:r>
    </w:p>
    <w:p>
      <w:pPr>
        <w:spacing w:after="60"/>
        <w:jc w:val="left"/>
        <w:shd w:val="clear" w:fill="6B7280"/>
      </w:pPr>
      <w:r>
        <w:rPr>
          <w:rFonts w:ascii="Calibri" w:hAnsi="Calibri"/>
          <w:b/>
          <w:color w:val="FFFFFF"/>
          <w:sz w:val="13"/>
        </w:rPr>
        <w:t xml:space="preserve">  Current IA: Team Setup OUTSIDE Onboarding | Future Optional: Add Step 3b Between AI and Completion  </w:t>
      </w:r>
    </w:p>
    <w:p>
      <w:pPr>
        <w:pStyle w:val="Heading2"/>
        <w:spacing w:before="240" w:after="60"/>
      </w:pPr>
      <w:r>
        <w:rPr>
          <w:rFonts w:ascii="Calibri" w:hAnsi="Calibri"/>
          <w:b/>
          <w:color w:val="059669"/>
          <w:sz w:val="18"/>
        </w:rPr>
        <w:t>11.4 Final Destinations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728"/>
        <w:gridCol w:w="2160"/>
        <w:gridCol w:w="2016"/>
        <w:gridCol w:w="2448"/>
      </w:tblGrid>
      <w:tr>
        <w:tc>
          <w:tcPr>
            <w:tcW w:type="dxa" w:w="2606"/>
            <w:vAlign w:val="center"/>
            <w:shd w:fill="059669" w:val="clear"/>
          </w:tcPr>
          <w:p>
            <w:pPr>
              <w:spacing w:before="20" w:after="20"/>
              <w:jc w:val="center"/>
            </w:pPr>
            <w:r>
              <w:rPr>
                <w:rFonts w:ascii="Calibri" w:hAnsi="Calibri"/>
                <w:b/>
                <w:color w:val="FFFFFF"/>
                <w:sz w:val="13"/>
              </w:rPr>
              <w:t>Origin</w:t>
            </w:r>
          </w:p>
        </w:tc>
        <w:tc>
          <w:tcPr>
            <w:tcW w:type="dxa" w:w="2606"/>
            <w:vAlign w:val="center"/>
            <w:shd w:fill="059669" w:val="clear"/>
          </w:tcPr>
          <w:p>
            <w:pPr>
              <w:spacing w:before="20" w:after="20"/>
              <w:jc w:val="center"/>
            </w:pPr>
            <w:r>
              <w:rPr>
                <w:rFonts w:ascii="Calibri" w:hAnsi="Calibri"/>
                <w:b/>
                <w:color w:val="FFFFFF"/>
                <w:sz w:val="13"/>
              </w:rPr>
              <w:t>Condition</w:t>
            </w:r>
          </w:p>
        </w:tc>
        <w:tc>
          <w:tcPr>
            <w:tcW w:type="dxa" w:w="2606"/>
            <w:vAlign w:val="center"/>
            <w:shd w:fill="059669" w:val="clear"/>
          </w:tcPr>
          <w:p>
            <w:pPr>
              <w:spacing w:before="20" w:after="20"/>
              <w:jc w:val="center"/>
            </w:pPr>
            <w:r>
              <w:rPr>
                <w:rFonts w:ascii="Calibri" w:hAnsi="Calibri"/>
                <w:b/>
                <w:color w:val="FFFFFF"/>
                <w:sz w:val="13"/>
              </w:rPr>
              <w:t>Final Destination</w:t>
            </w:r>
          </w:p>
        </w:tc>
        <w:tc>
          <w:tcPr>
            <w:tcW w:type="dxa" w:w="2606"/>
            <w:vAlign w:val="center"/>
            <w:shd w:fill="059669" w:val="clear"/>
          </w:tcPr>
          <w:p>
            <w:pPr>
              <w:spacing w:before="20" w:after="20"/>
              <w:jc w:val="center"/>
            </w:pPr>
            <w:r>
              <w:rPr>
                <w:rFonts w:ascii="Calibri" w:hAnsi="Calibri"/>
                <w:b/>
                <w:color w:val="FFFFFF"/>
                <w:sz w:val="13"/>
              </w:rPr>
              <w:t>Guard Logic</w:t>
            </w:r>
          </w:p>
        </w:tc>
      </w:tr>
      <w:tr>
        <w:tc>
          <w:tcPr>
            <w:tcW w:type="dxa" w:w="1728"/>
            <w:shd w:fill="FFFFFF" w:val="clear"/>
            <w:vAlign w:val="center"/>
          </w:tcPr>
          <w:p>
            <w:pPr>
              <w:spacing w:before="20" w:after="20"/>
              <w:jc w:val="left"/>
            </w:pPr>
            <w:r>
              <w:rPr>
                <w:rFonts w:ascii="Calibri" w:hAnsi="Calibri"/>
                <w:color w:val="333333"/>
                <w:sz w:val="12"/>
              </w:rPr>
              <w:t>Signup success</w:t>
            </w:r>
          </w:p>
        </w:tc>
        <w:tc>
          <w:tcPr>
            <w:tcW w:type="dxa" w:w="2160"/>
            <w:shd w:fill="FFFFFF" w:val="clear"/>
            <w:vAlign w:val="center"/>
          </w:tcPr>
          <w:p>
            <w:pPr>
              <w:spacing w:before="20" w:after="20"/>
              <w:jc w:val="left"/>
            </w:pPr>
            <w:r>
              <w:rPr>
                <w:rFonts w:ascii="Calibri" w:hAnsi="Calibri"/>
                <w:color w:val="333333"/>
                <w:sz w:val="12"/>
              </w:rPr>
              <w:t>After /onboarding celebration</w:t>
            </w:r>
          </w:p>
        </w:tc>
        <w:tc>
          <w:tcPr>
            <w:tcW w:type="dxa" w:w="2016"/>
            <w:shd w:fill="FFFFFF" w:val="clear"/>
            <w:vAlign w:val="center"/>
          </w:tcPr>
          <w:p>
            <w:pPr>
              <w:spacing w:before="20" w:after="20"/>
              <w:jc w:val="left"/>
            </w:pPr>
            <w:r>
              <w:rPr>
                <w:rFonts w:ascii="Calibri" w:hAnsi="Calibri"/>
                <w:color w:val="333333"/>
                <w:sz w:val="12"/>
              </w:rPr>
              <w:t>/dashboard</w:t>
            </w:r>
          </w:p>
        </w:tc>
        <w:tc>
          <w:tcPr>
            <w:tcW w:type="dxa" w:w="2448"/>
            <w:shd w:fill="FFFFFF" w:val="clear"/>
            <w:vAlign w:val="center"/>
          </w:tcPr>
          <w:p>
            <w:pPr>
              <w:spacing w:before="20" w:after="20"/>
              <w:jc w:val="left"/>
            </w:pPr>
            <w:r>
              <w:rPr>
                <w:rFonts w:ascii="Calibri" w:hAnsi="Calibri"/>
                <w:color w:val="333333"/>
                <w:sz w:val="12"/>
              </w:rPr>
              <w:t>completeOnboarding sets onboardingCompleted true → App sees true → allows /dashboard (247)</w:t>
            </w:r>
          </w:p>
        </w:tc>
      </w:tr>
      <w:tr>
        <w:tc>
          <w:tcPr>
            <w:tcW w:type="dxa" w:w="1728"/>
            <w:shd w:fill="F7F7F5" w:val="clear"/>
            <w:vAlign w:val="center"/>
          </w:tcPr>
          <w:p>
            <w:pPr>
              <w:spacing w:before="20" w:after="20"/>
              <w:jc w:val="left"/>
            </w:pPr>
            <w:r>
              <w:rPr>
                <w:rFonts w:ascii="Calibri" w:hAnsi="Calibri"/>
                <w:color w:val="333333"/>
                <w:sz w:val="12"/>
              </w:rPr>
              <w:t>Login !onboardingCompleted</w:t>
            </w:r>
          </w:p>
        </w:tc>
        <w:tc>
          <w:tcPr>
            <w:tcW w:type="dxa" w:w="2160"/>
            <w:shd w:fill="F7F7F5" w:val="clear"/>
            <w:vAlign w:val="center"/>
          </w:tcPr>
          <w:p>
            <w:pPr>
              <w:spacing w:before="20" w:after="20"/>
              <w:jc w:val="left"/>
            </w:pPr>
            <w:r>
              <w:rPr>
                <w:rFonts w:ascii="Calibri" w:hAnsi="Calibri"/>
                <w:color w:val="333333"/>
                <w:sz w:val="12"/>
              </w:rPr>
              <w:t>Any login</w:t>
            </w:r>
          </w:p>
        </w:tc>
        <w:tc>
          <w:tcPr>
            <w:tcW w:type="dxa" w:w="2016"/>
            <w:shd w:fill="F7F7F5" w:val="clear"/>
            <w:vAlign w:val="center"/>
          </w:tcPr>
          <w:p>
            <w:pPr>
              <w:spacing w:before="20" w:after="20"/>
              <w:jc w:val="left"/>
            </w:pPr>
            <w:r>
              <w:rPr>
                <w:rFonts w:ascii="Calibri" w:hAnsi="Calibri"/>
                <w:color w:val="333333"/>
                <w:sz w:val="12"/>
              </w:rPr>
              <w:t>/onboarding (forced)</w:t>
            </w:r>
          </w:p>
        </w:tc>
        <w:tc>
          <w:tcPr>
            <w:tcW w:type="dxa" w:w="2448"/>
            <w:shd w:fill="F7F7F5" w:val="clear"/>
            <w:vAlign w:val="center"/>
          </w:tcPr>
          <w:p>
            <w:pPr>
              <w:spacing w:before="20" w:after="20"/>
              <w:jc w:val="left"/>
            </w:pPr>
            <w:r>
              <w:rPr>
                <w:rFonts w:ascii="Calibri" w:hAnsi="Calibri"/>
                <w:color w:val="333333"/>
                <w:sz w:val="12"/>
              </w:rPr>
              <w:t>App:164 returns OnboardingPage for any protected route</w:t>
            </w:r>
          </w:p>
        </w:tc>
      </w:tr>
      <w:tr>
        <w:tc>
          <w:tcPr>
            <w:tcW w:type="dxa" w:w="1728"/>
            <w:shd w:fill="FFFFFF" w:val="clear"/>
            <w:vAlign w:val="center"/>
          </w:tcPr>
          <w:p>
            <w:pPr>
              <w:spacing w:before="20" w:after="20"/>
              <w:jc w:val="left"/>
            </w:pPr>
            <w:r>
              <w:rPr>
                <w:rFonts w:ascii="Calibri" w:hAnsi="Calibri"/>
                <w:color w:val="333333"/>
                <w:sz w:val="12"/>
              </w:rPr>
              <w:t>Login onboardingCompleted</w:t>
            </w:r>
          </w:p>
        </w:tc>
        <w:tc>
          <w:tcPr>
            <w:tcW w:type="dxa" w:w="2160"/>
            <w:shd w:fill="FFFFFF" w:val="clear"/>
            <w:vAlign w:val="center"/>
          </w:tcPr>
          <w:p>
            <w:pPr>
              <w:spacing w:before="20" w:after="20"/>
              <w:jc w:val="left"/>
            </w:pPr>
            <w:r>
              <w:rPr>
                <w:rFonts w:ascii="Calibri" w:hAnsi="Calibri"/>
                <w:color w:val="333333"/>
                <w:sz w:val="12"/>
              </w:rPr>
              <w:t>Normal</w:t>
            </w:r>
          </w:p>
        </w:tc>
        <w:tc>
          <w:tcPr>
            <w:tcW w:type="dxa" w:w="2016"/>
            <w:shd w:fill="FFFFFF" w:val="clear"/>
            <w:vAlign w:val="center"/>
          </w:tcPr>
          <w:p>
            <w:pPr>
              <w:spacing w:before="20" w:after="20"/>
              <w:jc w:val="left"/>
            </w:pPr>
            <w:r>
              <w:rPr>
                <w:rFonts w:ascii="Calibri" w:hAnsi="Calibri"/>
                <w:color w:val="333333"/>
                <w:sz w:val="12"/>
              </w:rPr>
              <w:t>/dashboard</w:t>
            </w:r>
          </w:p>
        </w:tc>
        <w:tc>
          <w:tcPr>
            <w:tcW w:type="dxa" w:w="2448"/>
            <w:shd w:fill="FFFFFF" w:val="clear"/>
            <w:vAlign w:val="center"/>
          </w:tcPr>
          <w:p>
            <w:pPr>
              <w:spacing w:before="20" w:after="20"/>
              <w:jc w:val="left"/>
            </w:pPr>
            <w:r>
              <w:rPr>
                <w:rFonts w:ascii="Calibri" w:hAnsi="Calibri"/>
                <w:color w:val="333333"/>
                <w:sz w:val="12"/>
              </w:rPr>
              <w:t>App:247 Dashboard component</w:t>
            </w:r>
          </w:p>
        </w:tc>
      </w:tr>
      <w:tr>
        <w:tc>
          <w:tcPr>
            <w:tcW w:type="dxa" w:w="1728"/>
            <w:shd w:fill="F7F7F5" w:val="clear"/>
            <w:vAlign w:val="center"/>
          </w:tcPr>
          <w:p>
            <w:pPr>
              <w:spacing w:before="20" w:after="20"/>
              <w:jc w:val="left"/>
            </w:pPr>
            <w:r>
              <w:rPr>
                <w:rFonts w:ascii="Calibri" w:hAnsi="Calibri"/>
                <w:color w:val="333333"/>
                <w:sz w:val="12"/>
              </w:rPr>
              <w:t>Google new user via signup</w:t>
            </w:r>
          </w:p>
        </w:tc>
        <w:tc>
          <w:tcPr>
            <w:tcW w:type="dxa" w:w="2160"/>
            <w:shd w:fill="F7F7F5" w:val="clear"/>
            <w:vAlign w:val="center"/>
          </w:tcPr>
          <w:p>
            <w:pPr>
              <w:spacing w:before="20" w:after="20"/>
              <w:jc w:val="left"/>
            </w:pPr>
            <w:r>
              <w:rPr>
                <w:rFonts w:ascii="Calibri" w:hAnsi="Calibri"/>
                <w:color w:val="333333"/>
                <w:sz w:val="12"/>
              </w:rPr>
              <w:t>After /set-password</w:t>
            </w:r>
          </w:p>
        </w:tc>
        <w:tc>
          <w:tcPr>
            <w:tcW w:type="dxa" w:w="2016"/>
            <w:shd w:fill="F7F7F5" w:val="clear"/>
            <w:vAlign w:val="center"/>
          </w:tcPr>
          <w:p>
            <w:pPr>
              <w:spacing w:before="20" w:after="20"/>
              <w:jc w:val="left"/>
            </w:pPr>
            <w:r>
              <w:rPr>
                <w:rFonts w:ascii="Calibri" w:hAnsi="Calibri"/>
                <w:color w:val="333333"/>
                <w:sz w:val="12"/>
              </w:rPr>
              <w:t>/onboarding</w:t>
            </w:r>
          </w:p>
        </w:tc>
        <w:tc>
          <w:tcPr>
            <w:tcW w:type="dxa" w:w="2448"/>
            <w:shd w:fill="F7F7F5" w:val="clear"/>
            <w:vAlign w:val="center"/>
          </w:tcPr>
          <w:p>
            <w:pPr>
              <w:spacing w:before="20" w:after="20"/>
              <w:jc w:val="left"/>
            </w:pPr>
            <w:r>
              <w:rPr>
                <w:rFonts w:ascii="Calibri" w:hAnsi="Calibri"/>
                <w:color w:val="333333"/>
                <w:sz w:val="12"/>
              </w:rPr>
              <w:t>hasPassword false → /set-password first (196), then onboarding</w:t>
            </w:r>
          </w:p>
        </w:tc>
      </w:tr>
      <w:tr>
        <w:tc>
          <w:tcPr>
            <w:tcW w:type="dxa" w:w="1728"/>
            <w:shd w:fill="FFFFFF" w:val="clear"/>
            <w:vAlign w:val="center"/>
          </w:tcPr>
          <w:p>
            <w:pPr>
              <w:spacing w:before="20" w:after="20"/>
              <w:jc w:val="left"/>
            </w:pPr>
            <w:r>
              <w:rPr>
                <w:rFonts w:ascii="Calibri" w:hAnsi="Calibri"/>
                <w:color w:val="333333"/>
                <w:sz w:val="12"/>
              </w:rPr>
              <w:t>Google new via login pending confirm</w:t>
            </w:r>
          </w:p>
        </w:tc>
        <w:tc>
          <w:tcPr>
            <w:tcW w:type="dxa" w:w="2160"/>
            <w:shd w:fill="FFFFFF" w:val="clear"/>
            <w:vAlign w:val="center"/>
          </w:tcPr>
          <w:p>
            <w:pPr>
              <w:spacing w:before="20" w:after="20"/>
              <w:jc w:val="left"/>
            </w:pPr>
            <w:r>
              <w:rPr>
                <w:rFonts w:ascii="Calibri" w:hAnsi="Calibri"/>
                <w:color w:val="333333"/>
                <w:sz w:val="12"/>
              </w:rPr>
              <w:t>After confirm modal</w:t>
            </w:r>
          </w:p>
        </w:tc>
        <w:tc>
          <w:tcPr>
            <w:tcW w:type="dxa" w:w="2016"/>
            <w:shd w:fill="FFFFFF" w:val="clear"/>
            <w:vAlign w:val="center"/>
          </w:tcPr>
          <w:p>
            <w:pPr>
              <w:spacing w:before="20" w:after="20"/>
              <w:jc w:val="left"/>
            </w:pPr>
            <w:r>
              <w:rPr>
                <w:rFonts w:ascii="Calibri" w:hAnsi="Calibri"/>
                <w:color w:val="333333"/>
                <w:sz w:val="12"/>
              </w:rPr>
              <w:t>/set-password</w:t>
            </w:r>
          </w:p>
        </w:tc>
        <w:tc>
          <w:tcPr>
            <w:tcW w:type="dxa" w:w="2448"/>
            <w:shd w:fill="FFFFFF" w:val="clear"/>
            <w:vAlign w:val="center"/>
          </w:tcPr>
          <w:p>
            <w:pPr>
              <w:spacing w:before="20" w:after="20"/>
              <w:jc w:val="left"/>
            </w:pPr>
            <w:r>
              <w:rPr>
                <w:rFonts w:ascii="Calibri" w:hAnsi="Calibri"/>
                <w:color w:val="333333"/>
                <w:sz w:val="12"/>
              </w:rPr>
              <w:t>confirmGoogleSignup returns redirectTo '/set-password' (677)</w:t>
            </w:r>
          </w:p>
        </w:tc>
      </w:tr>
      <w:tr>
        <w:tc>
          <w:tcPr>
            <w:tcW w:type="dxa" w:w="1728"/>
            <w:shd w:fill="F7F7F5" w:val="clear"/>
            <w:vAlign w:val="center"/>
          </w:tcPr>
          <w:p>
            <w:pPr>
              <w:spacing w:before="20" w:after="20"/>
              <w:jc w:val="left"/>
            </w:pPr>
            <w:r>
              <w:rPr>
                <w:rFonts w:ascii="Calibri" w:hAnsi="Calibri"/>
                <w:color w:val="333333"/>
                <w:sz w:val="12"/>
              </w:rPr>
              <w:t>Completed user visits /onboarding</w:t>
            </w:r>
          </w:p>
        </w:tc>
        <w:tc>
          <w:tcPr>
            <w:tcW w:type="dxa" w:w="2160"/>
            <w:shd w:fill="F7F7F5" w:val="clear"/>
            <w:vAlign w:val="center"/>
          </w:tcPr>
          <w:p>
            <w:pPr>
              <w:spacing w:before="20" w:after="20"/>
              <w:jc w:val="left"/>
            </w:pPr>
            <w:r>
              <w:rPr>
                <w:rFonts w:ascii="Calibri" w:hAnsi="Calibri"/>
                <w:color w:val="333333"/>
                <w:sz w:val="12"/>
              </w:rPr>
              <w:t>Guard</w:t>
            </w:r>
          </w:p>
        </w:tc>
        <w:tc>
          <w:tcPr>
            <w:tcW w:type="dxa" w:w="2016"/>
            <w:shd w:fill="F7F7F5" w:val="clear"/>
            <w:vAlign w:val="center"/>
          </w:tcPr>
          <w:p>
            <w:pPr>
              <w:spacing w:before="20" w:after="20"/>
              <w:jc w:val="left"/>
            </w:pPr>
            <w:r>
              <w:rPr>
                <w:rFonts w:ascii="Calibri" w:hAnsi="Calibri"/>
                <w:color w:val="333333"/>
                <w:sz w:val="12"/>
              </w:rPr>
              <w:t>/dashboard (auto)</w:t>
            </w:r>
          </w:p>
        </w:tc>
        <w:tc>
          <w:tcPr>
            <w:tcW w:type="dxa" w:w="2448"/>
            <w:shd w:fill="F7F7F5" w:val="clear"/>
            <w:vAlign w:val="center"/>
          </w:tcPr>
          <w:p>
            <w:pPr>
              <w:spacing w:before="20" w:after="20"/>
              <w:jc w:val="left"/>
            </w:pPr>
            <w:r>
              <w:rPr>
                <w:rFonts w:ascii="Calibri" w:hAnsi="Calibri"/>
                <w:color w:val="333333"/>
                <w:sz w:val="12"/>
              </w:rPr>
              <w:t>App:169 navigate('/dashboard')</w:t>
            </w:r>
          </w:p>
        </w:tc>
      </w:tr>
      <w:tr>
        <w:tc>
          <w:tcPr>
            <w:tcW w:type="dxa" w:w="1728"/>
            <w:shd w:fill="FFFFFF" w:val="clear"/>
            <w:vAlign w:val="center"/>
          </w:tcPr>
          <w:p>
            <w:pPr>
              <w:spacing w:before="20" w:after="20"/>
              <w:jc w:val="left"/>
            </w:pPr>
            <w:r>
              <w:rPr>
                <w:rFonts w:ascii="Calibri" w:hAnsi="Calibri"/>
                <w:color w:val="333333"/>
                <w:sz w:val="12"/>
              </w:rPr>
              <w:t>/set-password when hasPassword true</w:t>
            </w:r>
          </w:p>
        </w:tc>
        <w:tc>
          <w:tcPr>
            <w:tcW w:type="dxa" w:w="2160"/>
            <w:shd w:fill="FFFFFF" w:val="clear"/>
            <w:vAlign w:val="center"/>
          </w:tcPr>
          <w:p>
            <w:pPr>
              <w:spacing w:before="20" w:after="20"/>
              <w:jc w:val="left"/>
            </w:pPr>
            <w:r>
              <w:rPr>
                <w:rFonts w:ascii="Calibri" w:hAnsi="Calibri"/>
                <w:color w:val="333333"/>
                <w:sz w:val="12"/>
              </w:rPr>
              <w:t>Guard</w:t>
            </w:r>
          </w:p>
        </w:tc>
        <w:tc>
          <w:tcPr>
            <w:tcW w:type="dxa" w:w="2016"/>
            <w:shd w:fill="FFFFFF" w:val="clear"/>
            <w:vAlign w:val="center"/>
          </w:tcPr>
          <w:p>
            <w:pPr>
              <w:spacing w:before="20" w:after="20"/>
              <w:jc w:val="left"/>
            </w:pPr>
            <w:r>
              <w:rPr>
                <w:rFonts w:ascii="Calibri" w:hAnsi="Calibri"/>
                <w:color w:val="333333"/>
                <w:sz w:val="12"/>
              </w:rPr>
              <w:t>/dashboard or /onboarding based on onboardingCompleted</w:t>
            </w:r>
          </w:p>
        </w:tc>
        <w:tc>
          <w:tcPr>
            <w:tcW w:type="dxa" w:w="2448"/>
            <w:shd w:fill="FFFFFF" w:val="clear"/>
            <w:vAlign w:val="center"/>
          </w:tcPr>
          <w:p>
            <w:pPr>
              <w:spacing w:before="20" w:after="20"/>
              <w:jc w:val="left"/>
            </w:pPr>
            <w:r>
              <w:rPr>
                <w:rFonts w:ascii="Calibri" w:hAnsi="Calibri"/>
                <w:color w:val="333333"/>
                <w:sz w:val="12"/>
              </w:rPr>
              <w:t>App:203-205</w:t>
            </w:r>
          </w:p>
        </w:tc>
      </w:tr>
    </w:tbl>
    <w:p>
      <w:pPr>
        <w:spacing w:after="40"/>
      </w:pPr>
    </w:p>
    <w:p>
      <w:pPr>
        <w:pStyle w:val="Heading1"/>
        <w:spacing w:before="240" w:after="60"/>
        <w:pBdr>
          <w:bottom w:val="single" w:sz="6" w:space="1" w:color="FF8A2A"/>
        </w:pBdr>
      </w:pPr>
      <w:r>
        <w:rPr>
          <w:rFonts w:ascii="Calibri" w:hAnsi="Calibri"/>
          <w:b/>
          <w:color w:val="171717"/>
          <w:sz w:val="22"/>
        </w:rPr>
        <w:t>12. Route Guards &amp; Entry Points Matrix</w:t>
      </w:r>
    </w:p>
    <w:p>
      <w:pPr>
        <w:spacing w:after="40" w:before="0"/>
        <w:jc w:val="left"/>
      </w:pPr>
      <w:r>
        <w:rPr>
          <w:rFonts w:ascii="Calibri" w:hAnsi="Calibri"/>
          <w:b w:val="0"/>
          <w:i w:val="0"/>
          <w:sz w:val="16"/>
        </w:rPr>
        <w:t>Guards are in App.tsx:148-348. They enforce auth states before rendering. UI team must not add routes that bypass these.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1008"/>
        <w:gridCol w:w="1728"/>
        <w:gridCol w:w="2016"/>
        <w:gridCol w:w="1872"/>
        <w:gridCol w:w="1584"/>
      </w:tblGrid>
      <w:tr>
        <w:tc>
          <w:tcPr>
            <w:tcW w:type="dxa" w:w="1738"/>
            <w:vAlign w:val="center"/>
            <w:shd w:fill="171717" w:val="clear"/>
          </w:tcPr>
          <w:p>
            <w:pPr>
              <w:spacing w:before="20" w:after="20"/>
              <w:jc w:val="center"/>
            </w:pPr>
            <w:r>
              <w:rPr>
                <w:rFonts w:ascii="Calibri" w:hAnsi="Calibri"/>
                <w:b/>
                <w:color w:val="FFFFFF"/>
                <w:sz w:val="13"/>
              </w:rPr>
              <w:t>Route</w:t>
            </w:r>
          </w:p>
        </w:tc>
        <w:tc>
          <w:tcPr>
            <w:tcW w:type="dxa" w:w="1738"/>
            <w:vAlign w:val="center"/>
            <w:shd w:fill="171717" w:val="clear"/>
          </w:tcPr>
          <w:p>
            <w:pPr>
              <w:spacing w:before="20" w:after="20"/>
              <w:jc w:val="center"/>
            </w:pPr>
            <w:r>
              <w:rPr>
                <w:rFonts w:ascii="Calibri" w:hAnsi="Calibri"/>
                <w:b/>
                <w:color w:val="FFFFFF"/>
                <w:sz w:val="13"/>
              </w:rPr>
              <w:t>Type</w:t>
            </w:r>
          </w:p>
        </w:tc>
        <w:tc>
          <w:tcPr>
            <w:tcW w:type="dxa" w:w="1738"/>
            <w:vAlign w:val="center"/>
            <w:shd w:fill="171717" w:val="clear"/>
          </w:tcPr>
          <w:p>
            <w:pPr>
              <w:spacing w:before="20" w:after="20"/>
              <w:jc w:val="center"/>
            </w:pPr>
            <w:r>
              <w:rPr>
                <w:rFonts w:ascii="Calibri" w:hAnsi="Calibri"/>
                <w:b/>
                <w:color w:val="FFFFFF"/>
                <w:sz w:val="13"/>
              </w:rPr>
              <w:t>If !isAuthenticated</w:t>
            </w:r>
          </w:p>
        </w:tc>
        <w:tc>
          <w:tcPr>
            <w:tcW w:type="dxa" w:w="1738"/>
            <w:vAlign w:val="center"/>
            <w:shd w:fill="171717" w:val="clear"/>
          </w:tcPr>
          <w:p>
            <w:pPr>
              <w:spacing w:before="20" w:after="20"/>
              <w:jc w:val="center"/>
            </w:pPr>
            <w:r>
              <w:rPr>
                <w:rFonts w:ascii="Calibri" w:hAnsi="Calibri"/>
                <w:b/>
                <w:color w:val="FFFFFF"/>
                <w:sz w:val="13"/>
              </w:rPr>
              <w:t>If isAuthenticated &amp;&amp; !onboardingCompleted</w:t>
            </w:r>
          </w:p>
        </w:tc>
        <w:tc>
          <w:tcPr>
            <w:tcW w:type="dxa" w:w="1738"/>
            <w:vAlign w:val="center"/>
            <w:shd w:fill="171717" w:val="clear"/>
          </w:tcPr>
          <w:p>
            <w:pPr>
              <w:spacing w:before="20" w:after="20"/>
              <w:jc w:val="center"/>
            </w:pPr>
            <w:r>
              <w:rPr>
                <w:rFonts w:ascii="Calibri" w:hAnsi="Calibri"/>
                <w:b/>
                <w:color w:val="FFFFFF"/>
                <w:sz w:val="13"/>
              </w:rPr>
              <w:t>If isAuthenticated &amp;&amp; onboardingCompleted</w:t>
            </w:r>
          </w:p>
        </w:tc>
        <w:tc>
          <w:tcPr>
            <w:tcW w:type="dxa" w:w="1738"/>
            <w:vAlign w:val="center"/>
            <w:shd w:fill="171717" w:val="clear"/>
          </w:tcPr>
          <w:p>
            <w:pPr>
              <w:spacing w:before="20" w:after="20"/>
              <w:jc w:val="center"/>
            </w:pPr>
            <w:r>
              <w:rPr>
                <w:rFonts w:ascii="Calibri" w:hAnsi="Calibri"/>
                <w:b/>
                <w:color w:val="FFFFFF"/>
                <w:sz w:val="13"/>
              </w:rPr>
              <w:t>If hasPassword false</w:t>
            </w:r>
          </w:p>
        </w:tc>
      </w:tr>
      <w:tr>
        <w:tc>
          <w:tcPr>
            <w:tcW w:type="dxa" w:w="1440"/>
            <w:shd w:fill="FFFFFF" w:val="clear"/>
            <w:vAlign w:val="center"/>
          </w:tcPr>
          <w:p>
            <w:pPr>
              <w:spacing w:before="20" w:after="20"/>
              <w:jc w:val="center"/>
            </w:pPr>
            <w:r>
              <w:rPr>
                <w:rFonts w:ascii="Calibri" w:hAnsi="Calibri"/>
                <w:color w:val="333333"/>
                <w:sz w:val="10"/>
              </w:rPr>
              <w:t>Route</w:t>
            </w:r>
          </w:p>
        </w:tc>
        <w:tc>
          <w:tcPr>
            <w:tcW w:type="dxa" w:w="1008"/>
            <w:shd w:fill="FFFFFF" w:val="clear"/>
            <w:vAlign w:val="center"/>
          </w:tcPr>
          <w:p>
            <w:pPr>
              <w:spacing w:before="20" w:after="20"/>
              <w:jc w:val="left"/>
            </w:pPr>
            <w:r>
              <w:rPr>
                <w:rFonts w:ascii="Calibri" w:hAnsi="Calibri"/>
                <w:color w:val="333333"/>
                <w:sz w:val="10"/>
              </w:rPr>
              <w:t>Type</w:t>
            </w:r>
          </w:p>
        </w:tc>
        <w:tc>
          <w:tcPr>
            <w:tcW w:type="dxa" w:w="1728"/>
            <w:shd w:fill="FFFFFF" w:val="clear"/>
            <w:vAlign w:val="center"/>
          </w:tcPr>
          <w:p>
            <w:pPr>
              <w:spacing w:before="20" w:after="20"/>
              <w:jc w:val="center"/>
            </w:pPr>
            <w:r>
              <w:rPr>
                <w:rFonts w:ascii="Calibri" w:hAnsi="Calibri"/>
                <w:color w:val="333333"/>
                <w:sz w:val="10"/>
              </w:rPr>
              <w:t>If !isAuthenticated</w:t>
            </w:r>
          </w:p>
        </w:tc>
        <w:tc>
          <w:tcPr>
            <w:tcW w:type="dxa" w:w="2016"/>
            <w:shd w:fill="FFFFFF" w:val="clear"/>
            <w:vAlign w:val="center"/>
          </w:tcPr>
          <w:p>
            <w:pPr>
              <w:spacing w:before="20" w:after="20"/>
              <w:jc w:val="center"/>
            </w:pPr>
            <w:r>
              <w:rPr>
                <w:rFonts w:ascii="Calibri" w:hAnsi="Calibri"/>
                <w:color w:val="333333"/>
                <w:sz w:val="10"/>
              </w:rPr>
              <w:t>If isAuthenticated &amp;&amp; !onboardingCompleted</w:t>
            </w:r>
          </w:p>
        </w:tc>
        <w:tc>
          <w:tcPr>
            <w:tcW w:type="dxa" w:w="1872"/>
            <w:shd w:fill="FFFFFF" w:val="clear"/>
            <w:vAlign w:val="center"/>
          </w:tcPr>
          <w:p>
            <w:pPr>
              <w:spacing w:before="20" w:after="20"/>
              <w:jc w:val="left"/>
            </w:pPr>
            <w:r>
              <w:rPr>
                <w:rFonts w:ascii="Calibri" w:hAnsi="Calibri"/>
                <w:color w:val="333333"/>
                <w:sz w:val="10"/>
              </w:rPr>
              <w:t>If isAuthenticated &amp;&amp; onboardingCompleted</w:t>
            </w:r>
          </w:p>
        </w:tc>
        <w:tc>
          <w:tcPr>
            <w:tcW w:type="dxa" w:w="1584"/>
            <w:shd w:fill="FFFFFF" w:val="clear"/>
            <w:vAlign w:val="center"/>
          </w:tcPr>
          <w:p>
            <w:pPr>
              <w:spacing w:before="20" w:after="20"/>
              <w:jc w:val="left"/>
            </w:pPr>
            <w:r>
              <w:rPr>
                <w:rFonts w:ascii="Calibri" w:hAnsi="Calibri"/>
                <w:color w:val="333333"/>
                <w:sz w:val="10"/>
              </w:rPr>
              <w:t>If hasPassword false</w:t>
            </w:r>
          </w:p>
        </w:tc>
      </w:tr>
      <w:tr>
        <w:tc>
          <w:tcPr>
            <w:tcW w:type="dxa" w:w="1440"/>
            <w:shd w:fill="F7F7F5" w:val="clear"/>
            <w:vAlign w:val="center"/>
          </w:tcPr>
          <w:p>
            <w:pPr>
              <w:spacing w:before="20" w:after="20"/>
              <w:jc w:val="center"/>
            </w:pPr>
            <w:r>
              <w:rPr>
                <w:rFonts w:ascii="Calibri" w:hAnsi="Calibri"/>
                <w:color w:val="333333"/>
                <w:sz w:val="10"/>
              </w:rPr>
              <w:t>/ , /pricing etc. (Landing)</w:t>
            </w:r>
          </w:p>
        </w:tc>
        <w:tc>
          <w:tcPr>
            <w:tcW w:type="dxa" w:w="1008"/>
            <w:shd w:fill="F7F7F5" w:val="clear"/>
            <w:vAlign w:val="center"/>
          </w:tcPr>
          <w:p>
            <w:pPr>
              <w:spacing w:before="20" w:after="20"/>
              <w:jc w:val="left"/>
            </w:pPr>
            <w:r>
              <w:rPr>
                <w:rFonts w:ascii="Calibri" w:hAnsi="Calibri"/>
                <w:color w:val="333333"/>
                <w:sz w:val="10"/>
              </w:rPr>
              <w:t>Public</w:t>
            </w:r>
          </w:p>
        </w:tc>
        <w:tc>
          <w:tcPr>
            <w:tcW w:type="dxa" w:w="1728"/>
            <w:shd w:fill="F7F7F5" w:val="clear"/>
            <w:vAlign w:val="center"/>
          </w:tcPr>
          <w:p>
            <w:pPr>
              <w:spacing w:before="20" w:after="20"/>
              <w:jc w:val="center"/>
            </w:pPr>
            <w:r>
              <w:rPr>
                <w:rFonts w:ascii="Calibri" w:hAnsi="Calibri"/>
                <w:color w:val="333333"/>
                <w:sz w:val="10"/>
              </w:rPr>
              <w:t>Show Landing (Navbar, Hero...)</w:t>
            </w:r>
          </w:p>
        </w:tc>
        <w:tc>
          <w:tcPr>
            <w:tcW w:type="dxa" w:w="2016"/>
            <w:shd w:fill="F7F7F5" w:val="clear"/>
            <w:vAlign w:val="center"/>
          </w:tcPr>
          <w:p>
            <w:pPr>
              <w:spacing w:before="20" w:after="20"/>
              <w:jc w:val="center"/>
            </w:pPr>
            <w:r>
              <w:rPr>
                <w:rFonts w:ascii="Calibri" w:hAnsi="Calibri"/>
                <w:color w:val="333333"/>
                <w:sz w:val="10"/>
              </w:rPr>
              <w:t>Redirect? No, but openStartFree goes to onboarding</w:t>
            </w:r>
          </w:p>
        </w:tc>
        <w:tc>
          <w:tcPr>
            <w:tcW w:type="dxa" w:w="1872"/>
            <w:shd w:fill="F7F7F5" w:val="clear"/>
            <w:vAlign w:val="center"/>
          </w:tcPr>
          <w:p>
            <w:pPr>
              <w:spacing w:before="20" w:after="20"/>
              <w:jc w:val="left"/>
            </w:pPr>
            <w:r>
              <w:rPr>
                <w:rFonts w:ascii="Calibri" w:hAnsi="Calibri"/>
                <w:color w:val="333333"/>
                <w:sz w:val="10"/>
              </w:rPr>
              <w:t>Show Landing, 'Start Free' → /dashboard</w:t>
            </w:r>
          </w:p>
        </w:tc>
        <w:tc>
          <w:tcPr>
            <w:tcW w:type="dxa" w:w="1584"/>
            <w:shd w:fill="F7F7F5" w:val="clear"/>
            <w:vAlign w:val="center"/>
          </w:tcPr>
          <w:p>
            <w:pPr>
              <w:spacing w:before="20" w:after="20"/>
              <w:jc w:val="left"/>
            </w:pPr>
            <w:r>
              <w:rPr>
                <w:rFonts w:ascii="Calibri" w:hAnsi="Calibri"/>
                <w:color w:val="333333"/>
                <w:sz w:val="10"/>
              </w:rPr>
            </w:r>
          </w:p>
        </w:tc>
      </w:tr>
      <w:tr>
        <w:tc>
          <w:tcPr>
            <w:tcW w:type="dxa" w:w="1440"/>
            <w:shd w:fill="FFFFFF" w:val="clear"/>
            <w:vAlign w:val="center"/>
          </w:tcPr>
          <w:p>
            <w:pPr>
              <w:spacing w:before="20" w:after="20"/>
              <w:jc w:val="center"/>
            </w:pPr>
            <w:r>
              <w:rPr>
                <w:rFonts w:ascii="Calibri" w:hAnsi="Calibri"/>
                <w:color w:val="333333"/>
                <w:sz w:val="10"/>
              </w:rPr>
              <w:t>/login, /signup, /forgot-password, /reset-password</w:t>
            </w:r>
          </w:p>
        </w:tc>
        <w:tc>
          <w:tcPr>
            <w:tcW w:type="dxa" w:w="1008"/>
            <w:shd w:fill="FFFFFF" w:val="clear"/>
            <w:vAlign w:val="center"/>
          </w:tcPr>
          <w:p>
            <w:pPr>
              <w:spacing w:before="20" w:after="20"/>
              <w:jc w:val="left"/>
            </w:pPr>
            <w:r>
              <w:rPr>
                <w:rFonts w:ascii="Calibri" w:hAnsi="Calibri"/>
                <w:color w:val="333333"/>
                <w:sz w:val="10"/>
              </w:rPr>
              <w:t>Auth</w:t>
            </w:r>
          </w:p>
        </w:tc>
        <w:tc>
          <w:tcPr>
            <w:tcW w:type="dxa" w:w="1728"/>
            <w:shd w:fill="FFFFFF" w:val="clear"/>
            <w:vAlign w:val="center"/>
          </w:tcPr>
          <w:p>
            <w:pPr>
              <w:spacing w:before="20" w:after="20"/>
              <w:jc w:val="center"/>
            </w:pPr>
            <w:r>
              <w:rPr>
                <w:rFonts w:ascii="Calibri" w:hAnsi="Calibri"/>
                <w:color w:val="333333"/>
                <w:sz w:val="10"/>
              </w:rPr>
              <w:t>Show AuthPage (mode from path) (218)</w:t>
            </w:r>
          </w:p>
        </w:tc>
        <w:tc>
          <w:tcPr>
            <w:tcW w:type="dxa" w:w="2016"/>
            <w:shd w:fill="FFFFFF" w:val="clear"/>
            <w:vAlign w:val="center"/>
          </w:tcPr>
          <w:p>
            <w:pPr>
              <w:spacing w:before="20" w:after="20"/>
              <w:jc w:val="center"/>
            </w:pPr>
            <w:r>
              <w:rPr>
                <w:rFonts w:ascii="Calibri" w:hAnsi="Calibri"/>
                <w:color w:val="333333"/>
                <w:sz w:val="10"/>
              </w:rPr>
              <w:t>Redirect to /onboarding (209) (except /set-password)</w:t>
            </w:r>
          </w:p>
        </w:tc>
        <w:tc>
          <w:tcPr>
            <w:tcW w:type="dxa" w:w="1872"/>
            <w:shd w:fill="FFFFFF" w:val="clear"/>
            <w:vAlign w:val="center"/>
          </w:tcPr>
          <w:p>
            <w:pPr>
              <w:spacing w:before="20" w:after="20"/>
              <w:jc w:val="left"/>
            </w:pPr>
            <w:r>
              <w:rPr>
                <w:rFonts w:ascii="Calibri" w:hAnsi="Calibri"/>
                <w:color w:val="333333"/>
                <w:sz w:val="10"/>
              </w:rPr>
              <w:t>Redirect to /dashboard (213)</w:t>
            </w:r>
          </w:p>
        </w:tc>
        <w:tc>
          <w:tcPr>
            <w:tcW w:type="dxa" w:w="1584"/>
            <w:shd w:fill="FFFFFF" w:val="clear"/>
            <w:vAlign w:val="center"/>
          </w:tcPr>
          <w:p>
            <w:pPr>
              <w:spacing w:before="20" w:after="20"/>
              <w:jc w:val="left"/>
            </w:pPr>
            <w:r>
              <w:rPr>
                <w:rFonts w:ascii="Calibri" w:hAnsi="Calibri"/>
                <w:color w:val="333333"/>
                <w:sz w:val="10"/>
              </w:rPr>
            </w:r>
          </w:p>
        </w:tc>
      </w:tr>
      <w:tr>
        <w:tc>
          <w:tcPr>
            <w:tcW w:type="dxa" w:w="1440"/>
            <w:shd w:fill="F7F7F5" w:val="clear"/>
            <w:vAlign w:val="center"/>
          </w:tcPr>
          <w:p>
            <w:pPr>
              <w:spacing w:before="20" w:after="20"/>
              <w:jc w:val="center"/>
            </w:pPr>
            <w:r>
              <w:rPr>
                <w:rFonts w:ascii="Calibri" w:hAnsi="Calibri"/>
                <w:color w:val="333333"/>
                <w:sz w:val="10"/>
              </w:rPr>
              <w:t>/set-password</w:t>
            </w:r>
          </w:p>
        </w:tc>
        <w:tc>
          <w:tcPr>
            <w:tcW w:type="dxa" w:w="1008"/>
            <w:shd w:fill="F7F7F5" w:val="clear"/>
            <w:vAlign w:val="center"/>
          </w:tcPr>
          <w:p>
            <w:pPr>
              <w:spacing w:before="20" w:after="20"/>
              <w:jc w:val="left"/>
            </w:pPr>
            <w:r>
              <w:rPr>
                <w:rFonts w:ascii="Calibri" w:hAnsi="Calibri"/>
                <w:color w:val="333333"/>
                <w:sz w:val="10"/>
              </w:rPr>
              <w:t>Auth Special</w:t>
            </w:r>
          </w:p>
        </w:tc>
        <w:tc>
          <w:tcPr>
            <w:tcW w:type="dxa" w:w="1728"/>
            <w:shd w:fill="F7F7F5" w:val="clear"/>
            <w:vAlign w:val="center"/>
          </w:tcPr>
          <w:p>
            <w:pPr>
              <w:spacing w:before="20" w:after="20"/>
              <w:jc w:val="center"/>
            </w:pPr>
            <w:r>
              <w:rPr>
                <w:rFonts w:ascii="Calibri" w:hAnsi="Calibri"/>
                <w:color w:val="333333"/>
                <w:sz w:val="10"/>
              </w:rPr>
              <w:t>Show login (188)</w:t>
            </w:r>
          </w:p>
        </w:tc>
        <w:tc>
          <w:tcPr>
            <w:tcW w:type="dxa" w:w="2016"/>
            <w:shd w:fill="F7F7F5" w:val="clear"/>
            <w:vAlign w:val="center"/>
          </w:tcPr>
          <w:p>
            <w:pPr>
              <w:spacing w:before="20" w:after="20"/>
              <w:jc w:val="center"/>
            </w:pPr>
            <w:r>
              <w:rPr>
                <w:rFonts w:ascii="Calibri" w:hAnsi="Calibri"/>
                <w:color w:val="333333"/>
                <w:sz w:val="10"/>
              </w:rPr>
              <w:t>If !hasPassword show set_password, else redirect to onboarding/dashboard (196)</w:t>
            </w:r>
          </w:p>
        </w:tc>
        <w:tc>
          <w:tcPr>
            <w:tcW w:type="dxa" w:w="1872"/>
            <w:shd w:fill="F7F7F5" w:val="clear"/>
            <w:vAlign w:val="center"/>
          </w:tcPr>
          <w:p>
            <w:pPr>
              <w:spacing w:before="20" w:after="20"/>
              <w:jc w:val="left"/>
            </w:pPr>
            <w:r>
              <w:rPr>
                <w:rFonts w:ascii="Calibri" w:hAnsi="Calibri"/>
                <w:color w:val="333333"/>
                <w:sz w:val="10"/>
              </w:rPr>
              <w:t>If hasPassword redirect, else show set_password? Actually else if hasPassword true → navigate dashboard (203)</w:t>
            </w:r>
          </w:p>
        </w:tc>
        <w:tc>
          <w:tcPr>
            <w:tcW w:type="dxa" w:w="1584"/>
            <w:shd w:fill="F7F7F5" w:val="clear"/>
            <w:vAlign w:val="center"/>
          </w:tcPr>
          <w:p>
            <w:pPr>
              <w:spacing w:before="20" w:after="20"/>
              <w:jc w:val="left"/>
            </w:pPr>
            <w:r>
              <w:rPr>
                <w:rFonts w:ascii="Calibri" w:hAnsi="Calibri"/>
                <w:color w:val="333333"/>
                <w:sz w:val="10"/>
              </w:rPr>
              <w:t>Show set_password</w:t>
            </w:r>
          </w:p>
        </w:tc>
      </w:tr>
      <w:tr>
        <w:tc>
          <w:tcPr>
            <w:tcW w:type="dxa" w:w="1440"/>
            <w:shd w:fill="FFFFFF" w:val="clear"/>
            <w:vAlign w:val="center"/>
          </w:tcPr>
          <w:p>
            <w:pPr>
              <w:spacing w:before="20" w:after="20"/>
              <w:jc w:val="center"/>
            </w:pPr>
            <w:r>
              <w:rPr>
                <w:rFonts w:ascii="Calibri" w:hAnsi="Calibri"/>
                <w:color w:val="333333"/>
                <w:sz w:val="10"/>
              </w:rPr>
              <w:t>/onboarding</w:t>
            </w:r>
          </w:p>
        </w:tc>
        <w:tc>
          <w:tcPr>
            <w:tcW w:type="dxa" w:w="1008"/>
            <w:shd w:fill="FFFFFF" w:val="clear"/>
            <w:vAlign w:val="center"/>
          </w:tcPr>
          <w:p>
            <w:pPr>
              <w:spacing w:before="20" w:after="20"/>
              <w:jc w:val="left"/>
            </w:pPr>
            <w:r>
              <w:rPr>
                <w:rFonts w:ascii="Calibri" w:hAnsi="Calibri"/>
                <w:color w:val="333333"/>
                <w:sz w:val="10"/>
              </w:rPr>
              <w:t>Onboarding</w:t>
            </w:r>
          </w:p>
        </w:tc>
        <w:tc>
          <w:tcPr>
            <w:tcW w:type="dxa" w:w="1728"/>
            <w:shd w:fill="FFFFFF" w:val="clear"/>
            <w:vAlign w:val="center"/>
          </w:tcPr>
          <w:p>
            <w:pPr>
              <w:spacing w:before="20" w:after="20"/>
              <w:jc w:val="center"/>
            </w:pPr>
            <w:r>
              <w:rPr>
                <w:rFonts w:ascii="Calibri" w:hAnsi="Calibri"/>
                <w:color w:val="333333"/>
                <w:sz w:val="10"/>
              </w:rPr>
              <w:t>Show login (174)</w:t>
            </w:r>
          </w:p>
        </w:tc>
        <w:tc>
          <w:tcPr>
            <w:tcW w:type="dxa" w:w="2016"/>
            <w:shd w:fill="FFFFFF" w:val="clear"/>
            <w:vAlign w:val="center"/>
          </w:tcPr>
          <w:p>
            <w:pPr>
              <w:spacing w:before="20" w:after="20"/>
              <w:jc w:val="center"/>
            </w:pPr>
            <w:r>
              <w:rPr>
                <w:rFonts w:ascii="Calibri" w:hAnsi="Calibri"/>
                <w:color w:val="333333"/>
                <w:sz w:val="10"/>
              </w:rPr>
              <w:t>Show OnboardingPage (164)</w:t>
            </w:r>
          </w:p>
        </w:tc>
        <w:tc>
          <w:tcPr>
            <w:tcW w:type="dxa" w:w="1872"/>
            <w:shd w:fill="FFFFFF" w:val="clear"/>
            <w:vAlign w:val="center"/>
          </w:tcPr>
          <w:p>
            <w:pPr>
              <w:spacing w:before="20" w:after="20"/>
              <w:jc w:val="left"/>
            </w:pPr>
            <w:r>
              <w:rPr>
                <w:rFonts w:ascii="Calibri" w:hAnsi="Calibri"/>
                <w:color w:val="333333"/>
                <w:sz w:val="10"/>
              </w:rPr>
              <w:t>Redirect to /dashboard (169)</w:t>
            </w:r>
          </w:p>
        </w:tc>
        <w:tc>
          <w:tcPr>
            <w:tcW w:type="dxa" w:w="1584"/>
            <w:shd w:fill="FFFFFF" w:val="clear"/>
            <w:vAlign w:val="center"/>
          </w:tcPr>
          <w:p>
            <w:pPr>
              <w:spacing w:before="20" w:after="20"/>
              <w:jc w:val="left"/>
            </w:pPr>
            <w:r>
              <w:rPr>
                <w:rFonts w:ascii="Calibri" w:hAnsi="Calibri"/>
                <w:color w:val="333333"/>
                <w:sz w:val="10"/>
              </w:rPr>
              <w:t>Show Onboarding? Actually if !hasPassword &amp;&amp; /set-password not, App forces OnboardingPage (164) — but /set-password exception allows set-password first.</w:t>
            </w:r>
          </w:p>
        </w:tc>
      </w:tr>
      <w:tr>
        <w:tc>
          <w:tcPr>
            <w:tcW w:type="dxa" w:w="1440"/>
            <w:shd w:fill="F7F7F5" w:val="clear"/>
            <w:vAlign w:val="center"/>
          </w:tcPr>
          <w:p>
            <w:pPr>
              <w:spacing w:before="20" w:after="20"/>
              <w:jc w:val="center"/>
            </w:pPr>
            <w:r>
              <w:rPr>
                <w:rFonts w:ascii="Calibri" w:hAnsi="Calibri"/>
                <w:color w:val="333333"/>
                <w:sz w:val="10"/>
              </w:rPr>
              <w:t>/dashboard, /inbox, /customers, /ai-agents, /channels, /knowledge-base, /analytics, /team, /billing, /settings</w:t>
            </w:r>
          </w:p>
        </w:tc>
        <w:tc>
          <w:tcPr>
            <w:tcW w:type="dxa" w:w="1008"/>
            <w:shd w:fill="F7F7F5" w:val="clear"/>
            <w:vAlign w:val="center"/>
          </w:tcPr>
          <w:p>
            <w:pPr>
              <w:spacing w:before="20" w:after="20"/>
              <w:jc w:val="left"/>
            </w:pPr>
            <w:r>
              <w:rPr>
                <w:rFonts w:ascii="Calibri" w:hAnsi="Calibri"/>
                <w:color w:val="333333"/>
                <w:sz w:val="10"/>
              </w:rPr>
              <w:t>Protected (19 routes)</w:t>
            </w:r>
          </w:p>
        </w:tc>
        <w:tc>
          <w:tcPr>
            <w:tcW w:type="dxa" w:w="1728"/>
            <w:shd w:fill="F7F7F5" w:val="clear"/>
            <w:vAlign w:val="center"/>
          </w:tcPr>
          <w:p>
            <w:pPr>
              <w:spacing w:before="20" w:after="20"/>
              <w:jc w:val="center"/>
            </w:pPr>
            <w:r>
              <w:rPr>
                <w:rFonts w:ascii="Calibri" w:hAnsi="Calibri"/>
                <w:color w:val="333333"/>
                <w:sz w:val="10"/>
              </w:rPr>
              <w:t>Show AuthPage login (238)</w:t>
            </w:r>
          </w:p>
        </w:tc>
        <w:tc>
          <w:tcPr>
            <w:tcW w:type="dxa" w:w="2016"/>
            <w:shd w:fill="F7F7F5" w:val="clear"/>
            <w:vAlign w:val="center"/>
          </w:tcPr>
          <w:p>
            <w:pPr>
              <w:spacing w:before="20" w:after="20"/>
              <w:jc w:val="center"/>
            </w:pPr>
            <w:r>
              <w:rPr>
                <w:rFonts w:ascii="Calibri" w:hAnsi="Calibri"/>
                <w:color w:val="333333"/>
                <w:sz w:val="10"/>
              </w:rPr>
              <w:t>Show OnboardingPage (164) — block</w:t>
            </w:r>
          </w:p>
        </w:tc>
        <w:tc>
          <w:tcPr>
            <w:tcW w:type="dxa" w:w="1872"/>
            <w:shd w:fill="F7F7F5" w:val="clear"/>
            <w:vAlign w:val="center"/>
          </w:tcPr>
          <w:p>
            <w:pPr>
              <w:spacing w:before="20" w:after="20"/>
              <w:jc w:val="left"/>
            </w:pPr>
            <w:r>
              <w:rPr>
                <w:rFonts w:ascii="Calibri" w:hAnsi="Calibri"/>
                <w:color w:val="333333"/>
                <w:sz w:val="10"/>
              </w:rPr>
              <w:t>Show respective page via switch (247)</w:t>
            </w:r>
          </w:p>
        </w:tc>
        <w:tc>
          <w:tcPr>
            <w:tcW w:type="dxa" w:w="1584"/>
            <w:shd w:fill="F7F7F5" w:val="clear"/>
            <w:vAlign w:val="center"/>
          </w:tcPr>
          <w:p>
            <w:pPr>
              <w:spacing w:before="20" w:after="20"/>
              <w:jc w:val="left"/>
            </w:pPr>
            <w:r>
              <w:rPr>
                <w:rFonts w:ascii="Calibri" w:hAnsi="Calibri"/>
                <w:color w:val="333333"/>
                <w:sz w:val="10"/>
              </w:rPr>
              <w:t>Block same as !onboardingCompleted? Actually App:164 checks !onboardingCompleted before isProtected, so still forces onboarding.</w:t>
            </w:r>
          </w:p>
        </w:tc>
      </w:tr>
      <w:tr>
        <w:tc>
          <w:tcPr>
            <w:tcW w:type="dxa" w:w="1440"/>
            <w:shd w:fill="FFFFFF" w:val="clear"/>
            <w:vAlign w:val="center"/>
          </w:tcPr>
          <w:p>
            <w:pPr>
              <w:spacing w:before="20" w:after="20"/>
              <w:jc w:val="center"/>
            </w:pPr>
            <w:r>
              <w:rPr>
                <w:rFonts w:ascii="Calibri" w:hAnsi="Calibri"/>
                <w:color w:val="333333"/>
                <w:sz w:val="10"/>
              </w:rPr>
              <w:t>/api/*</w:t>
            </w:r>
          </w:p>
        </w:tc>
        <w:tc>
          <w:tcPr>
            <w:tcW w:type="dxa" w:w="1008"/>
            <w:shd w:fill="FFFFFF" w:val="clear"/>
            <w:vAlign w:val="center"/>
          </w:tcPr>
          <w:p>
            <w:pPr>
              <w:spacing w:before="20" w:after="20"/>
              <w:jc w:val="left"/>
            </w:pPr>
            <w:r>
              <w:rPr>
                <w:rFonts w:ascii="Calibri" w:hAnsi="Calibri"/>
                <w:color w:val="333333"/>
                <w:sz w:val="10"/>
              </w:rPr>
              <w:t>API</w:t>
            </w:r>
          </w:p>
        </w:tc>
        <w:tc>
          <w:tcPr>
            <w:tcW w:type="dxa" w:w="1728"/>
            <w:shd w:fill="FFFFFF" w:val="clear"/>
            <w:vAlign w:val="center"/>
          </w:tcPr>
          <w:p>
            <w:pPr>
              <w:spacing w:before="20" w:after="20"/>
              <w:jc w:val="center"/>
            </w:pPr>
            <w:r>
              <w:rPr>
                <w:rFonts w:ascii="Calibri" w:hAnsi="Calibri"/>
                <w:color w:val="333333"/>
                <w:sz w:val="10"/>
              </w:rPr>
              <w:t>401 from authenticateToken if token missing</w:t>
            </w:r>
          </w:p>
        </w:tc>
        <w:tc>
          <w:tcPr>
            <w:tcW w:type="dxa" w:w="2016"/>
            <w:shd w:fill="FFFFFF" w:val="clear"/>
            <w:vAlign w:val="center"/>
          </w:tcPr>
          <w:p>
            <w:pPr>
              <w:spacing w:before="20" w:after="20"/>
              <w:jc w:val="center"/>
            </w:pPr>
            <w:r>
              <w:rPr>
                <w:rFonts w:ascii="Calibri" w:hAnsi="Calibri"/>
                <w:color w:val="333333"/>
                <w:sz w:val="10"/>
              </w:rPr>
              <w:t>401 if token invalid, 200 if valid but onboarding check is frontend only — API allows calls even if !onboardingCompleted for onboarding endpoints</w:t>
            </w:r>
          </w:p>
        </w:tc>
        <w:tc>
          <w:tcPr>
            <w:tcW w:type="dxa" w:w="1872"/>
            <w:shd w:fill="FFFFFF" w:val="clear"/>
            <w:vAlign w:val="center"/>
          </w:tcPr>
          <w:p>
            <w:pPr>
              <w:spacing w:before="20" w:after="20"/>
              <w:jc w:val="left"/>
            </w:pPr>
            <w:r>
              <w:rPr>
                <w:rFonts w:ascii="Calibri" w:hAnsi="Calibri"/>
                <w:color w:val="333333"/>
                <w:sz w:val="10"/>
              </w:rPr>
              <w:t>200 if valid</w:t>
            </w:r>
          </w:p>
        </w:tc>
        <w:tc>
          <w:tcPr>
            <w:tcW w:type="dxa" w:w="1584"/>
            <w:shd w:fill="FFFFFF" w:val="clear"/>
            <w:vAlign w:val="center"/>
          </w:tcPr>
          <w:p>
            <w:pPr>
              <w:spacing w:before="20" w:after="20"/>
              <w:jc w:val="left"/>
            </w:pPr>
            <w:r>
              <w:rPr>
                <w:rFonts w:ascii="Calibri" w:hAnsi="Calibri"/>
                <w:color w:val="333333"/>
                <w:sz w:val="10"/>
              </w:rPr>
            </w:r>
          </w:p>
        </w:tc>
      </w:tr>
    </w:tbl>
    <w:p>
      <w:pPr>
        <w:spacing w:after="40"/>
      </w:pP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App.tsx:164 onboarding guard (highest priority):</w:t>
        <w:br/>
        <w:t>if (isAuthenticated &amp;&amp; user &amp;&amp; !user.onboardingCompleted &amp;&amp; currentPath !== '/set-password') {</w:t>
        <w:br/>
        <w:t xml:space="preserve">  return &lt;OnboardingPage onNavigate={navigate} /&gt;; // blocks everything</w:t>
        <w:br/>
        <w:t>}</w:t>
        <w:br/>
        <w:t>// App.tsx:237 protected guard:</w:t>
        <w:br/>
        <w:t>if (isProtectedRoute &amp;&amp; !isAuthenticated) return &lt;AuthPage initialMode='login' /&gt;;</w:t>
        <w:br/>
        <w:t>// App.tsx:187 set-password guard:</w:t>
        <w:br/>
        <w:t>if (currentPath === '/set-password') {</w:t>
        <w:br/>
        <w:t xml:space="preserve">  if (!isAuthenticated) return &lt;AuthPage login /&gt;;</w:t>
        <w:br/>
        <w:t xml:space="preserve">  if (!user.hasPassword) return &lt;AuthPage set_password /&gt;;</w:t>
        <w:br/>
        <w:t xml:space="preserve">  else navigate(user.onboardingCompleted ? '/dashboard' : '/onboarding');</w:t>
        <w:br/>
        <w:t>}</w:t>
      </w:r>
    </w:p>
    <w:p>
      <w:pPr>
        <w:pStyle w:val="Heading2"/>
        <w:spacing w:before="240" w:after="60"/>
      </w:pPr>
      <w:r>
        <w:rPr>
          <w:rFonts w:ascii="Calibri" w:hAnsi="Calibri"/>
          <w:b/>
          <w:color w:val="FF8A2A"/>
          <w:sz w:val="18"/>
        </w:rPr>
        <w:t>Entry Points Summary (All Ways to Start Flows)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304"/>
        <w:gridCol w:w="2304"/>
        <w:gridCol w:w="2304"/>
      </w:tblGrid>
      <w:tr>
        <w:tc>
          <w:tcPr>
            <w:tcW w:type="dxa" w:w="2606"/>
            <w:vAlign w:val="center"/>
            <w:shd w:fill="475569" w:val="clear"/>
          </w:tcPr>
          <w:p>
            <w:pPr>
              <w:spacing w:before="20" w:after="20"/>
              <w:jc w:val="center"/>
            </w:pPr>
            <w:r>
              <w:rPr>
                <w:rFonts w:ascii="Calibri" w:hAnsi="Calibri"/>
                <w:b/>
                <w:color w:val="FFFFFF"/>
                <w:sz w:val="13"/>
              </w:rPr>
              <w:t>Flow</w:t>
            </w:r>
          </w:p>
        </w:tc>
        <w:tc>
          <w:tcPr>
            <w:tcW w:type="dxa" w:w="2606"/>
            <w:vAlign w:val="center"/>
            <w:shd w:fill="475569" w:val="clear"/>
          </w:tcPr>
          <w:p>
            <w:pPr>
              <w:spacing w:before="20" w:after="20"/>
              <w:jc w:val="center"/>
            </w:pPr>
            <w:r>
              <w:rPr>
                <w:rFonts w:ascii="Calibri" w:hAnsi="Calibri"/>
                <w:b/>
                <w:color w:val="FFFFFF"/>
                <w:sz w:val="13"/>
              </w:rPr>
              <w:t>Entry UI</w:t>
            </w:r>
          </w:p>
        </w:tc>
        <w:tc>
          <w:tcPr>
            <w:tcW w:type="dxa" w:w="2606"/>
            <w:vAlign w:val="center"/>
            <w:shd w:fill="475569" w:val="clear"/>
          </w:tcPr>
          <w:p>
            <w:pPr>
              <w:spacing w:before="20" w:after="20"/>
              <w:jc w:val="center"/>
            </w:pPr>
            <w:r>
              <w:rPr>
                <w:rFonts w:ascii="Calibri" w:hAnsi="Calibri"/>
                <w:b/>
                <w:color w:val="FFFFFF"/>
                <w:sz w:val="13"/>
              </w:rPr>
              <w:t>Route / Action</w:t>
            </w:r>
          </w:p>
        </w:tc>
        <w:tc>
          <w:tcPr>
            <w:tcW w:type="dxa" w:w="2606"/>
            <w:vAlign w:val="center"/>
            <w:shd w:fill="475569" w:val="clear"/>
          </w:tcPr>
          <w:p>
            <w:pPr>
              <w:spacing w:before="20" w:after="20"/>
              <w:jc w:val="center"/>
            </w:pPr>
            <w:r>
              <w:rPr>
                <w:rFonts w:ascii="Calibri" w:hAnsi="Calibri"/>
                <w:b/>
                <w:color w:val="FFFFFF"/>
                <w:sz w:val="13"/>
              </w:rPr>
              <w:t>Guard Handling</w:t>
            </w:r>
          </w:p>
        </w:tc>
      </w:tr>
      <w:tr>
        <w:tc>
          <w:tcPr>
            <w:tcW w:type="dxa" w:w="1296"/>
            <w:shd w:fill="FFFFFF" w:val="clear"/>
            <w:vAlign w:val="center"/>
          </w:tcPr>
          <w:p>
            <w:pPr>
              <w:spacing w:before="20" w:after="20"/>
              <w:jc w:val="left"/>
            </w:pPr>
            <w:r>
              <w:rPr>
                <w:rFonts w:ascii="Calibri" w:hAnsi="Calibri"/>
                <w:color w:val="333333"/>
                <w:sz w:val="12"/>
              </w:rPr>
              <w:t>Signup</w:t>
            </w:r>
          </w:p>
        </w:tc>
        <w:tc>
          <w:tcPr>
            <w:tcW w:type="dxa" w:w="2304"/>
            <w:shd w:fill="FFFFFF" w:val="clear"/>
            <w:vAlign w:val="center"/>
          </w:tcPr>
          <w:p>
            <w:pPr>
              <w:spacing w:before="20" w:after="20"/>
              <w:jc w:val="left"/>
            </w:pPr>
            <w:r>
              <w:rPr>
                <w:rFonts w:ascii="Calibri" w:hAnsi="Calibri"/>
                <w:color w:val="333333"/>
                <w:sz w:val="12"/>
              </w:rPr>
              <w:t>Navbar Signup, Hero Start Free, Landing Pricing 'Start Free'</w:t>
            </w:r>
          </w:p>
        </w:tc>
        <w:tc>
          <w:tcPr>
            <w:tcW w:type="dxa" w:w="2304"/>
            <w:shd w:fill="FFFFFF" w:val="clear"/>
            <w:vAlign w:val="center"/>
          </w:tcPr>
          <w:p>
            <w:pPr>
              <w:spacing w:before="20" w:after="20"/>
              <w:jc w:val="left"/>
            </w:pPr>
            <w:r>
              <w:rPr>
                <w:rFonts w:ascii="Calibri" w:hAnsi="Calibri"/>
                <w:color w:val="333333"/>
                <w:sz w:val="12"/>
              </w:rPr>
              <w:t>openAuthPage('signup') -&gt; /signup</w:t>
            </w:r>
          </w:p>
        </w:tc>
        <w:tc>
          <w:tcPr>
            <w:tcW w:type="dxa" w:w="2304"/>
            <w:shd w:fill="FFFFFF" w:val="clear"/>
            <w:vAlign w:val="center"/>
          </w:tcPr>
          <w:p>
            <w:pPr>
              <w:spacing w:before="20" w:after="20"/>
              <w:jc w:val="left"/>
            </w:pPr>
            <w:r>
              <w:rPr>
                <w:rFonts w:ascii="Calibri" w:hAnsi="Calibri"/>
                <w:color w:val="333333"/>
                <w:sz w:val="12"/>
              </w:rPr>
              <w:t>If auth → redirect to onboarding/dashboard</w:t>
            </w:r>
          </w:p>
        </w:tc>
      </w:tr>
      <w:tr>
        <w:tc>
          <w:tcPr>
            <w:tcW w:type="dxa" w:w="1296"/>
            <w:shd w:fill="F7F7F5" w:val="clear"/>
            <w:vAlign w:val="center"/>
          </w:tcPr>
          <w:p>
            <w:pPr>
              <w:spacing w:before="20" w:after="20"/>
              <w:jc w:val="left"/>
            </w:pPr>
            <w:r>
              <w:rPr>
                <w:rFonts w:ascii="Calibri" w:hAnsi="Calibri"/>
                <w:color w:val="333333"/>
                <w:sz w:val="12"/>
              </w:rPr>
              <w:t>Login</w:t>
            </w:r>
          </w:p>
        </w:tc>
        <w:tc>
          <w:tcPr>
            <w:tcW w:type="dxa" w:w="2304"/>
            <w:shd w:fill="F7F7F5" w:val="clear"/>
            <w:vAlign w:val="center"/>
          </w:tcPr>
          <w:p>
            <w:pPr>
              <w:spacing w:before="20" w:after="20"/>
              <w:jc w:val="left"/>
            </w:pPr>
            <w:r>
              <w:rPr>
                <w:rFonts w:ascii="Calibri" w:hAnsi="Calibri"/>
                <w:color w:val="333333"/>
                <w:sz w:val="12"/>
              </w:rPr>
              <w:t>Navbar Login, Auth switch link</w:t>
            </w:r>
          </w:p>
        </w:tc>
        <w:tc>
          <w:tcPr>
            <w:tcW w:type="dxa" w:w="2304"/>
            <w:shd w:fill="F7F7F5" w:val="clear"/>
            <w:vAlign w:val="center"/>
          </w:tcPr>
          <w:p>
            <w:pPr>
              <w:spacing w:before="20" w:after="20"/>
              <w:jc w:val="left"/>
            </w:pPr>
            <w:r>
              <w:rPr>
                <w:rFonts w:ascii="Calibri" w:hAnsi="Calibri"/>
                <w:color w:val="333333"/>
                <w:sz w:val="12"/>
              </w:rPr>
              <w:t>openAuthPage('login') -&gt; /login</w:t>
            </w:r>
          </w:p>
        </w:tc>
        <w:tc>
          <w:tcPr>
            <w:tcW w:type="dxa" w:w="2304"/>
            <w:shd w:fill="F7F7F5" w:val="clear"/>
            <w:vAlign w:val="center"/>
          </w:tcPr>
          <w:p>
            <w:pPr>
              <w:spacing w:before="20" w:after="20"/>
              <w:jc w:val="left"/>
            </w:pPr>
            <w:r>
              <w:rPr>
                <w:rFonts w:ascii="Calibri" w:hAnsi="Calibri"/>
                <w:color w:val="333333"/>
                <w:sz w:val="12"/>
              </w:rPr>
            </w:r>
          </w:p>
        </w:tc>
      </w:tr>
      <w:tr>
        <w:tc>
          <w:tcPr>
            <w:tcW w:type="dxa" w:w="1296"/>
            <w:shd w:fill="FFFFFF" w:val="clear"/>
            <w:vAlign w:val="center"/>
          </w:tcPr>
          <w:p>
            <w:pPr>
              <w:spacing w:before="20" w:after="20"/>
              <w:jc w:val="left"/>
            </w:pPr>
            <w:r>
              <w:rPr>
                <w:rFonts w:ascii="Calibri" w:hAnsi="Calibri"/>
                <w:color w:val="333333"/>
                <w:sz w:val="12"/>
              </w:rPr>
              <w:t>Google Login</w:t>
            </w:r>
          </w:p>
        </w:tc>
        <w:tc>
          <w:tcPr>
            <w:tcW w:type="dxa" w:w="2304"/>
            <w:shd w:fill="FFFFFF" w:val="clear"/>
            <w:vAlign w:val="center"/>
          </w:tcPr>
          <w:p>
            <w:pPr>
              <w:spacing w:before="20" w:after="20"/>
              <w:jc w:val="left"/>
            </w:pPr>
            <w:r>
              <w:rPr>
                <w:rFonts w:ascii="Calibri" w:hAnsi="Calibri"/>
                <w:color w:val="333333"/>
                <w:sz w:val="12"/>
              </w:rPr>
              <w:t>Login card Google button</w:t>
            </w:r>
          </w:p>
        </w:tc>
        <w:tc>
          <w:tcPr>
            <w:tcW w:type="dxa" w:w="2304"/>
            <w:shd w:fill="FFFFFF" w:val="clear"/>
            <w:vAlign w:val="center"/>
          </w:tcPr>
          <w:p>
            <w:pPr>
              <w:spacing w:before="20" w:after="20"/>
              <w:jc w:val="left"/>
            </w:pPr>
            <w:r>
              <w:rPr>
                <w:rFonts w:ascii="Calibri" w:hAnsi="Calibri"/>
                <w:color w:val="333333"/>
                <w:sz w:val="12"/>
              </w:rPr>
              <w:t>GET /api/auth/google?intent=login</w:t>
            </w:r>
          </w:p>
        </w:tc>
        <w:tc>
          <w:tcPr>
            <w:tcW w:type="dxa" w:w="2304"/>
            <w:shd w:fill="FFFFFF" w:val="clear"/>
            <w:vAlign w:val="center"/>
          </w:tcPr>
          <w:p>
            <w:pPr>
              <w:spacing w:before="20" w:after="20"/>
              <w:jc w:val="left"/>
            </w:pPr>
            <w:r>
              <w:rPr>
                <w:rFonts w:ascii="Calibri" w:hAnsi="Calibri"/>
                <w:color w:val="333333"/>
                <w:sz w:val="12"/>
              </w:rPr>
              <w:t>No guard, backend handles</w:t>
            </w:r>
          </w:p>
        </w:tc>
      </w:tr>
      <w:tr>
        <w:tc>
          <w:tcPr>
            <w:tcW w:type="dxa" w:w="1296"/>
            <w:shd w:fill="F7F7F5" w:val="clear"/>
            <w:vAlign w:val="center"/>
          </w:tcPr>
          <w:p>
            <w:pPr>
              <w:spacing w:before="20" w:after="20"/>
              <w:jc w:val="left"/>
            </w:pPr>
            <w:r>
              <w:rPr>
                <w:rFonts w:ascii="Calibri" w:hAnsi="Calibri"/>
                <w:color w:val="333333"/>
                <w:sz w:val="12"/>
              </w:rPr>
              <w:t>Google Signup</w:t>
            </w:r>
          </w:p>
        </w:tc>
        <w:tc>
          <w:tcPr>
            <w:tcW w:type="dxa" w:w="2304"/>
            <w:shd w:fill="F7F7F5" w:val="clear"/>
            <w:vAlign w:val="center"/>
          </w:tcPr>
          <w:p>
            <w:pPr>
              <w:spacing w:before="20" w:after="20"/>
              <w:jc w:val="left"/>
            </w:pPr>
            <w:r>
              <w:rPr>
                <w:rFonts w:ascii="Calibri" w:hAnsi="Calibri"/>
                <w:color w:val="333333"/>
                <w:sz w:val="12"/>
              </w:rPr>
              <w:t>Signup card Google button</w:t>
            </w:r>
          </w:p>
        </w:tc>
        <w:tc>
          <w:tcPr>
            <w:tcW w:type="dxa" w:w="2304"/>
            <w:shd w:fill="F7F7F5" w:val="clear"/>
            <w:vAlign w:val="center"/>
          </w:tcPr>
          <w:p>
            <w:pPr>
              <w:spacing w:before="20" w:after="20"/>
              <w:jc w:val="left"/>
            </w:pPr>
            <w:r>
              <w:rPr>
                <w:rFonts w:ascii="Calibri" w:hAnsi="Calibri"/>
                <w:color w:val="333333"/>
                <w:sz w:val="12"/>
              </w:rPr>
              <w:t>GET /api/auth/google?intent=signup</w:t>
            </w:r>
          </w:p>
        </w:tc>
        <w:tc>
          <w:tcPr>
            <w:tcW w:type="dxa" w:w="2304"/>
            <w:shd w:fill="F7F7F5" w:val="clear"/>
            <w:vAlign w:val="center"/>
          </w:tcPr>
          <w:p>
            <w:pPr>
              <w:spacing w:before="20" w:after="20"/>
              <w:jc w:val="left"/>
            </w:pPr>
            <w:r>
              <w:rPr>
                <w:rFonts w:ascii="Calibri" w:hAnsi="Calibri"/>
                <w:color w:val="333333"/>
                <w:sz w:val="12"/>
              </w:rPr>
            </w:r>
          </w:p>
        </w:tc>
      </w:tr>
      <w:tr>
        <w:tc>
          <w:tcPr>
            <w:tcW w:type="dxa" w:w="1296"/>
            <w:shd w:fill="FFFFFF" w:val="clear"/>
            <w:vAlign w:val="center"/>
          </w:tcPr>
          <w:p>
            <w:pPr>
              <w:spacing w:before="20" w:after="20"/>
              <w:jc w:val="left"/>
            </w:pPr>
            <w:r>
              <w:rPr>
                <w:rFonts w:ascii="Calibri" w:hAnsi="Calibri"/>
                <w:color w:val="333333"/>
                <w:sz w:val="12"/>
              </w:rPr>
              <w:t>Forgot</w:t>
            </w:r>
          </w:p>
        </w:tc>
        <w:tc>
          <w:tcPr>
            <w:tcW w:type="dxa" w:w="2304"/>
            <w:shd w:fill="FFFFFF" w:val="clear"/>
            <w:vAlign w:val="center"/>
          </w:tcPr>
          <w:p>
            <w:pPr>
              <w:spacing w:before="20" w:after="20"/>
              <w:jc w:val="left"/>
            </w:pPr>
            <w:r>
              <w:rPr>
                <w:rFonts w:ascii="Calibri" w:hAnsi="Calibri"/>
                <w:color w:val="333333"/>
                <w:sz w:val="12"/>
              </w:rPr>
              <w:t>Login 'Forgot password?'</w:t>
            </w:r>
          </w:p>
        </w:tc>
        <w:tc>
          <w:tcPr>
            <w:tcW w:type="dxa" w:w="2304"/>
            <w:shd w:fill="FFFFFF" w:val="clear"/>
            <w:vAlign w:val="center"/>
          </w:tcPr>
          <w:p>
            <w:pPr>
              <w:spacing w:before="20" w:after="20"/>
              <w:jc w:val="left"/>
            </w:pPr>
            <w:r>
              <w:rPr>
                <w:rFonts w:ascii="Calibri" w:hAnsi="Calibri"/>
                <w:color w:val="333333"/>
                <w:sz w:val="12"/>
              </w:rPr>
              <w:t>setMode forgot_password Step1</w:t>
            </w:r>
          </w:p>
        </w:tc>
        <w:tc>
          <w:tcPr>
            <w:tcW w:type="dxa" w:w="2304"/>
            <w:shd w:fill="FFFFFF" w:val="clear"/>
            <w:vAlign w:val="center"/>
          </w:tcPr>
          <w:p>
            <w:pPr>
              <w:spacing w:before="20" w:after="20"/>
              <w:jc w:val="left"/>
            </w:pPr>
            <w:r>
              <w:rPr>
                <w:rFonts w:ascii="Calibri" w:hAnsi="Calibri"/>
                <w:color w:val="333333"/>
                <w:sz w:val="12"/>
              </w:rPr>
            </w:r>
          </w:p>
        </w:tc>
      </w:tr>
      <w:tr>
        <w:tc>
          <w:tcPr>
            <w:tcW w:type="dxa" w:w="1296"/>
            <w:shd w:fill="F7F7F5" w:val="clear"/>
            <w:vAlign w:val="center"/>
          </w:tcPr>
          <w:p>
            <w:pPr>
              <w:spacing w:before="20" w:after="20"/>
              <w:jc w:val="left"/>
            </w:pPr>
            <w:r>
              <w:rPr>
                <w:rFonts w:ascii="Calibri" w:hAnsi="Calibri"/>
                <w:color w:val="333333"/>
                <w:sz w:val="12"/>
              </w:rPr>
              <w:t>Reset via Email Link</w:t>
            </w:r>
          </w:p>
        </w:tc>
        <w:tc>
          <w:tcPr>
            <w:tcW w:type="dxa" w:w="2304"/>
            <w:shd w:fill="F7F7F5" w:val="clear"/>
            <w:vAlign w:val="center"/>
          </w:tcPr>
          <w:p>
            <w:pPr>
              <w:spacing w:before="20" w:after="20"/>
              <w:jc w:val="left"/>
            </w:pPr>
            <w:r>
              <w:rPr>
                <w:rFonts w:ascii="Calibri" w:hAnsi="Calibri"/>
                <w:color w:val="333333"/>
                <w:sz w:val="12"/>
              </w:rPr>
              <w:t>Email click -&gt; FRONTEND_URL?token=...</w:t>
            </w:r>
          </w:p>
        </w:tc>
        <w:tc>
          <w:tcPr>
            <w:tcW w:type="dxa" w:w="2304"/>
            <w:shd w:fill="F7F7F5" w:val="clear"/>
            <w:vAlign w:val="center"/>
          </w:tcPr>
          <w:p>
            <w:pPr>
              <w:spacing w:before="20" w:after="20"/>
              <w:jc w:val="left"/>
            </w:pPr>
            <w:r>
              <w:rPr>
                <w:rFonts w:ascii="Calibri" w:hAnsi="Calibri"/>
                <w:color w:val="333333"/>
                <w:sz w:val="12"/>
              </w:rPr>
              <w:t>App useEffect picks token -&gt; setMode reset_password (98)</w:t>
            </w:r>
          </w:p>
        </w:tc>
        <w:tc>
          <w:tcPr>
            <w:tcW w:type="dxa" w:w="2304"/>
            <w:shd w:fill="F7F7F5" w:val="clear"/>
            <w:vAlign w:val="center"/>
          </w:tcPr>
          <w:p>
            <w:pPr>
              <w:spacing w:before="20" w:after="20"/>
              <w:jc w:val="left"/>
            </w:pPr>
            <w:r>
              <w:rPr>
                <w:rFonts w:ascii="Calibri" w:hAnsi="Calibri"/>
                <w:color w:val="333333"/>
                <w:sz w:val="12"/>
              </w:rPr>
            </w:r>
          </w:p>
        </w:tc>
      </w:tr>
      <w:tr>
        <w:tc>
          <w:tcPr>
            <w:tcW w:type="dxa" w:w="1296"/>
            <w:shd w:fill="FFFFFF" w:val="clear"/>
            <w:vAlign w:val="center"/>
          </w:tcPr>
          <w:p>
            <w:pPr>
              <w:spacing w:before="20" w:after="20"/>
              <w:jc w:val="left"/>
            </w:pPr>
            <w:r>
              <w:rPr>
                <w:rFonts w:ascii="Calibri" w:hAnsi="Calibri"/>
                <w:color w:val="333333"/>
                <w:sz w:val="12"/>
              </w:rPr>
              <w:t>Set Password</w:t>
            </w:r>
          </w:p>
        </w:tc>
        <w:tc>
          <w:tcPr>
            <w:tcW w:type="dxa" w:w="2304"/>
            <w:shd w:fill="FFFFFF" w:val="clear"/>
            <w:vAlign w:val="center"/>
          </w:tcPr>
          <w:p>
            <w:pPr>
              <w:spacing w:before="20" w:after="20"/>
              <w:jc w:val="left"/>
            </w:pPr>
            <w:r>
              <w:rPr>
                <w:rFonts w:ascii="Calibri" w:hAnsi="Calibri"/>
                <w:color w:val="333333"/>
                <w:sz w:val="12"/>
              </w:rPr>
              <w:t>Google-only after OAuth</w:t>
            </w:r>
          </w:p>
        </w:tc>
        <w:tc>
          <w:tcPr>
            <w:tcW w:type="dxa" w:w="2304"/>
            <w:shd w:fill="FFFFFF" w:val="clear"/>
            <w:vAlign w:val="center"/>
          </w:tcPr>
          <w:p>
            <w:pPr>
              <w:spacing w:before="20" w:after="20"/>
              <w:jc w:val="left"/>
            </w:pPr>
            <w:r>
              <w:rPr>
                <w:rFonts w:ascii="Calibri" w:hAnsi="Calibri"/>
                <w:color w:val="333333"/>
                <w:sz w:val="12"/>
              </w:rPr>
              <w:t>Auto /set-password?auth=google_success</w:t>
            </w:r>
          </w:p>
        </w:tc>
        <w:tc>
          <w:tcPr>
            <w:tcW w:type="dxa" w:w="2304"/>
            <w:shd w:fill="FFFFFF" w:val="clear"/>
            <w:vAlign w:val="center"/>
          </w:tcPr>
          <w:p>
            <w:pPr>
              <w:spacing w:before="20" w:after="20"/>
              <w:jc w:val="left"/>
            </w:pPr>
            <w:r>
              <w:rPr>
                <w:rFonts w:ascii="Calibri" w:hAnsi="Calibri"/>
                <w:color w:val="333333"/>
                <w:sz w:val="12"/>
              </w:rPr>
              <w:t>Guard 187</w:t>
            </w:r>
          </w:p>
        </w:tc>
      </w:tr>
      <w:tr>
        <w:tc>
          <w:tcPr>
            <w:tcW w:type="dxa" w:w="1296"/>
            <w:shd w:fill="F7F7F5" w:val="clear"/>
            <w:vAlign w:val="center"/>
          </w:tcPr>
          <w:p>
            <w:pPr>
              <w:spacing w:before="20" w:after="20"/>
              <w:jc w:val="left"/>
            </w:pPr>
            <w:r>
              <w:rPr>
                <w:rFonts w:ascii="Calibri" w:hAnsi="Calibri"/>
                <w:color w:val="333333"/>
                <w:sz w:val="12"/>
              </w:rPr>
              <w:t>Onboarding</w:t>
            </w:r>
          </w:p>
        </w:tc>
        <w:tc>
          <w:tcPr>
            <w:tcW w:type="dxa" w:w="2304"/>
            <w:shd w:fill="F7F7F5" w:val="clear"/>
            <w:vAlign w:val="center"/>
          </w:tcPr>
          <w:p>
            <w:pPr>
              <w:spacing w:before="20" w:after="20"/>
              <w:jc w:val="left"/>
            </w:pPr>
            <w:r>
              <w:rPr>
                <w:rFonts w:ascii="Calibri" w:hAnsi="Calibri"/>
                <w:color w:val="333333"/>
                <w:sz w:val="12"/>
              </w:rPr>
              <w:t>Auto after signup/login if !completed</w:t>
            </w:r>
          </w:p>
        </w:tc>
        <w:tc>
          <w:tcPr>
            <w:tcW w:type="dxa" w:w="2304"/>
            <w:shd w:fill="F7F7F5" w:val="clear"/>
            <w:vAlign w:val="center"/>
          </w:tcPr>
          <w:p>
            <w:pPr>
              <w:spacing w:before="20" w:after="20"/>
              <w:jc w:val="left"/>
            </w:pPr>
            <w:r>
              <w:rPr>
                <w:rFonts w:ascii="Calibri" w:hAnsi="Calibri"/>
                <w:color w:val="333333"/>
                <w:sz w:val="12"/>
              </w:rPr>
              <w:t>/onboarding</w:t>
            </w:r>
          </w:p>
        </w:tc>
        <w:tc>
          <w:tcPr>
            <w:tcW w:type="dxa" w:w="2304"/>
            <w:shd w:fill="F7F7F5" w:val="clear"/>
            <w:vAlign w:val="center"/>
          </w:tcPr>
          <w:p>
            <w:pPr>
              <w:spacing w:before="20" w:after="20"/>
              <w:jc w:val="left"/>
            </w:pPr>
            <w:r>
              <w:rPr>
                <w:rFonts w:ascii="Calibri" w:hAnsi="Calibri"/>
                <w:color w:val="333333"/>
                <w:sz w:val="12"/>
              </w:rPr>
              <w:t>Guard 164</w:t>
            </w:r>
          </w:p>
        </w:tc>
      </w:tr>
    </w:tbl>
    <w:p>
      <w:pPr>
        <w:spacing w:after="40"/>
      </w:pPr>
    </w:p>
    <w:p>
      <w:pPr>
        <w:pStyle w:val="Heading1"/>
        <w:spacing w:before="240" w:after="60"/>
        <w:pBdr>
          <w:bottom w:val="single" w:sz="6" w:space="1" w:color="FF8A2A"/>
        </w:pBdr>
      </w:pPr>
      <w:r>
        <w:rPr>
          <w:rFonts w:ascii="Calibri" w:hAnsi="Calibri"/>
          <w:b/>
          <w:color w:val="171717"/>
          <w:sz w:val="22"/>
        </w:rPr>
        <w:t>13. Validation Rules Matrix (Implementation Reference)</w:t>
      </w:r>
    </w:p>
    <w:p>
      <w:pPr>
        <w:spacing w:after="40" w:before="0"/>
        <w:jc w:val="left"/>
      </w:pPr>
      <w:r>
        <w:rPr>
          <w:rFonts w:ascii="Calibri" w:hAnsi="Calibri"/>
          <w:b w:val="0"/>
          <w:i/>
          <w:color w:val="6B6B6B"/>
          <w:sz w:val="15"/>
        </w:rPr>
        <w:t>Frontend and backend must mirror rules. Backend is source of truth; frontend shows inline errors before submit to reduce API calls. Error messages must match backend strings for consistency.</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24"/>
        <w:gridCol w:w="1872"/>
        <w:gridCol w:w="2016"/>
        <w:gridCol w:w="2448"/>
        <w:gridCol w:w="648"/>
      </w:tblGrid>
      <w:tr>
        <w:tc>
          <w:tcPr>
            <w:tcW w:type="dxa" w:w="2085"/>
            <w:vAlign w:val="center"/>
            <w:shd w:fill="334155" w:val="clear"/>
          </w:tcPr>
          <w:p>
            <w:pPr>
              <w:spacing w:before="20" w:after="20"/>
              <w:jc w:val="center"/>
            </w:pPr>
            <w:r>
              <w:rPr>
                <w:rFonts w:ascii="Calibri" w:hAnsi="Calibri"/>
                <w:b/>
                <w:color w:val="FFFFFF"/>
                <w:sz w:val="13"/>
              </w:rPr>
              <w:t>Field</w:t>
            </w:r>
          </w:p>
        </w:tc>
        <w:tc>
          <w:tcPr>
            <w:tcW w:type="dxa" w:w="2085"/>
            <w:vAlign w:val="center"/>
            <w:shd w:fill="334155" w:val="clear"/>
          </w:tcPr>
          <w:p>
            <w:pPr>
              <w:spacing w:before="20" w:after="20"/>
              <w:jc w:val="center"/>
            </w:pPr>
            <w:r>
              <w:rPr>
                <w:rFonts w:ascii="Calibri" w:hAnsi="Calibri"/>
                <w:b/>
                <w:color w:val="FFFFFF"/>
                <w:sz w:val="13"/>
              </w:rPr>
              <w:t>Frontend Rule (AuthPage)</w:t>
            </w:r>
          </w:p>
        </w:tc>
        <w:tc>
          <w:tcPr>
            <w:tcW w:type="dxa" w:w="2085"/>
            <w:vAlign w:val="center"/>
            <w:shd w:fill="334155" w:val="clear"/>
          </w:tcPr>
          <w:p>
            <w:pPr>
              <w:spacing w:before="20" w:after="20"/>
              <w:jc w:val="center"/>
            </w:pPr>
            <w:r>
              <w:rPr>
                <w:rFonts w:ascii="Calibri" w:hAnsi="Calibri"/>
                <w:b/>
                <w:color w:val="FFFFFF"/>
                <w:sz w:val="13"/>
              </w:rPr>
              <w:t>Backend Rule (authController)</w:t>
            </w:r>
          </w:p>
        </w:tc>
        <w:tc>
          <w:tcPr>
            <w:tcW w:type="dxa" w:w="2085"/>
            <w:vAlign w:val="center"/>
            <w:shd w:fill="334155" w:val="clear"/>
          </w:tcPr>
          <w:p>
            <w:pPr>
              <w:spacing w:before="20" w:after="20"/>
              <w:jc w:val="center"/>
            </w:pPr>
            <w:r>
              <w:rPr>
                <w:rFonts w:ascii="Calibri" w:hAnsi="Calibri"/>
                <w:b/>
                <w:color w:val="FFFFFF"/>
                <w:sz w:val="13"/>
              </w:rPr>
              <w:t>Error Message (Show)</w:t>
            </w:r>
          </w:p>
        </w:tc>
        <w:tc>
          <w:tcPr>
            <w:tcW w:type="dxa" w:w="2085"/>
            <w:vAlign w:val="center"/>
            <w:shd w:fill="334155" w:val="clear"/>
          </w:tcPr>
          <w:p>
            <w:pPr>
              <w:spacing w:before="20" w:after="20"/>
              <w:jc w:val="center"/>
            </w:pPr>
            <w:r>
              <w:rPr>
                <w:rFonts w:ascii="Calibri" w:hAnsi="Calibri"/>
                <w:b/>
                <w:color w:val="FFFFFF"/>
                <w:sz w:val="13"/>
              </w:rPr>
              <w:t>HTTP</w:t>
            </w:r>
          </w:p>
        </w:tc>
      </w:tr>
      <w:tr>
        <w:tc>
          <w:tcPr>
            <w:tcW w:type="dxa" w:w="1224"/>
            <w:shd w:fill="FFFFFF" w:val="clear"/>
            <w:vAlign w:val="center"/>
          </w:tcPr>
          <w:p>
            <w:pPr>
              <w:spacing w:before="20" w:after="20"/>
              <w:jc w:val="left"/>
            </w:pPr>
            <w:r>
              <w:rPr>
                <w:rFonts w:ascii="Calibri" w:hAnsi="Calibri"/>
                <w:color w:val="333333"/>
                <w:sz w:val="10"/>
              </w:rPr>
              <w:t>Field</w:t>
            </w:r>
          </w:p>
        </w:tc>
        <w:tc>
          <w:tcPr>
            <w:tcW w:type="dxa" w:w="1872"/>
            <w:shd w:fill="FFFFFF" w:val="clear"/>
            <w:vAlign w:val="center"/>
          </w:tcPr>
          <w:p>
            <w:pPr>
              <w:spacing w:before="20" w:after="20"/>
              <w:jc w:val="left"/>
            </w:pPr>
            <w:r>
              <w:rPr>
                <w:rFonts w:ascii="Calibri" w:hAnsi="Calibri"/>
                <w:color w:val="333333"/>
                <w:sz w:val="10"/>
              </w:rPr>
              <w:t>Frontend Rule (AuthPage)</w:t>
            </w:r>
          </w:p>
        </w:tc>
        <w:tc>
          <w:tcPr>
            <w:tcW w:type="dxa" w:w="2016"/>
            <w:shd w:fill="FFFFFF" w:val="clear"/>
            <w:vAlign w:val="center"/>
          </w:tcPr>
          <w:p>
            <w:pPr>
              <w:spacing w:before="20" w:after="20"/>
              <w:jc w:val="left"/>
            </w:pPr>
            <w:r>
              <w:rPr>
                <w:rFonts w:ascii="Calibri" w:hAnsi="Calibri"/>
                <w:color w:val="333333"/>
                <w:sz w:val="10"/>
              </w:rPr>
              <w:t>Backend Rule (authController)</w:t>
            </w:r>
          </w:p>
        </w:tc>
        <w:tc>
          <w:tcPr>
            <w:tcW w:type="dxa" w:w="2448"/>
            <w:shd w:fill="FFFFFF" w:val="clear"/>
            <w:vAlign w:val="center"/>
          </w:tcPr>
          <w:p>
            <w:pPr>
              <w:spacing w:before="20" w:after="20"/>
              <w:jc w:val="left"/>
            </w:pPr>
            <w:r>
              <w:rPr>
                <w:rFonts w:ascii="Calibri" w:hAnsi="Calibri"/>
                <w:color w:val="333333"/>
                <w:sz w:val="10"/>
              </w:rPr>
              <w:t>Error Message (Show)</w:t>
            </w:r>
          </w:p>
        </w:tc>
        <w:tc>
          <w:tcPr>
            <w:tcW w:type="dxa" w:w="648"/>
            <w:shd w:fill="FFFFFF" w:val="clear"/>
            <w:vAlign w:val="center"/>
          </w:tcPr>
          <w:p>
            <w:pPr>
              <w:spacing w:before="20" w:after="20"/>
              <w:jc w:val="left"/>
            </w:pPr>
            <w:r>
              <w:rPr>
                <w:rFonts w:ascii="Calibri" w:hAnsi="Calibri"/>
                <w:color w:val="333333"/>
                <w:sz w:val="10"/>
              </w:rPr>
              <w:t>HTTP</w:t>
            </w:r>
          </w:p>
        </w:tc>
      </w:tr>
      <w:tr>
        <w:tc>
          <w:tcPr>
            <w:tcW w:type="dxa" w:w="1224"/>
            <w:shd w:fill="F7F7F5" w:val="clear"/>
            <w:vAlign w:val="center"/>
          </w:tcPr>
          <w:p>
            <w:pPr>
              <w:spacing w:before="20" w:after="20"/>
              <w:jc w:val="left"/>
            </w:pPr>
            <w:r>
              <w:rPr>
                <w:rFonts w:ascii="Calibri" w:hAnsi="Calibri"/>
                <w:color w:val="333333"/>
                <w:sz w:val="10"/>
              </w:rPr>
              <w:t>Full Name</w:t>
            </w:r>
          </w:p>
        </w:tc>
        <w:tc>
          <w:tcPr>
            <w:tcW w:type="dxa" w:w="1872"/>
            <w:shd w:fill="F7F7F5" w:val="clear"/>
            <w:vAlign w:val="center"/>
          </w:tcPr>
          <w:p>
            <w:pPr>
              <w:spacing w:before="20" w:after="20"/>
              <w:jc w:val="left"/>
            </w:pPr>
            <w:r>
              <w:rPr>
                <w:rFonts w:ascii="Calibri" w:hAnsi="Calibri"/>
                <w:color w:val="333333"/>
                <w:sz w:val="10"/>
              </w:rPr>
              <w:t>trim required</w:t>
            </w:r>
          </w:p>
        </w:tc>
        <w:tc>
          <w:tcPr>
            <w:tcW w:type="dxa" w:w="2016"/>
            <w:shd w:fill="F7F7F5" w:val="clear"/>
            <w:vAlign w:val="center"/>
          </w:tcPr>
          <w:p>
            <w:pPr>
              <w:spacing w:before="20" w:after="20"/>
              <w:jc w:val="left"/>
            </w:pPr>
            <w:r>
              <w:rPr>
                <w:rFonts w:ascii="Calibri" w:hAnsi="Calibri"/>
                <w:color w:val="333333"/>
                <w:sz w:val="10"/>
              </w:rPr>
              <w:t>400 if !name.trim() (105)</w:t>
            </w:r>
          </w:p>
        </w:tc>
        <w:tc>
          <w:tcPr>
            <w:tcW w:type="dxa" w:w="2448"/>
            <w:shd w:fill="F7F7F5" w:val="clear"/>
            <w:vAlign w:val="center"/>
          </w:tcPr>
          <w:p>
            <w:pPr>
              <w:spacing w:before="20" w:after="20"/>
              <w:jc w:val="left"/>
            </w:pPr>
            <w:r>
              <w:rPr>
                <w:rFonts w:ascii="Calibri" w:hAnsi="Calibri"/>
                <w:color w:val="333333"/>
                <w:sz w:val="10"/>
              </w:rPr>
              <w:t>'Full name is required.'</w:t>
            </w:r>
          </w:p>
        </w:tc>
        <w:tc>
          <w:tcPr>
            <w:tcW w:type="dxa" w:w="648"/>
            <w:shd w:fill="F7F7F5" w:val="clear"/>
            <w:vAlign w:val="center"/>
          </w:tcPr>
          <w:p>
            <w:pPr>
              <w:spacing w:before="20" w:after="20"/>
              <w:jc w:val="left"/>
            </w:pPr>
            <w:r>
              <w:rPr>
                <w:rFonts w:ascii="Calibri" w:hAnsi="Calibri"/>
                <w:color w:val="333333"/>
                <w:sz w:val="10"/>
              </w:rPr>
              <w:t>400</w:t>
            </w:r>
          </w:p>
        </w:tc>
      </w:tr>
      <w:tr>
        <w:tc>
          <w:tcPr>
            <w:tcW w:type="dxa" w:w="1224"/>
            <w:shd w:fill="FFFFFF" w:val="clear"/>
            <w:vAlign w:val="center"/>
          </w:tcPr>
          <w:p>
            <w:pPr>
              <w:spacing w:before="20" w:after="20"/>
              <w:jc w:val="left"/>
            </w:pPr>
            <w:r>
              <w:rPr>
                <w:rFonts w:ascii="Calibri" w:hAnsi="Calibri"/>
                <w:color w:val="333333"/>
                <w:sz w:val="10"/>
              </w:rPr>
              <w:t>Username</w:t>
            </w:r>
          </w:p>
        </w:tc>
        <w:tc>
          <w:tcPr>
            <w:tcW w:type="dxa" w:w="1872"/>
            <w:shd w:fill="FFFFFF" w:val="clear"/>
            <w:vAlign w:val="center"/>
          </w:tcPr>
          <w:p>
            <w:pPr>
              <w:spacing w:before="20" w:after="20"/>
              <w:jc w:val="left"/>
            </w:pPr>
            <w:r>
              <w:rPr>
                <w:rFonts w:ascii="Calibri" w:hAnsi="Calibri"/>
                <w:color w:val="333333"/>
                <w:sz w:val="10"/>
              </w:rPr>
              <w:t>required, 3+ [a-z0-9_], lower, unique</w:t>
            </w:r>
          </w:p>
        </w:tc>
        <w:tc>
          <w:tcPr>
            <w:tcW w:type="dxa" w:w="2016"/>
            <w:shd w:fill="FFFFFF" w:val="clear"/>
            <w:vAlign w:val="center"/>
          </w:tcPr>
          <w:p>
            <w:pPr>
              <w:spacing w:before="20" w:after="20"/>
              <w:jc w:val="left"/>
            </w:pPr>
            <w:r>
              <w:rPr>
                <w:rFonts w:ascii="Calibri" w:hAnsi="Calibri"/>
                <w:color w:val="333333"/>
                <w:sz w:val="10"/>
              </w:rPr>
              <w:t>clean lower [^a-z0-9_-], 3+ else 400, UNIQUE 409 (111,165)</w:t>
            </w:r>
          </w:p>
        </w:tc>
        <w:tc>
          <w:tcPr>
            <w:tcW w:type="dxa" w:w="2448"/>
            <w:shd w:fill="FFFFFF" w:val="clear"/>
            <w:vAlign w:val="center"/>
          </w:tcPr>
          <w:p>
            <w:pPr>
              <w:spacing w:before="20" w:after="20"/>
              <w:jc w:val="left"/>
            </w:pPr>
            <w:r>
              <w:rPr>
                <w:rFonts w:ascii="Calibri" w:hAnsi="Calibri"/>
                <w:color w:val="333333"/>
                <w:sz w:val="10"/>
              </w:rPr>
              <w:t>'Username is required.' / 'must be at least 3...' / 'already taken'</w:t>
            </w:r>
          </w:p>
        </w:tc>
        <w:tc>
          <w:tcPr>
            <w:tcW w:type="dxa" w:w="648"/>
            <w:shd w:fill="FFFFFF" w:val="clear"/>
            <w:vAlign w:val="center"/>
          </w:tcPr>
          <w:p>
            <w:pPr>
              <w:spacing w:before="20" w:after="20"/>
              <w:jc w:val="left"/>
            </w:pPr>
            <w:r>
              <w:rPr>
                <w:rFonts w:ascii="Calibri" w:hAnsi="Calibri"/>
                <w:color w:val="333333"/>
                <w:sz w:val="10"/>
              </w:rPr>
              <w:t>400/409</w:t>
            </w:r>
          </w:p>
        </w:tc>
      </w:tr>
      <w:tr>
        <w:tc>
          <w:tcPr>
            <w:tcW w:type="dxa" w:w="1224"/>
            <w:shd w:fill="F7F7F5" w:val="clear"/>
            <w:vAlign w:val="center"/>
          </w:tcPr>
          <w:p>
            <w:pPr>
              <w:spacing w:before="20" w:after="20"/>
              <w:jc w:val="left"/>
            </w:pPr>
            <w:r>
              <w:rPr>
                <w:rFonts w:ascii="Calibri" w:hAnsi="Calibri"/>
                <w:color w:val="333333"/>
                <w:sz w:val="10"/>
              </w:rPr>
              <w:t>Email</w:t>
            </w:r>
          </w:p>
        </w:tc>
        <w:tc>
          <w:tcPr>
            <w:tcW w:type="dxa" w:w="1872"/>
            <w:shd w:fill="F7F7F5" w:val="clear"/>
            <w:vAlign w:val="center"/>
          </w:tcPr>
          <w:p>
            <w:pPr>
              <w:spacing w:before="20" w:after="20"/>
              <w:jc w:val="left"/>
            </w:pPr>
            <w:r>
              <w:rPr>
                <w:rFonts w:ascii="Calibri" w:hAnsi="Calibri"/>
                <w:color w:val="333333"/>
                <w:sz w:val="10"/>
              </w:rPr>
              <w:t>required, regex ^[^\s@]+@[^\s@]+\.[^\s@]+$</w:t>
            </w:r>
          </w:p>
        </w:tc>
        <w:tc>
          <w:tcPr>
            <w:tcW w:type="dxa" w:w="2016"/>
            <w:shd w:fill="F7F7F5" w:val="clear"/>
            <w:vAlign w:val="center"/>
          </w:tcPr>
          <w:p>
            <w:pPr>
              <w:spacing w:before="20" w:after="20"/>
              <w:jc w:val="left"/>
            </w:pPr>
            <w:r>
              <w:rPr>
                <w:rFonts w:ascii="Calibri" w:hAnsi="Calibri"/>
                <w:color w:val="333333"/>
                <w:sz w:val="10"/>
              </w:rPr>
              <w:t>EMAIL_REGEX 400/409 (120)</w:t>
            </w:r>
          </w:p>
        </w:tc>
        <w:tc>
          <w:tcPr>
            <w:tcW w:type="dxa" w:w="2448"/>
            <w:shd w:fill="F7F7F5" w:val="clear"/>
            <w:vAlign w:val="center"/>
          </w:tcPr>
          <w:p>
            <w:pPr>
              <w:spacing w:before="20" w:after="20"/>
              <w:jc w:val="left"/>
            </w:pPr>
            <w:r>
              <w:rPr>
                <w:rFonts w:ascii="Calibri" w:hAnsi="Calibri"/>
                <w:color w:val="333333"/>
                <w:sz w:val="10"/>
              </w:rPr>
              <w:t>'Please enter valid email' (frontend) / 'Please enter valid email address.' (backend)</w:t>
            </w:r>
          </w:p>
        </w:tc>
        <w:tc>
          <w:tcPr>
            <w:tcW w:type="dxa" w:w="648"/>
            <w:shd w:fill="F7F7F5" w:val="clear"/>
            <w:vAlign w:val="center"/>
          </w:tcPr>
          <w:p>
            <w:pPr>
              <w:spacing w:before="20" w:after="20"/>
              <w:jc w:val="left"/>
            </w:pPr>
            <w:r>
              <w:rPr>
                <w:rFonts w:ascii="Calibri" w:hAnsi="Calibri"/>
                <w:color w:val="333333"/>
                <w:sz w:val="10"/>
              </w:rPr>
              <w:t>400/409</w:t>
            </w:r>
          </w:p>
        </w:tc>
      </w:tr>
      <w:tr>
        <w:tc>
          <w:tcPr>
            <w:tcW w:type="dxa" w:w="1224"/>
            <w:shd w:fill="FFFFFF" w:val="clear"/>
            <w:vAlign w:val="center"/>
          </w:tcPr>
          <w:p>
            <w:pPr>
              <w:spacing w:before="20" w:after="20"/>
              <w:jc w:val="left"/>
            </w:pPr>
            <w:r>
              <w:rPr>
                <w:rFonts w:ascii="Calibri" w:hAnsi="Calibri"/>
                <w:color w:val="333333"/>
                <w:sz w:val="10"/>
              </w:rPr>
              <w:t>Password</w:t>
            </w:r>
          </w:p>
        </w:tc>
        <w:tc>
          <w:tcPr>
            <w:tcW w:type="dxa" w:w="1872"/>
            <w:shd w:fill="FFFFFF" w:val="clear"/>
            <w:vAlign w:val="center"/>
          </w:tcPr>
          <w:p>
            <w:pPr>
              <w:spacing w:before="20" w:after="20"/>
              <w:jc w:val="left"/>
            </w:pPr>
            <w:r>
              <w:rPr>
                <w:rFonts w:ascii="Calibri" w:hAnsi="Calibri"/>
                <w:color w:val="333333"/>
                <w:sz w:val="10"/>
              </w:rPr>
              <w:t>required 8+, StrengthMeter</w:t>
            </w:r>
          </w:p>
        </w:tc>
        <w:tc>
          <w:tcPr>
            <w:tcW w:type="dxa" w:w="2016"/>
            <w:shd w:fill="FFFFFF" w:val="clear"/>
            <w:vAlign w:val="center"/>
          </w:tcPr>
          <w:p>
            <w:pPr>
              <w:spacing w:before="20" w:after="20"/>
              <w:jc w:val="left"/>
            </w:pPr>
            <w:r>
              <w:rPr>
                <w:rFonts w:ascii="Calibri" w:hAnsi="Calibri"/>
                <w:color w:val="333333"/>
                <w:sz w:val="10"/>
              </w:rPr>
              <w:t>400 if &lt;8 (124)</w:t>
            </w:r>
          </w:p>
        </w:tc>
        <w:tc>
          <w:tcPr>
            <w:tcW w:type="dxa" w:w="2448"/>
            <w:shd w:fill="FFFFFF" w:val="clear"/>
            <w:vAlign w:val="center"/>
          </w:tcPr>
          <w:p>
            <w:pPr>
              <w:spacing w:before="20" w:after="20"/>
              <w:jc w:val="left"/>
            </w:pPr>
            <w:r>
              <w:rPr>
                <w:rFonts w:ascii="Calibri" w:hAnsi="Calibri"/>
                <w:color w:val="333333"/>
                <w:sz w:val="10"/>
              </w:rPr>
              <w:t>'Password is required.' / 'must be at least 8 characters'</w:t>
            </w:r>
          </w:p>
        </w:tc>
        <w:tc>
          <w:tcPr>
            <w:tcW w:type="dxa" w:w="648"/>
            <w:shd w:fill="FFFFFF" w:val="clear"/>
            <w:vAlign w:val="center"/>
          </w:tcPr>
          <w:p>
            <w:pPr>
              <w:spacing w:before="20" w:after="20"/>
              <w:jc w:val="left"/>
            </w:pPr>
            <w:r>
              <w:rPr>
                <w:rFonts w:ascii="Calibri" w:hAnsi="Calibri"/>
                <w:color w:val="333333"/>
                <w:sz w:val="10"/>
              </w:rPr>
              <w:t>400</w:t>
            </w:r>
          </w:p>
        </w:tc>
      </w:tr>
      <w:tr>
        <w:tc>
          <w:tcPr>
            <w:tcW w:type="dxa" w:w="1224"/>
            <w:shd w:fill="F7F7F5" w:val="clear"/>
            <w:vAlign w:val="center"/>
          </w:tcPr>
          <w:p>
            <w:pPr>
              <w:spacing w:before="20" w:after="20"/>
              <w:jc w:val="left"/>
            </w:pPr>
            <w:r>
              <w:rPr>
                <w:rFonts w:ascii="Calibri" w:hAnsi="Calibri"/>
                <w:color w:val="333333"/>
                <w:sz w:val="10"/>
              </w:rPr>
              <w:t>Confirm</w:t>
            </w:r>
          </w:p>
        </w:tc>
        <w:tc>
          <w:tcPr>
            <w:tcW w:type="dxa" w:w="1872"/>
            <w:shd w:fill="F7F7F5" w:val="clear"/>
            <w:vAlign w:val="center"/>
          </w:tcPr>
          <w:p>
            <w:pPr>
              <w:spacing w:before="20" w:after="20"/>
              <w:jc w:val="left"/>
            </w:pPr>
            <w:r>
              <w:rPr>
                <w:rFonts w:ascii="Calibri" w:hAnsi="Calibri"/>
                <w:color w:val="333333"/>
                <w:sz w:val="10"/>
              </w:rPr>
              <w:t>must == password</w:t>
            </w:r>
          </w:p>
        </w:tc>
        <w:tc>
          <w:tcPr>
            <w:tcW w:type="dxa" w:w="2016"/>
            <w:shd w:fill="F7F7F5" w:val="clear"/>
            <w:vAlign w:val="center"/>
          </w:tcPr>
          <w:p>
            <w:pPr>
              <w:spacing w:before="20" w:after="20"/>
              <w:jc w:val="left"/>
            </w:pPr>
            <w:r>
              <w:rPr>
                <w:rFonts w:ascii="Calibri" w:hAnsi="Calibri"/>
                <w:color w:val="333333"/>
                <w:sz w:val="10"/>
              </w:rPr>
              <w:t>400 if != (128,369)</w:t>
            </w:r>
          </w:p>
        </w:tc>
        <w:tc>
          <w:tcPr>
            <w:tcW w:type="dxa" w:w="2448"/>
            <w:shd w:fill="F7F7F5" w:val="clear"/>
            <w:vAlign w:val="center"/>
          </w:tcPr>
          <w:p>
            <w:pPr>
              <w:spacing w:before="20" w:after="20"/>
              <w:jc w:val="left"/>
            </w:pPr>
            <w:r>
              <w:rPr>
                <w:rFonts w:ascii="Calibri" w:hAnsi="Calibri"/>
                <w:color w:val="333333"/>
                <w:sz w:val="10"/>
              </w:rPr>
              <w:t>'Passwords do not match.'</w:t>
            </w:r>
          </w:p>
        </w:tc>
        <w:tc>
          <w:tcPr>
            <w:tcW w:type="dxa" w:w="648"/>
            <w:shd w:fill="F7F7F5" w:val="clear"/>
            <w:vAlign w:val="center"/>
          </w:tcPr>
          <w:p>
            <w:pPr>
              <w:spacing w:before="20" w:after="20"/>
              <w:jc w:val="left"/>
            </w:pPr>
            <w:r>
              <w:rPr>
                <w:rFonts w:ascii="Calibri" w:hAnsi="Calibri"/>
                <w:color w:val="333333"/>
                <w:sz w:val="10"/>
              </w:rPr>
              <w:t>400</w:t>
            </w:r>
          </w:p>
        </w:tc>
      </w:tr>
      <w:tr>
        <w:tc>
          <w:tcPr>
            <w:tcW w:type="dxa" w:w="1224"/>
            <w:shd w:fill="FFFFFF" w:val="clear"/>
            <w:vAlign w:val="center"/>
          </w:tcPr>
          <w:p>
            <w:pPr>
              <w:spacing w:before="20" w:after="20"/>
              <w:jc w:val="left"/>
            </w:pPr>
            <w:r>
              <w:rPr>
                <w:rFonts w:ascii="Calibri" w:hAnsi="Calibri"/>
                <w:color w:val="333333"/>
                <w:sz w:val="10"/>
              </w:rPr>
              <w:t>Identifier (login)</w:t>
            </w:r>
          </w:p>
        </w:tc>
        <w:tc>
          <w:tcPr>
            <w:tcW w:type="dxa" w:w="1872"/>
            <w:shd w:fill="FFFFFF" w:val="clear"/>
            <w:vAlign w:val="center"/>
          </w:tcPr>
          <w:p>
            <w:pPr>
              <w:spacing w:before="20" w:after="20"/>
              <w:jc w:val="left"/>
            </w:pPr>
            <w:r>
              <w:rPr>
                <w:rFonts w:ascii="Calibri" w:hAnsi="Calibri"/>
                <w:color w:val="333333"/>
                <w:sz w:val="10"/>
              </w:rPr>
              <w:t>required</w:t>
            </w:r>
          </w:p>
        </w:tc>
        <w:tc>
          <w:tcPr>
            <w:tcW w:type="dxa" w:w="2016"/>
            <w:shd w:fill="FFFFFF" w:val="clear"/>
            <w:vAlign w:val="center"/>
          </w:tcPr>
          <w:p>
            <w:pPr>
              <w:spacing w:before="20" w:after="20"/>
              <w:jc w:val="left"/>
            </w:pPr>
            <w:r>
              <w:rPr>
                <w:rFonts w:ascii="Calibri" w:hAnsi="Calibri"/>
                <w:color w:val="333333"/>
                <w:sz w:val="10"/>
              </w:rPr>
              <w:t>400 if !inputIdentifier (215)</w:t>
            </w:r>
          </w:p>
        </w:tc>
        <w:tc>
          <w:tcPr>
            <w:tcW w:type="dxa" w:w="2448"/>
            <w:shd w:fill="FFFFFF" w:val="clear"/>
            <w:vAlign w:val="center"/>
          </w:tcPr>
          <w:p>
            <w:pPr>
              <w:spacing w:before="20" w:after="20"/>
              <w:jc w:val="left"/>
            </w:pPr>
            <w:r>
              <w:rPr>
                <w:rFonts w:ascii="Calibri" w:hAnsi="Calibri"/>
                <w:color w:val="333333"/>
                <w:sz w:val="10"/>
              </w:rPr>
              <w:t>'Email or Username is required.' / generic 401</w:t>
            </w:r>
          </w:p>
        </w:tc>
        <w:tc>
          <w:tcPr>
            <w:tcW w:type="dxa" w:w="648"/>
            <w:shd w:fill="FFFFFF" w:val="clear"/>
            <w:vAlign w:val="center"/>
          </w:tcPr>
          <w:p>
            <w:pPr>
              <w:spacing w:before="20" w:after="20"/>
              <w:jc w:val="left"/>
            </w:pPr>
            <w:r>
              <w:rPr>
                <w:rFonts w:ascii="Calibri" w:hAnsi="Calibri"/>
                <w:color w:val="333333"/>
                <w:sz w:val="10"/>
              </w:rPr>
              <w:t>400/401</w:t>
            </w:r>
          </w:p>
        </w:tc>
      </w:tr>
      <w:tr>
        <w:tc>
          <w:tcPr>
            <w:tcW w:type="dxa" w:w="1224"/>
            <w:shd w:fill="F7F7F5" w:val="clear"/>
            <w:vAlign w:val="center"/>
          </w:tcPr>
          <w:p>
            <w:pPr>
              <w:spacing w:before="20" w:after="20"/>
              <w:jc w:val="left"/>
            </w:pPr>
            <w:r>
              <w:rPr>
                <w:rFonts w:ascii="Calibri" w:hAnsi="Calibri"/>
                <w:color w:val="333333"/>
                <w:sz w:val="10"/>
              </w:rPr>
              <w:t>Code (6-digit)</w:t>
            </w:r>
          </w:p>
        </w:tc>
        <w:tc>
          <w:tcPr>
            <w:tcW w:type="dxa" w:w="1872"/>
            <w:shd w:fill="F7F7F5" w:val="clear"/>
            <w:vAlign w:val="center"/>
          </w:tcPr>
          <w:p>
            <w:pPr>
              <w:spacing w:before="20" w:after="20"/>
              <w:jc w:val="left"/>
            </w:pPr>
            <w:r>
              <w:rPr>
                <w:rFonts w:ascii="Calibri" w:hAnsi="Calibri"/>
                <w:color w:val="333333"/>
                <w:sz w:val="10"/>
              </w:rPr>
              <w:t>6 digits numeric, paste strip \D</w:t>
            </w:r>
          </w:p>
        </w:tc>
        <w:tc>
          <w:tcPr>
            <w:tcW w:type="dxa" w:w="2016"/>
            <w:shd w:fill="F7F7F5" w:val="clear"/>
            <w:vAlign w:val="center"/>
          </w:tcPr>
          <w:p>
            <w:pPr>
              <w:spacing w:before="20" w:after="20"/>
              <w:jc w:val="left"/>
            </w:pPr>
            <w:r>
              <w:rPr>
                <w:rFonts w:ascii="Calibri" w:hAnsi="Calibri"/>
                <w:color w:val="333333"/>
                <w:sz w:val="10"/>
              </w:rPr>
              <w:t>400 if !email||!code (321), 400 invalid/expired (340,344)</w:t>
            </w:r>
          </w:p>
        </w:tc>
        <w:tc>
          <w:tcPr>
            <w:tcW w:type="dxa" w:w="2448"/>
            <w:shd w:fill="F7F7F5" w:val="clear"/>
            <w:vAlign w:val="center"/>
          </w:tcPr>
          <w:p>
            <w:pPr>
              <w:spacing w:before="20" w:after="20"/>
              <w:jc w:val="left"/>
            </w:pPr>
            <w:r>
              <w:rPr>
                <w:rFonts w:ascii="Calibri" w:hAnsi="Calibri"/>
                <w:color w:val="333333"/>
                <w:sz w:val="10"/>
              </w:rPr>
              <w:t>'Please enter 6-digit' / 'Invalid or expired verification code.'</w:t>
            </w:r>
          </w:p>
        </w:tc>
        <w:tc>
          <w:tcPr>
            <w:tcW w:type="dxa" w:w="648"/>
            <w:shd w:fill="F7F7F5" w:val="clear"/>
            <w:vAlign w:val="center"/>
          </w:tcPr>
          <w:p>
            <w:pPr>
              <w:spacing w:before="20" w:after="20"/>
              <w:jc w:val="left"/>
            </w:pPr>
            <w:r>
              <w:rPr>
                <w:rFonts w:ascii="Calibri" w:hAnsi="Calibri"/>
                <w:color w:val="333333"/>
                <w:sz w:val="10"/>
              </w:rPr>
              <w:t>400</w:t>
            </w:r>
          </w:p>
        </w:tc>
      </w:tr>
      <w:tr>
        <w:tc>
          <w:tcPr>
            <w:tcW w:type="dxa" w:w="1224"/>
            <w:shd w:fill="FFFFFF" w:val="clear"/>
            <w:vAlign w:val="center"/>
          </w:tcPr>
          <w:p>
            <w:pPr>
              <w:spacing w:before="20" w:after="20"/>
              <w:jc w:val="left"/>
            </w:pPr>
            <w:r>
              <w:rPr>
                <w:rFonts w:ascii="Calibri" w:hAnsi="Calibri"/>
                <w:color w:val="333333"/>
                <w:sz w:val="10"/>
              </w:rPr>
              <w:t>Token</w:t>
            </w:r>
          </w:p>
        </w:tc>
        <w:tc>
          <w:tcPr>
            <w:tcW w:type="dxa" w:w="1872"/>
            <w:shd w:fill="FFFFFF" w:val="clear"/>
            <w:vAlign w:val="center"/>
          </w:tcPr>
          <w:p>
            <w:pPr>
              <w:spacing w:before="20" w:after="20"/>
              <w:jc w:val="left"/>
            </w:pPr>
            <w:r>
              <w:rPr>
                <w:rFonts w:ascii="Calibri" w:hAnsi="Calibri"/>
                <w:color w:val="333333"/>
                <w:sz w:val="10"/>
              </w:rPr>
              <w:t>required</w:t>
            </w:r>
          </w:p>
        </w:tc>
        <w:tc>
          <w:tcPr>
            <w:tcW w:type="dxa" w:w="2016"/>
            <w:shd w:fill="FFFFFF" w:val="clear"/>
            <w:vAlign w:val="center"/>
          </w:tcPr>
          <w:p>
            <w:pPr>
              <w:spacing w:before="20" w:after="20"/>
              <w:jc w:val="left"/>
            </w:pPr>
            <w:r>
              <w:rPr>
                <w:rFonts w:ascii="Calibri" w:hAnsi="Calibri"/>
                <w:color w:val="333333"/>
                <w:sz w:val="10"/>
              </w:rPr>
              <w:t>400 if !token (361)</w:t>
            </w:r>
          </w:p>
        </w:tc>
        <w:tc>
          <w:tcPr>
            <w:tcW w:type="dxa" w:w="2448"/>
            <w:shd w:fill="FFFFFF" w:val="clear"/>
            <w:vAlign w:val="center"/>
          </w:tcPr>
          <w:p>
            <w:pPr>
              <w:spacing w:before="20" w:after="20"/>
              <w:jc w:val="left"/>
            </w:pPr>
            <w:r>
              <w:rPr>
                <w:rFonts w:ascii="Calibri" w:hAnsi="Calibri"/>
                <w:color w:val="333333"/>
                <w:sz w:val="10"/>
              </w:rPr>
              <w:t>'Invalid or missing password reset token.'</w:t>
            </w:r>
          </w:p>
        </w:tc>
        <w:tc>
          <w:tcPr>
            <w:tcW w:type="dxa" w:w="648"/>
            <w:shd w:fill="FFFFFF" w:val="clear"/>
            <w:vAlign w:val="center"/>
          </w:tcPr>
          <w:p>
            <w:pPr>
              <w:spacing w:before="20" w:after="20"/>
              <w:jc w:val="left"/>
            </w:pPr>
            <w:r>
              <w:rPr>
                <w:rFonts w:ascii="Calibri" w:hAnsi="Calibri"/>
                <w:color w:val="333333"/>
                <w:sz w:val="10"/>
              </w:rPr>
              <w:t>400</w:t>
            </w:r>
          </w:p>
        </w:tc>
      </w:tr>
      <w:tr>
        <w:tc>
          <w:tcPr>
            <w:tcW w:type="dxa" w:w="1224"/>
            <w:shd w:fill="F7F7F5" w:val="clear"/>
            <w:vAlign w:val="center"/>
          </w:tcPr>
          <w:p>
            <w:pPr>
              <w:spacing w:before="20" w:after="20"/>
              <w:jc w:val="left"/>
            </w:pPr>
            <w:r>
              <w:rPr>
                <w:rFonts w:ascii="Calibri" w:hAnsi="Calibri"/>
                <w:color w:val="333333"/>
                <w:sz w:val="10"/>
              </w:rPr>
              <w:t>Workspace Name</w:t>
            </w:r>
          </w:p>
        </w:tc>
        <w:tc>
          <w:tcPr>
            <w:tcW w:type="dxa" w:w="1872"/>
            <w:shd w:fill="F7F7F5" w:val="clear"/>
            <w:vAlign w:val="center"/>
          </w:tcPr>
          <w:p>
            <w:pPr>
              <w:spacing w:before="20" w:after="20"/>
              <w:jc w:val="left"/>
            </w:pPr>
            <w:r>
              <w:rPr>
                <w:rFonts w:ascii="Calibri" w:hAnsi="Calibri"/>
                <w:color w:val="333333"/>
                <w:sz w:val="10"/>
              </w:rPr>
              <w:t>required</w:t>
            </w:r>
          </w:p>
        </w:tc>
        <w:tc>
          <w:tcPr>
            <w:tcW w:type="dxa" w:w="2016"/>
            <w:shd w:fill="F7F7F5" w:val="clear"/>
            <w:vAlign w:val="center"/>
          </w:tcPr>
          <w:p>
            <w:pPr>
              <w:spacing w:before="20" w:after="20"/>
              <w:jc w:val="left"/>
            </w:pPr>
            <w:r>
              <w:rPr>
                <w:rFonts w:ascii="Calibri" w:hAnsi="Calibri"/>
                <w:color w:val="333333"/>
                <w:sz w:val="10"/>
              </w:rPr>
              <w:t>400 if !workspaceName.trim() (739)</w:t>
            </w:r>
          </w:p>
        </w:tc>
        <w:tc>
          <w:tcPr>
            <w:tcW w:type="dxa" w:w="2448"/>
            <w:shd w:fill="F7F7F5" w:val="clear"/>
            <w:vAlign w:val="center"/>
          </w:tcPr>
          <w:p>
            <w:pPr>
              <w:spacing w:before="20" w:after="20"/>
              <w:jc w:val="left"/>
            </w:pPr>
            <w:r>
              <w:rPr>
                <w:rFonts w:ascii="Calibri" w:hAnsi="Calibri"/>
                <w:color w:val="333333"/>
                <w:sz w:val="10"/>
              </w:rPr>
              <w:t>'Workspace name is required.'</w:t>
            </w:r>
          </w:p>
        </w:tc>
        <w:tc>
          <w:tcPr>
            <w:tcW w:type="dxa" w:w="648"/>
            <w:shd w:fill="F7F7F5" w:val="clear"/>
            <w:vAlign w:val="center"/>
          </w:tcPr>
          <w:p>
            <w:pPr>
              <w:spacing w:before="20" w:after="20"/>
              <w:jc w:val="left"/>
            </w:pPr>
            <w:r>
              <w:rPr>
                <w:rFonts w:ascii="Calibri" w:hAnsi="Calibri"/>
                <w:color w:val="333333"/>
                <w:sz w:val="10"/>
              </w:rPr>
              <w:t>400</w:t>
            </w:r>
          </w:p>
        </w:tc>
      </w:tr>
      <w:tr>
        <w:tc>
          <w:tcPr>
            <w:tcW w:type="dxa" w:w="1224"/>
            <w:shd w:fill="FFFFFF" w:val="clear"/>
            <w:vAlign w:val="center"/>
          </w:tcPr>
          <w:p>
            <w:pPr>
              <w:spacing w:before="20" w:after="20"/>
              <w:jc w:val="left"/>
            </w:pPr>
            <w:r>
              <w:rPr>
                <w:rFonts w:ascii="Calibri" w:hAnsi="Calibri"/>
                <w:color w:val="333333"/>
                <w:sz w:val="10"/>
              </w:rPr>
              <w:t>Workspace Slug</w:t>
            </w:r>
          </w:p>
        </w:tc>
        <w:tc>
          <w:tcPr>
            <w:tcW w:type="dxa" w:w="1872"/>
            <w:shd w:fill="FFFFFF" w:val="clear"/>
            <w:vAlign w:val="center"/>
          </w:tcPr>
          <w:p>
            <w:pPr>
              <w:spacing w:before="20" w:after="20"/>
              <w:jc w:val="left"/>
            </w:pPr>
            <w:r>
              <w:rPr>
                <w:rFonts w:ascii="Calibri" w:hAnsi="Calibri"/>
                <w:color w:val="333333"/>
                <w:sz w:val="10"/>
              </w:rPr>
              <w:t>auto kebab, allow edit</w:t>
            </w:r>
          </w:p>
        </w:tc>
        <w:tc>
          <w:tcPr>
            <w:tcW w:type="dxa" w:w="2016"/>
            <w:shd w:fill="FFFFFF" w:val="clear"/>
            <w:vAlign w:val="center"/>
          </w:tcPr>
          <w:p>
            <w:pPr>
              <w:spacing w:before="20" w:after="20"/>
              <w:jc w:val="left"/>
            </w:pPr>
            <w:r>
              <w:rPr>
                <w:rFonts w:ascii="Calibri" w:hAnsi="Calibri"/>
                <w:color w:val="333333"/>
                <w:sz w:val="10"/>
              </w:rPr>
              <w:t>Clean + collision hex suffix (761)</w:t>
            </w:r>
          </w:p>
        </w:tc>
        <w:tc>
          <w:tcPr>
            <w:tcW w:type="dxa" w:w="2448"/>
            <w:shd w:fill="FFFFFF" w:val="clear"/>
            <w:vAlign w:val="center"/>
          </w:tcPr>
          <w:p>
            <w:pPr>
              <w:spacing w:before="20" w:after="20"/>
              <w:jc w:val="left"/>
            </w:pPr>
            <w:r>
              <w:rPr>
                <w:rFonts w:ascii="Calibri" w:hAnsi="Calibri"/>
                <w:color w:val="333333"/>
                <w:sz w:val="10"/>
              </w:rPr>
              <w:t>No error, auto fixed</w:t>
            </w:r>
          </w:p>
        </w:tc>
        <w:tc>
          <w:tcPr>
            <w:tcW w:type="dxa" w:w="648"/>
            <w:shd w:fill="FFFFFF" w:val="clear"/>
            <w:vAlign w:val="center"/>
          </w:tcPr>
          <w:p>
            <w:pPr>
              <w:spacing w:before="20" w:after="20"/>
              <w:jc w:val="left"/>
            </w:pPr>
            <w:r>
              <w:rPr>
                <w:rFonts w:ascii="Calibri" w:hAnsi="Calibri"/>
                <w:color w:val="333333"/>
                <w:sz w:val="10"/>
              </w:rPr>
              <w:t>200</w:t>
            </w:r>
          </w:p>
        </w:tc>
      </w:tr>
      <w:tr>
        <w:tc>
          <w:tcPr>
            <w:tcW w:type="dxa" w:w="1224"/>
            <w:shd w:fill="F7F7F5" w:val="clear"/>
            <w:vAlign w:val="center"/>
          </w:tcPr>
          <w:p>
            <w:pPr>
              <w:spacing w:before="20" w:after="20"/>
              <w:jc w:val="left"/>
            </w:pPr>
            <w:r>
              <w:rPr>
                <w:rFonts w:ascii="Calibri" w:hAnsi="Calibri"/>
                <w:color w:val="333333"/>
                <w:sz w:val="10"/>
              </w:rPr>
              <w:t>Business Type</w:t>
            </w:r>
          </w:p>
        </w:tc>
        <w:tc>
          <w:tcPr>
            <w:tcW w:type="dxa" w:w="1872"/>
            <w:shd w:fill="F7F7F5" w:val="clear"/>
            <w:vAlign w:val="center"/>
          </w:tcPr>
          <w:p>
            <w:pPr>
              <w:spacing w:before="20" w:after="20"/>
              <w:jc w:val="left"/>
            </w:pPr>
            <w:r>
              <w:rPr>
                <w:rFonts w:ascii="Calibri" w:hAnsi="Calibri"/>
                <w:color w:val="333333"/>
                <w:sz w:val="10"/>
              </w:rPr>
              <w:t>single select 6</w:t>
            </w:r>
          </w:p>
        </w:tc>
        <w:tc>
          <w:tcPr>
            <w:tcW w:type="dxa" w:w="2016"/>
            <w:shd w:fill="F7F7F5" w:val="clear"/>
            <w:vAlign w:val="center"/>
          </w:tcPr>
          <w:p>
            <w:pPr>
              <w:spacing w:before="20" w:after="20"/>
              <w:jc w:val="left"/>
            </w:pPr>
            <w:r>
              <w:rPr>
                <w:rFonts w:ascii="Calibri" w:hAnsi="Calibri"/>
                <w:color w:val="333333"/>
                <w:sz w:val="10"/>
              </w:rPr>
              <w:t>string nullable, no validation</w:t>
            </w:r>
          </w:p>
        </w:tc>
        <w:tc>
          <w:tcPr>
            <w:tcW w:type="dxa" w:w="2448"/>
            <w:shd w:fill="F7F7F5" w:val="clear"/>
            <w:vAlign w:val="center"/>
          </w:tcPr>
          <w:p>
            <w:pPr>
              <w:spacing w:before="20" w:after="20"/>
              <w:jc w:val="left"/>
            </w:pPr>
            <w:r>
              <w:rPr>
                <w:rFonts w:ascii="Calibri" w:hAnsi="Calibri"/>
                <w:color w:val="333333"/>
                <w:sz w:val="10"/>
              </w:rPr>
              <w:t>No error</w:t>
            </w:r>
          </w:p>
        </w:tc>
        <w:tc>
          <w:tcPr>
            <w:tcW w:type="dxa" w:w="648"/>
            <w:shd w:fill="F7F7F5" w:val="clear"/>
            <w:vAlign w:val="center"/>
          </w:tcPr>
          <w:p>
            <w:pPr>
              <w:spacing w:before="20" w:after="20"/>
              <w:jc w:val="left"/>
            </w:pPr>
            <w:r>
              <w:rPr>
                <w:rFonts w:ascii="Calibri" w:hAnsi="Calibri"/>
                <w:color w:val="333333"/>
                <w:sz w:val="10"/>
              </w:rPr>
              <w:t>200</w:t>
            </w:r>
          </w:p>
        </w:tc>
      </w:tr>
      <w:tr>
        <w:tc>
          <w:tcPr>
            <w:tcW w:type="dxa" w:w="1224"/>
            <w:shd w:fill="FFFFFF" w:val="clear"/>
            <w:vAlign w:val="center"/>
          </w:tcPr>
          <w:p>
            <w:pPr>
              <w:spacing w:before="20" w:after="20"/>
              <w:jc w:val="left"/>
            </w:pPr>
            <w:r>
              <w:rPr>
                <w:rFonts w:ascii="Calibri" w:hAnsi="Calibri"/>
                <w:color w:val="333333"/>
                <w:sz w:val="10"/>
              </w:rPr>
              <w:t>Channels</w:t>
            </w:r>
          </w:p>
        </w:tc>
        <w:tc>
          <w:tcPr>
            <w:tcW w:type="dxa" w:w="1872"/>
            <w:shd w:fill="FFFFFF" w:val="clear"/>
            <w:vAlign w:val="center"/>
          </w:tcPr>
          <w:p>
            <w:pPr>
              <w:spacing w:before="20" w:after="20"/>
              <w:jc w:val="left"/>
            </w:pPr>
            <w:r>
              <w:rPr>
                <w:rFonts w:ascii="Calibri" w:hAnsi="Calibri"/>
                <w:color w:val="333333"/>
                <w:sz w:val="10"/>
              </w:rPr>
              <w:t>multi select 6, empty allowed</w:t>
            </w:r>
          </w:p>
        </w:tc>
        <w:tc>
          <w:tcPr>
            <w:tcW w:type="dxa" w:w="2016"/>
            <w:shd w:fill="FFFFFF" w:val="clear"/>
            <w:vAlign w:val="center"/>
          </w:tcPr>
          <w:p>
            <w:pPr>
              <w:spacing w:before="20" w:after="20"/>
              <w:jc w:val="left"/>
            </w:pPr>
            <w:r>
              <w:rPr>
                <w:rFonts w:ascii="Calibri" w:hAnsi="Calibri"/>
                <w:color w:val="333333"/>
                <w:sz w:val="10"/>
              </w:rPr>
              <w:t>array nullable, JSON</w:t>
            </w:r>
          </w:p>
        </w:tc>
        <w:tc>
          <w:tcPr>
            <w:tcW w:type="dxa" w:w="2448"/>
            <w:shd w:fill="FFFFFF" w:val="clear"/>
            <w:vAlign w:val="center"/>
          </w:tcPr>
          <w:p>
            <w:pPr>
              <w:spacing w:before="20" w:after="20"/>
              <w:jc w:val="left"/>
            </w:pPr>
            <w:r>
              <w:rPr>
                <w:rFonts w:ascii="Calibri" w:hAnsi="Calibri"/>
                <w:color w:val="333333"/>
                <w:sz w:val="10"/>
              </w:rPr>
              <w:t>No error</w:t>
            </w:r>
          </w:p>
        </w:tc>
        <w:tc>
          <w:tcPr>
            <w:tcW w:type="dxa" w:w="648"/>
            <w:shd w:fill="FFFFFF" w:val="clear"/>
            <w:vAlign w:val="center"/>
          </w:tcPr>
          <w:p>
            <w:pPr>
              <w:spacing w:before="20" w:after="20"/>
              <w:jc w:val="left"/>
            </w:pPr>
            <w:r>
              <w:rPr>
                <w:rFonts w:ascii="Calibri" w:hAnsi="Calibri"/>
                <w:color w:val="333333"/>
                <w:sz w:val="10"/>
              </w:rPr>
              <w:t>200</w:t>
            </w:r>
          </w:p>
        </w:tc>
      </w:tr>
      <w:tr>
        <w:tc>
          <w:tcPr>
            <w:tcW w:type="dxa" w:w="1224"/>
            <w:shd w:fill="F7F7F5" w:val="clear"/>
            <w:vAlign w:val="center"/>
          </w:tcPr>
          <w:p>
            <w:pPr>
              <w:spacing w:before="20" w:after="20"/>
              <w:jc w:val="left"/>
            </w:pPr>
            <w:r>
              <w:rPr>
                <w:rFonts w:ascii="Calibri" w:hAnsi="Calibri"/>
                <w:color w:val="333333"/>
                <w:sz w:val="10"/>
              </w:rPr>
              <w:t>Assistant Name</w:t>
            </w:r>
          </w:p>
        </w:tc>
        <w:tc>
          <w:tcPr>
            <w:tcW w:type="dxa" w:w="1872"/>
            <w:shd w:fill="F7F7F5" w:val="clear"/>
            <w:vAlign w:val="center"/>
          </w:tcPr>
          <w:p>
            <w:pPr>
              <w:spacing w:before="20" w:after="20"/>
              <w:jc w:val="left"/>
            </w:pPr>
            <w:r>
              <w:rPr>
                <w:rFonts w:ascii="Calibri" w:hAnsi="Calibri"/>
                <w:color w:val="333333"/>
                <w:sz w:val="10"/>
              </w:rPr>
              <w:t>optional, fallback 'Xia Assistant'</w:t>
            </w:r>
          </w:p>
        </w:tc>
        <w:tc>
          <w:tcPr>
            <w:tcW w:type="dxa" w:w="2016"/>
            <w:shd w:fill="F7F7F5" w:val="clear"/>
            <w:vAlign w:val="center"/>
          </w:tcPr>
          <w:p>
            <w:pPr>
              <w:spacing w:before="20" w:after="20"/>
              <w:jc w:val="left"/>
            </w:pPr>
            <w:r>
              <w:rPr>
                <w:rFonts w:ascii="Calibri" w:hAnsi="Calibri"/>
                <w:color w:val="333333"/>
                <w:sz w:val="10"/>
              </w:rPr>
              <w:t>fallback if empty (839)</w:t>
            </w:r>
          </w:p>
        </w:tc>
        <w:tc>
          <w:tcPr>
            <w:tcW w:type="dxa" w:w="2448"/>
            <w:shd w:fill="F7F7F5" w:val="clear"/>
            <w:vAlign w:val="center"/>
          </w:tcPr>
          <w:p>
            <w:pPr>
              <w:spacing w:before="20" w:after="20"/>
              <w:jc w:val="left"/>
            </w:pPr>
            <w:r>
              <w:rPr>
                <w:rFonts w:ascii="Calibri" w:hAnsi="Calibri"/>
                <w:color w:val="333333"/>
                <w:sz w:val="10"/>
              </w:rPr>
              <w:t>No error</w:t>
            </w:r>
          </w:p>
        </w:tc>
        <w:tc>
          <w:tcPr>
            <w:tcW w:type="dxa" w:w="648"/>
            <w:shd w:fill="F7F7F5" w:val="clear"/>
            <w:vAlign w:val="center"/>
          </w:tcPr>
          <w:p>
            <w:pPr>
              <w:spacing w:before="20" w:after="20"/>
              <w:jc w:val="left"/>
            </w:pPr>
            <w:r>
              <w:rPr>
                <w:rFonts w:ascii="Calibri" w:hAnsi="Calibri"/>
                <w:color w:val="333333"/>
                <w:sz w:val="10"/>
              </w:rPr>
              <w:t>200</w:t>
            </w:r>
          </w:p>
        </w:tc>
      </w:tr>
    </w:tbl>
    <w:p>
      <w:pPr>
        <w:spacing w:after="40"/>
      </w:pP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EMAIL_REGEX = /^[^\s@]+@[^\s@]+\.[^\s@]+$/ // authController:15, AuthPage:166</w:t>
        <w:br/>
        <w:t>USERNAME_CLEAN = username.trim().toLowerCase().replace(/[^a-z0-9_-]/g,'') // 111</w:t>
        <w:br/>
        <w:t>SLUG_CLEAN = workspaceName.toLowerCase().replace(/[^a-z0-9]+/g,'-').replace(/(^-|-$)/g,'') // 744, OnboardingPage:88</w:t>
        <w:br/>
        <w:t>PASSWORD_MIN = 8 // everywhere</w:t>
        <w:br/>
        <w:t>CODE_REGEX = /^\d{6}$/ via OtpInput digits only (37)</w:t>
      </w:r>
    </w:p>
    <w:p>
      <w:pPr>
        <w:pStyle w:val="Heading1"/>
        <w:spacing w:before="240" w:after="60"/>
        <w:pBdr>
          <w:bottom w:val="single" w:sz="6" w:space="1" w:color="FF8A2A"/>
        </w:pBdr>
      </w:pPr>
      <w:r>
        <w:rPr>
          <w:rFonts w:ascii="Calibri" w:hAnsi="Calibri"/>
          <w:b/>
          <w:color w:val="171717"/>
          <w:sz w:val="22"/>
        </w:rPr>
        <w:t>14. Loading / Success / Error States Spec (Global)</w:t>
      </w:r>
    </w:p>
    <w:p>
      <w:pPr>
        <w:spacing w:after="40" w:before="0"/>
        <w:jc w:val="left"/>
      </w:pPr>
      <w:r>
        <w:rPr>
          <w:rFonts w:ascii="Calibri" w:hAnsi="Calibri"/>
          <w:b w:val="0"/>
          <w:i w:val="0"/>
          <w:sz w:val="16"/>
        </w:rPr>
        <w:t>Consistent patterns across all flows for UI team to reuse. Based on AuthPage 494-518 alerts and button states.</w:t>
      </w:r>
    </w:p>
    <w:p>
      <w:pPr>
        <w:pStyle w:val="Heading2"/>
        <w:spacing w:before="240" w:after="60"/>
      </w:pPr>
      <w:r>
        <w:rPr>
          <w:rFonts w:ascii="Calibri" w:hAnsi="Calibri"/>
          <w:b/>
          <w:color w:val="FF8A2A"/>
          <w:sz w:val="18"/>
        </w:rPr>
        <w:t>14.1 Loading State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3456"/>
        <w:gridCol w:w="3456"/>
      </w:tblGrid>
      <w:tr>
        <w:tc>
          <w:tcPr>
            <w:tcW w:type="dxa" w:w="3475"/>
            <w:vAlign w:val="center"/>
            <w:shd w:fill="0EA5E9" w:val="clear"/>
          </w:tcPr>
          <w:p>
            <w:pPr>
              <w:spacing w:before="20" w:after="20"/>
              <w:jc w:val="center"/>
            </w:pPr>
            <w:r>
              <w:rPr>
                <w:rFonts w:ascii="Calibri" w:hAnsi="Calibri"/>
                <w:b/>
                <w:color w:val="FFFFFF"/>
                <w:sz w:val="13"/>
              </w:rPr>
              <w:t>Element</w:t>
            </w:r>
          </w:p>
        </w:tc>
        <w:tc>
          <w:tcPr>
            <w:tcW w:type="dxa" w:w="3475"/>
            <w:vAlign w:val="center"/>
            <w:shd w:fill="0EA5E9" w:val="clear"/>
          </w:tcPr>
          <w:p>
            <w:pPr>
              <w:spacing w:before="20" w:after="20"/>
              <w:jc w:val="center"/>
            </w:pPr>
            <w:r>
              <w:rPr>
                <w:rFonts w:ascii="Calibri" w:hAnsi="Calibri"/>
                <w:b/>
                <w:color w:val="FFFFFF"/>
                <w:sz w:val="13"/>
              </w:rPr>
              <w:t>Spec</w:t>
            </w:r>
          </w:p>
        </w:tc>
        <w:tc>
          <w:tcPr>
            <w:tcW w:type="dxa" w:w="3475"/>
            <w:vAlign w:val="center"/>
            <w:shd w:fill="0EA5E9" w:val="clear"/>
          </w:tcPr>
          <w:p>
            <w:pPr>
              <w:spacing w:before="20" w:after="20"/>
              <w:jc w:val="center"/>
            </w:pPr>
            <w:r>
              <w:rPr>
                <w:rFonts w:ascii="Calibri" w:hAnsi="Calibri"/>
                <w:b/>
                <w:color w:val="FFFFFF"/>
                <w:sz w:val="13"/>
              </w:rPr>
              <w:t>Implementation</w:t>
            </w:r>
          </w:p>
        </w:tc>
      </w:tr>
      <w:tr>
        <w:tc>
          <w:tcPr>
            <w:tcW w:type="dxa" w:w="1296"/>
            <w:shd w:fill="FFFFFF" w:val="clear"/>
            <w:vAlign w:val="center"/>
          </w:tcPr>
          <w:p>
            <w:pPr>
              <w:spacing w:before="20" w:after="20"/>
              <w:jc w:val="left"/>
            </w:pPr>
            <w:r>
              <w:rPr>
                <w:rFonts w:ascii="Calibri" w:hAnsi="Calibri"/>
                <w:color w:val="333333"/>
                <w:sz w:val="12"/>
              </w:rPr>
              <w:t>Button</w:t>
            </w:r>
          </w:p>
        </w:tc>
        <w:tc>
          <w:tcPr>
            <w:tcW w:type="dxa" w:w="3456"/>
            <w:shd w:fill="FFFFFF" w:val="clear"/>
            <w:vAlign w:val="center"/>
          </w:tcPr>
          <w:p>
            <w:pPr>
              <w:spacing w:before="20" w:after="20"/>
              <w:jc w:val="left"/>
            </w:pPr>
            <w:r>
              <w:rPr>
                <w:rFonts w:ascii="Calibri" w:hAnsi="Calibri"/>
                <w:color w:val="333333"/>
                <w:sz w:val="12"/>
              </w:rPr>
              <w:t>Disabled opacity 60%, cursor not-allowed, shows Loader2 spinner (animate-spin) + text change ('Signing In...' / 'Creating Account...' / 'Sending Security Code...' / 'Creating Workspace...')</w:t>
            </w:r>
          </w:p>
        </w:tc>
        <w:tc>
          <w:tcPr>
            <w:tcW w:type="dxa" w:w="3456"/>
            <w:shd w:fill="FFFFFF" w:val="clear"/>
            <w:vAlign w:val="center"/>
          </w:tcPr>
          <w:p>
            <w:pPr>
              <w:spacing w:before="20" w:after="20"/>
              <w:jc w:val="left"/>
            </w:pPr>
            <w:r>
              <w:rPr>
                <w:rFonts w:ascii="Calibri" w:hAnsi="Calibri"/>
                <w:color w:val="333333"/>
                <w:sz w:val="12"/>
              </w:rPr>
              <w:t>isSubmitting boolean (210) controls disabled + conditional rendering (618)</w:t>
            </w:r>
          </w:p>
        </w:tc>
      </w:tr>
      <w:tr>
        <w:tc>
          <w:tcPr>
            <w:tcW w:type="dxa" w:w="1296"/>
            <w:shd w:fill="F7F7F5" w:val="clear"/>
            <w:vAlign w:val="center"/>
          </w:tcPr>
          <w:p>
            <w:pPr>
              <w:spacing w:before="20" w:after="20"/>
              <w:jc w:val="left"/>
            </w:pPr>
            <w:r>
              <w:rPr>
                <w:rFonts w:ascii="Calibri" w:hAnsi="Calibri"/>
                <w:color w:val="333333"/>
                <w:sz w:val="12"/>
              </w:rPr>
              <w:t>Inputs</w:t>
            </w:r>
          </w:p>
        </w:tc>
        <w:tc>
          <w:tcPr>
            <w:tcW w:type="dxa" w:w="3456"/>
            <w:shd w:fill="F7F7F5" w:val="clear"/>
            <w:vAlign w:val="center"/>
          </w:tcPr>
          <w:p>
            <w:pPr>
              <w:spacing w:before="20" w:after="20"/>
              <w:jc w:val="left"/>
            </w:pPr>
            <w:r>
              <w:rPr>
                <w:rFonts w:ascii="Calibri" w:hAnsi="Calibri"/>
                <w:color w:val="333333"/>
                <w:sz w:val="12"/>
              </w:rPr>
              <w:t>Disabled via disabled={isSubmitting} (559), opacity 50%, cursor not-allowed. Prevent typing during submit.</w:t>
            </w:r>
          </w:p>
        </w:tc>
        <w:tc>
          <w:tcPr>
            <w:tcW w:type="dxa" w:w="3456"/>
            <w:shd w:fill="F7F7F5" w:val="clear"/>
            <w:vAlign w:val="center"/>
          </w:tcPr>
          <w:p>
            <w:pPr>
              <w:spacing w:before="20" w:after="20"/>
              <w:jc w:val="left"/>
            </w:pPr>
            <w:r>
              <w:rPr>
                <w:rFonts w:ascii="Calibri" w:hAnsi="Calibri"/>
                <w:color w:val="333333"/>
                <w:sz w:val="12"/>
              </w:rPr>
              <w:t>AuthPage:559, OtpInput disabled prop</w:t>
            </w:r>
          </w:p>
        </w:tc>
      </w:tr>
      <w:tr>
        <w:tc>
          <w:tcPr>
            <w:tcW w:type="dxa" w:w="1296"/>
            <w:shd w:fill="FFFFFF" w:val="clear"/>
            <w:vAlign w:val="center"/>
          </w:tcPr>
          <w:p>
            <w:pPr>
              <w:spacing w:before="20" w:after="20"/>
              <w:jc w:val="left"/>
            </w:pPr>
            <w:r>
              <w:rPr>
                <w:rFonts w:ascii="Calibri" w:hAnsi="Calibri"/>
                <w:color w:val="333333"/>
                <w:sz w:val="12"/>
              </w:rPr>
              <w:t>Global Initial</w:t>
            </w:r>
          </w:p>
        </w:tc>
        <w:tc>
          <w:tcPr>
            <w:tcW w:type="dxa" w:w="3456"/>
            <w:shd w:fill="FFFFFF" w:val="clear"/>
            <w:vAlign w:val="center"/>
          </w:tcPr>
          <w:p>
            <w:pPr>
              <w:spacing w:before="20" w:after="20"/>
              <w:jc w:val="left"/>
            </w:pPr>
            <w:r>
              <w:rPr>
                <w:rFonts w:ascii="Calibri" w:hAnsi="Calibri"/>
                <w:color w:val="333333"/>
                <w:sz w:val="12"/>
              </w:rPr>
              <w:t>Full-screen 'Securing Xia Chat Session...' with Logo pulse + Loader2 (App:149) while isLoading true. Blocks all routes.</w:t>
            </w:r>
          </w:p>
        </w:tc>
        <w:tc>
          <w:tcPr>
            <w:tcW w:type="dxa" w:w="3456"/>
            <w:shd w:fill="FFFFFF" w:val="clear"/>
            <w:vAlign w:val="center"/>
          </w:tcPr>
          <w:p>
            <w:pPr>
              <w:spacing w:before="20" w:after="20"/>
              <w:jc w:val="left"/>
            </w:pPr>
            <w:r>
              <w:rPr>
                <w:rFonts w:ascii="Calibri" w:hAnsi="Calibri"/>
                <w:color w:val="333333"/>
                <w:sz w:val="12"/>
              </w:rPr>
              <w:t>App:148-158</w:t>
            </w:r>
          </w:p>
        </w:tc>
      </w:tr>
      <w:tr>
        <w:tc>
          <w:tcPr>
            <w:tcW w:type="dxa" w:w="1296"/>
            <w:shd w:fill="F7F7F5" w:val="clear"/>
            <w:vAlign w:val="center"/>
          </w:tcPr>
          <w:p>
            <w:pPr>
              <w:spacing w:before="20" w:after="20"/>
              <w:jc w:val="left"/>
            </w:pPr>
            <w:r>
              <w:rPr>
                <w:rFonts w:ascii="Calibri" w:hAnsi="Calibri"/>
                <w:color w:val="333333"/>
                <w:sz w:val="12"/>
              </w:rPr>
              <w:t>Onboarding Step</w:t>
            </w:r>
          </w:p>
        </w:tc>
        <w:tc>
          <w:tcPr>
            <w:tcW w:type="dxa" w:w="3456"/>
            <w:shd w:fill="F7F7F5" w:val="clear"/>
            <w:vAlign w:val="center"/>
          </w:tcPr>
          <w:p>
            <w:pPr>
              <w:spacing w:before="20" w:after="20"/>
              <w:jc w:val="left"/>
            </w:pPr>
            <w:r>
              <w:rPr>
                <w:rFonts w:ascii="Calibri" w:hAnsi="Calibri"/>
                <w:color w:val="333333"/>
                <w:sz w:val="12"/>
              </w:rPr>
              <w:t>Button 'Saving...' / 'Creating Workspace...' / 'Completing Setup...' with spinner, inputs not disabled except button? Actually isSubmitting disables button only (373).</w:t>
            </w:r>
          </w:p>
        </w:tc>
        <w:tc>
          <w:tcPr>
            <w:tcW w:type="dxa" w:w="3456"/>
            <w:shd w:fill="F7F7F5" w:val="clear"/>
            <w:vAlign w:val="center"/>
          </w:tcPr>
          <w:p>
            <w:pPr>
              <w:spacing w:before="20" w:after="20"/>
              <w:jc w:val="left"/>
            </w:pPr>
            <w:r>
              <w:rPr>
                <w:rFonts w:ascii="Calibri" w:hAnsi="Calibri"/>
                <w:color w:val="333333"/>
                <w:sz w:val="12"/>
              </w:rPr>
              <w:t>OnboardingPage:378,517,665</w:t>
            </w:r>
          </w:p>
        </w:tc>
      </w:tr>
    </w:tbl>
    <w:p>
      <w:pPr>
        <w:spacing w:after="40"/>
      </w:pPr>
    </w:p>
    <w:p>
      <w:pPr>
        <w:pStyle w:val="Heading2"/>
        <w:spacing w:before="240" w:after="60"/>
      </w:pPr>
      <w:r>
        <w:rPr>
          <w:rFonts w:ascii="Calibri" w:hAnsi="Calibri"/>
          <w:b/>
          <w:color w:val="059669"/>
          <w:sz w:val="18"/>
        </w:rPr>
        <w:t>14.2 Success State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3168"/>
        <w:gridCol w:w="3600"/>
      </w:tblGrid>
      <w:tr>
        <w:tc>
          <w:tcPr>
            <w:tcW w:type="dxa" w:w="3475"/>
            <w:vAlign w:val="center"/>
            <w:shd w:fill="059669" w:val="clear"/>
          </w:tcPr>
          <w:p>
            <w:pPr>
              <w:spacing w:before="20" w:after="20"/>
              <w:jc w:val="center"/>
            </w:pPr>
            <w:r>
              <w:rPr>
                <w:rFonts w:ascii="Calibri" w:hAnsi="Calibri"/>
                <w:b/>
                <w:color w:val="FFFFFF"/>
                <w:sz w:val="13"/>
              </w:rPr>
              <w:t>Flow</w:t>
            </w:r>
          </w:p>
        </w:tc>
        <w:tc>
          <w:tcPr>
            <w:tcW w:type="dxa" w:w="3475"/>
            <w:vAlign w:val="center"/>
            <w:shd w:fill="059669" w:val="clear"/>
          </w:tcPr>
          <w:p>
            <w:pPr>
              <w:spacing w:before="20" w:after="20"/>
              <w:jc w:val="center"/>
            </w:pPr>
            <w:r>
              <w:rPr>
                <w:rFonts w:ascii="Calibri" w:hAnsi="Calibri"/>
                <w:b/>
                <w:color w:val="FFFFFF"/>
                <w:sz w:val="13"/>
              </w:rPr>
              <w:t>Success UI</w:t>
            </w:r>
          </w:p>
        </w:tc>
        <w:tc>
          <w:tcPr>
            <w:tcW w:type="dxa" w:w="3475"/>
            <w:vAlign w:val="center"/>
            <w:shd w:fill="059669" w:val="clear"/>
          </w:tcPr>
          <w:p>
            <w:pPr>
              <w:spacing w:before="20" w:after="20"/>
              <w:jc w:val="center"/>
            </w:pPr>
            <w:r>
              <w:rPr>
                <w:rFonts w:ascii="Calibri" w:hAnsi="Calibri"/>
                <w:b/>
                <w:color w:val="FFFFFF"/>
                <w:sz w:val="13"/>
              </w:rPr>
              <w:t>Duration &amp; Next</w:t>
            </w:r>
          </w:p>
        </w:tc>
      </w:tr>
      <w:tr>
        <w:tc>
          <w:tcPr>
            <w:tcW w:type="dxa" w:w="1440"/>
            <w:shd w:fill="FFFFFF" w:val="clear"/>
            <w:vAlign w:val="center"/>
          </w:tcPr>
          <w:p>
            <w:pPr>
              <w:spacing w:before="20" w:after="20"/>
              <w:jc w:val="left"/>
            </w:pPr>
            <w:r>
              <w:rPr>
                <w:rFonts w:ascii="Calibri" w:hAnsi="Calibri"/>
                <w:color w:val="333333"/>
                <w:sz w:val="12"/>
              </w:rPr>
              <w:t>Signup</w:t>
            </w:r>
          </w:p>
        </w:tc>
        <w:tc>
          <w:tcPr>
            <w:tcW w:type="dxa" w:w="3168"/>
            <w:shd w:fill="FFFFFF" w:val="clear"/>
            <w:vAlign w:val="center"/>
          </w:tcPr>
          <w:p>
            <w:pPr>
              <w:spacing w:before="20" w:after="20"/>
              <w:jc w:val="left"/>
            </w:pPr>
            <w:r>
              <w:rPr>
                <w:rFonts w:ascii="Calibri" w:hAnsi="Calibri"/>
                <w:color w:val="333333"/>
                <w:sz w:val="12"/>
              </w:rPr>
              <w:t>Emerald alert 'Account created! Setting up...' (507) with CheckCircle2</w:t>
            </w:r>
          </w:p>
        </w:tc>
        <w:tc>
          <w:tcPr>
            <w:tcW w:type="dxa" w:w="3600"/>
            <w:shd w:fill="FFFFFF" w:val="clear"/>
            <w:vAlign w:val="center"/>
          </w:tcPr>
          <w:p>
            <w:pPr>
              <w:spacing w:before="20" w:after="20"/>
              <w:jc w:val="left"/>
            </w:pPr>
            <w:r>
              <w:rPr>
                <w:rFonts w:ascii="Calibri" w:hAnsi="Calibri"/>
                <w:color w:val="333333"/>
                <w:sz w:val="12"/>
              </w:rPr>
              <w:t>400ms then onNavigate('/onboarding') (256)</w:t>
            </w:r>
          </w:p>
        </w:tc>
      </w:tr>
      <w:tr>
        <w:tc>
          <w:tcPr>
            <w:tcW w:type="dxa" w:w="1440"/>
            <w:shd w:fill="F7F7F5" w:val="clear"/>
            <w:vAlign w:val="center"/>
          </w:tcPr>
          <w:p>
            <w:pPr>
              <w:spacing w:before="20" w:after="20"/>
              <w:jc w:val="left"/>
            </w:pPr>
            <w:r>
              <w:rPr>
                <w:rFonts w:ascii="Calibri" w:hAnsi="Calibri"/>
                <w:color w:val="333333"/>
                <w:sz w:val="12"/>
              </w:rPr>
              <w:t>Login</w:t>
            </w:r>
          </w:p>
        </w:tc>
        <w:tc>
          <w:tcPr>
            <w:tcW w:type="dxa" w:w="3168"/>
            <w:shd w:fill="F7F7F5" w:val="clear"/>
            <w:vAlign w:val="center"/>
          </w:tcPr>
          <w:p>
            <w:pPr>
              <w:spacing w:before="20" w:after="20"/>
              <w:jc w:val="left"/>
            </w:pPr>
            <w:r>
              <w:rPr>
                <w:rFonts w:ascii="Calibri" w:hAnsi="Calibri"/>
                <w:color w:val="333333"/>
                <w:sz w:val="12"/>
              </w:rPr>
              <w:t>'Signed in successfully! Redirecting...' emerald</w:t>
            </w:r>
          </w:p>
        </w:tc>
        <w:tc>
          <w:tcPr>
            <w:tcW w:type="dxa" w:w="3600"/>
            <w:shd w:fill="F7F7F5" w:val="clear"/>
            <w:vAlign w:val="center"/>
          </w:tcPr>
          <w:p>
            <w:pPr>
              <w:spacing w:before="20" w:after="20"/>
              <w:jc w:val="left"/>
            </w:pPr>
            <w:r>
              <w:rPr>
                <w:rFonts w:ascii="Calibri" w:hAnsi="Calibri"/>
                <w:color w:val="333333"/>
                <w:sz w:val="12"/>
              </w:rPr>
              <w:t>400ms then to /onboarding or /dashboard based on onboardingCompleted (202)</w:t>
            </w:r>
          </w:p>
        </w:tc>
      </w:tr>
      <w:tr>
        <w:tc>
          <w:tcPr>
            <w:tcW w:type="dxa" w:w="1440"/>
            <w:shd w:fill="FFFFFF" w:val="clear"/>
            <w:vAlign w:val="center"/>
          </w:tcPr>
          <w:p>
            <w:pPr>
              <w:spacing w:before="20" w:after="20"/>
              <w:jc w:val="left"/>
            </w:pPr>
            <w:r>
              <w:rPr>
                <w:rFonts w:ascii="Calibri" w:hAnsi="Calibri"/>
                <w:color w:val="333333"/>
                <w:sz w:val="12"/>
              </w:rPr>
              <w:t>Forgot Step1</w:t>
            </w:r>
          </w:p>
        </w:tc>
        <w:tc>
          <w:tcPr>
            <w:tcW w:type="dxa" w:w="3168"/>
            <w:shd w:fill="FFFFFF" w:val="clear"/>
            <w:vAlign w:val="center"/>
          </w:tcPr>
          <w:p>
            <w:pPr>
              <w:spacing w:before="20" w:after="20"/>
              <w:jc w:val="left"/>
            </w:pPr>
            <w:r>
              <w:rPr>
                <w:rFonts w:ascii="Calibri" w:hAnsi="Calibri"/>
                <w:color w:val="333333"/>
                <w:sz w:val="12"/>
              </w:rPr>
              <w:t>'Verification code sent...' emerald + Dev Hint amber if codeDev (281) + auto to Step2</w:t>
            </w:r>
          </w:p>
        </w:tc>
        <w:tc>
          <w:tcPr>
            <w:tcW w:type="dxa" w:w="3600"/>
            <w:shd w:fill="FFFFFF" w:val="clear"/>
            <w:vAlign w:val="center"/>
          </w:tcPr>
          <w:p>
            <w:pPr>
              <w:spacing w:before="20" w:after="20"/>
              <w:jc w:val="left"/>
            </w:pPr>
            <w:r>
              <w:rPr>
                <w:rFonts w:ascii="Calibri" w:hAnsi="Calibri"/>
                <w:color w:val="333333"/>
                <w:sz w:val="12"/>
              </w:rPr>
              <w:t>Immediate step advance, no navigation</w:t>
            </w:r>
          </w:p>
        </w:tc>
      </w:tr>
      <w:tr>
        <w:tc>
          <w:tcPr>
            <w:tcW w:type="dxa" w:w="1440"/>
            <w:shd w:fill="F7F7F5" w:val="clear"/>
            <w:vAlign w:val="center"/>
          </w:tcPr>
          <w:p>
            <w:pPr>
              <w:spacing w:before="20" w:after="20"/>
              <w:jc w:val="left"/>
            </w:pPr>
            <w:r>
              <w:rPr>
                <w:rFonts w:ascii="Calibri" w:hAnsi="Calibri"/>
                <w:color w:val="333333"/>
                <w:sz w:val="12"/>
              </w:rPr>
              <w:t>Verify Code</w:t>
            </w:r>
          </w:p>
        </w:tc>
        <w:tc>
          <w:tcPr>
            <w:tcW w:type="dxa" w:w="3168"/>
            <w:shd w:fill="F7F7F5" w:val="clear"/>
            <w:vAlign w:val="center"/>
          </w:tcPr>
          <w:p>
            <w:pPr>
              <w:spacing w:before="20" w:after="20"/>
              <w:jc w:val="left"/>
            </w:pPr>
            <w:r>
              <w:rPr>
                <w:rFonts w:ascii="Calibri" w:hAnsi="Calibri"/>
                <w:color w:val="333333"/>
                <w:sz w:val="12"/>
              </w:rPr>
              <w:t>'Verification code confirmed! Enter new password' emerald</w:t>
            </w:r>
          </w:p>
        </w:tc>
        <w:tc>
          <w:tcPr>
            <w:tcW w:type="dxa" w:w="3600"/>
            <w:shd w:fill="F7F7F5" w:val="clear"/>
            <w:vAlign w:val="center"/>
          </w:tcPr>
          <w:p>
            <w:pPr>
              <w:spacing w:before="20" w:after="20"/>
              <w:jc w:val="left"/>
            </w:pPr>
            <w:r>
              <w:rPr>
                <w:rFonts w:ascii="Calibri" w:hAnsi="Calibri"/>
                <w:color w:val="333333"/>
                <w:sz w:val="12"/>
              </w:rPr>
              <w:t>Immediate to Step3</w:t>
            </w:r>
          </w:p>
        </w:tc>
      </w:tr>
      <w:tr>
        <w:tc>
          <w:tcPr>
            <w:tcW w:type="dxa" w:w="1440"/>
            <w:shd w:fill="FFFFFF" w:val="clear"/>
            <w:vAlign w:val="center"/>
          </w:tcPr>
          <w:p>
            <w:pPr>
              <w:spacing w:before="20" w:after="20"/>
              <w:jc w:val="left"/>
            </w:pPr>
            <w:r>
              <w:rPr>
                <w:rFonts w:ascii="Calibri" w:hAnsi="Calibri"/>
                <w:color w:val="333333"/>
                <w:sz w:val="12"/>
              </w:rPr>
              <w:t>Reset Password</w:t>
            </w:r>
          </w:p>
        </w:tc>
        <w:tc>
          <w:tcPr>
            <w:tcW w:type="dxa" w:w="3168"/>
            <w:shd w:fill="FFFFFF" w:val="clear"/>
            <w:vAlign w:val="center"/>
          </w:tcPr>
          <w:p>
            <w:pPr>
              <w:spacing w:before="20" w:after="20"/>
              <w:jc w:val="left"/>
            </w:pPr>
            <w:r>
              <w:rPr>
                <w:rFonts w:ascii="Calibri" w:hAnsi="Calibri"/>
                <w:color w:val="333333"/>
                <w:sz w:val="12"/>
              </w:rPr>
              <w:t>'Password reset successfully! Redirecting...' emerald</w:t>
            </w:r>
          </w:p>
        </w:tc>
        <w:tc>
          <w:tcPr>
            <w:tcW w:type="dxa" w:w="3600"/>
            <w:shd w:fill="FFFFFF" w:val="clear"/>
            <w:vAlign w:val="center"/>
          </w:tcPr>
          <w:p>
            <w:pPr>
              <w:spacing w:before="20" w:after="20"/>
              <w:jc w:val="left"/>
            </w:pPr>
            <w:r>
              <w:rPr>
                <w:rFonts w:ascii="Calibri" w:hAnsi="Calibri"/>
                <w:color w:val="333333"/>
                <w:sz w:val="12"/>
              </w:rPr>
              <w:t>1400ms then setMode('login') (358)</w:t>
            </w:r>
          </w:p>
        </w:tc>
      </w:tr>
      <w:tr>
        <w:tc>
          <w:tcPr>
            <w:tcW w:type="dxa" w:w="1440"/>
            <w:shd w:fill="F7F7F5" w:val="clear"/>
            <w:vAlign w:val="center"/>
          </w:tcPr>
          <w:p>
            <w:pPr>
              <w:spacing w:before="20" w:after="20"/>
              <w:jc w:val="left"/>
            </w:pPr>
            <w:r>
              <w:rPr>
                <w:rFonts w:ascii="Calibri" w:hAnsi="Calibri"/>
                <w:color w:val="333333"/>
                <w:sz w:val="12"/>
              </w:rPr>
              <w:t>Set Password</w:t>
            </w:r>
          </w:p>
        </w:tc>
        <w:tc>
          <w:tcPr>
            <w:tcW w:type="dxa" w:w="3168"/>
            <w:shd w:fill="F7F7F5" w:val="clear"/>
            <w:vAlign w:val="center"/>
          </w:tcPr>
          <w:p>
            <w:pPr>
              <w:spacing w:before="20" w:after="20"/>
              <w:jc w:val="left"/>
            </w:pPr>
            <w:r>
              <w:rPr>
                <w:rFonts w:ascii="Calibri" w:hAnsi="Calibri"/>
                <w:color w:val="333333"/>
                <w:sz w:val="12"/>
              </w:rPr>
              <w:t>'Password set successfully! Redirecting...' emerald</w:t>
            </w:r>
          </w:p>
        </w:tc>
        <w:tc>
          <w:tcPr>
            <w:tcW w:type="dxa" w:w="3600"/>
            <w:shd w:fill="F7F7F5" w:val="clear"/>
            <w:vAlign w:val="center"/>
          </w:tcPr>
          <w:p>
            <w:pPr>
              <w:spacing w:before="20" w:after="20"/>
              <w:jc w:val="left"/>
            </w:pPr>
            <w:r>
              <w:rPr>
                <w:rFonts w:ascii="Calibri" w:hAnsi="Calibri"/>
                <w:color w:val="333333"/>
                <w:sz w:val="12"/>
              </w:rPr>
              <w:t>1200ms then to onboarding/dashboard (394)</w:t>
            </w:r>
          </w:p>
        </w:tc>
      </w:tr>
      <w:tr>
        <w:tc>
          <w:tcPr>
            <w:tcW w:type="dxa" w:w="1440"/>
            <w:shd w:fill="FFFFFF" w:val="clear"/>
            <w:vAlign w:val="center"/>
          </w:tcPr>
          <w:p>
            <w:pPr>
              <w:spacing w:before="20" w:after="20"/>
              <w:jc w:val="left"/>
            </w:pPr>
            <w:r>
              <w:rPr>
                <w:rFonts w:ascii="Calibri" w:hAnsi="Calibri"/>
                <w:color w:val="333333"/>
                <w:sz w:val="12"/>
              </w:rPr>
              <w:t>Onboarding Step1</w:t>
            </w:r>
          </w:p>
        </w:tc>
        <w:tc>
          <w:tcPr>
            <w:tcW w:type="dxa" w:w="3168"/>
            <w:shd w:fill="FFFFFF" w:val="clear"/>
            <w:vAlign w:val="center"/>
          </w:tcPr>
          <w:p>
            <w:pPr>
              <w:spacing w:before="20" w:after="20"/>
              <w:jc w:val="left"/>
            </w:pPr>
            <w:r>
              <w:rPr>
                <w:rFonts w:ascii="Calibri" w:hAnsi="Calibri"/>
                <w:color w:val="333333"/>
                <w:sz w:val="12"/>
              </w:rPr>
              <w:t>No alert, slide to Step2, pill becomes check</w:t>
            </w:r>
          </w:p>
        </w:tc>
        <w:tc>
          <w:tcPr>
            <w:tcW w:type="dxa" w:w="3600"/>
            <w:shd w:fill="FFFFFF" w:val="clear"/>
            <w:vAlign w:val="center"/>
          </w:tcPr>
          <w:p>
            <w:pPr>
              <w:spacing w:before="20" w:after="20"/>
              <w:jc w:val="left"/>
            </w:pPr>
            <w:r>
              <w:rPr>
                <w:rFonts w:ascii="Calibri" w:hAnsi="Calibri"/>
                <w:color w:val="333333"/>
                <w:sz w:val="12"/>
              </w:rPr>
              <w:t>Immediate</w:t>
            </w:r>
          </w:p>
        </w:tc>
      </w:tr>
      <w:tr>
        <w:tc>
          <w:tcPr>
            <w:tcW w:type="dxa" w:w="1440"/>
            <w:shd w:fill="F7F7F5" w:val="clear"/>
            <w:vAlign w:val="center"/>
          </w:tcPr>
          <w:p>
            <w:pPr>
              <w:spacing w:before="20" w:after="20"/>
              <w:jc w:val="left"/>
            </w:pPr>
            <w:r>
              <w:rPr>
                <w:rFonts w:ascii="Calibri" w:hAnsi="Calibri"/>
                <w:color w:val="333333"/>
                <w:sz w:val="12"/>
              </w:rPr>
              <w:t>Onboarding Step2</w:t>
            </w:r>
          </w:p>
        </w:tc>
        <w:tc>
          <w:tcPr>
            <w:tcW w:type="dxa" w:w="3168"/>
            <w:shd w:fill="F7F7F5" w:val="clear"/>
            <w:vAlign w:val="center"/>
          </w:tcPr>
          <w:p>
            <w:pPr>
              <w:spacing w:before="20" w:after="20"/>
              <w:jc w:val="left"/>
            </w:pPr>
            <w:r>
              <w:rPr>
                <w:rFonts w:ascii="Calibri" w:hAnsi="Calibri"/>
                <w:color w:val="333333"/>
                <w:sz w:val="12"/>
              </w:rPr>
              <w:t>Slide to Step3</w:t>
            </w:r>
          </w:p>
        </w:tc>
        <w:tc>
          <w:tcPr>
            <w:tcW w:type="dxa" w:w="3600"/>
            <w:shd w:fill="F7F7F5" w:val="clear"/>
            <w:vAlign w:val="center"/>
          </w:tcPr>
          <w:p>
            <w:pPr>
              <w:spacing w:before="20" w:after="20"/>
              <w:jc w:val="left"/>
            </w:pPr>
            <w:r>
              <w:rPr>
                <w:rFonts w:ascii="Calibri" w:hAnsi="Calibri"/>
                <w:color w:val="333333"/>
                <w:sz w:val="12"/>
              </w:rPr>
              <w:t>Immediate</w:t>
            </w:r>
          </w:p>
        </w:tc>
      </w:tr>
      <w:tr>
        <w:tc>
          <w:tcPr>
            <w:tcW w:type="dxa" w:w="1440"/>
            <w:shd w:fill="FFFFFF" w:val="clear"/>
            <w:vAlign w:val="center"/>
          </w:tcPr>
          <w:p>
            <w:pPr>
              <w:spacing w:before="20" w:after="20"/>
              <w:jc w:val="left"/>
            </w:pPr>
            <w:r>
              <w:rPr>
                <w:rFonts w:ascii="Calibri" w:hAnsi="Calibri"/>
                <w:color w:val="333333"/>
                <w:sz w:val="12"/>
              </w:rPr>
              <w:t>Onboarding Complete</w:t>
            </w:r>
          </w:p>
        </w:tc>
        <w:tc>
          <w:tcPr>
            <w:tcW w:type="dxa" w:w="3168"/>
            <w:shd w:fill="FFFFFF" w:val="clear"/>
            <w:vAlign w:val="center"/>
          </w:tcPr>
          <w:p>
            <w:pPr>
              <w:spacing w:before="20" w:after="20"/>
              <w:jc w:val="left"/>
            </w:pPr>
            <w:r>
              <w:rPr>
                <w:rFonts w:ascii="Calibri" w:hAnsi="Calibri"/>
                <w:color w:val="333333"/>
                <w:sz w:val="12"/>
              </w:rPr>
              <w:t>Celebration card 'You're all set!' with summary box + spinner 'Redirecting...' (225)</w:t>
            </w:r>
          </w:p>
        </w:tc>
        <w:tc>
          <w:tcPr>
            <w:tcW w:type="dxa" w:w="3600"/>
            <w:shd w:fill="FFFFFF" w:val="clear"/>
            <w:vAlign w:val="center"/>
          </w:tcPr>
          <w:p>
            <w:pPr>
              <w:spacing w:before="20" w:after="20"/>
              <w:jc w:val="left"/>
            </w:pPr>
            <w:r>
              <w:rPr>
                <w:rFonts w:ascii="Calibri" w:hAnsi="Calibri"/>
                <w:color w:val="333333"/>
                <w:sz w:val="12"/>
              </w:rPr>
              <w:t>1500ms then /dashboard (146)</w:t>
            </w:r>
          </w:p>
        </w:tc>
      </w:tr>
      <w:tr>
        <w:tc>
          <w:tcPr>
            <w:tcW w:type="dxa" w:w="1440"/>
            <w:shd w:fill="F7F7F5" w:val="clear"/>
            <w:vAlign w:val="center"/>
          </w:tcPr>
          <w:p>
            <w:pPr>
              <w:spacing w:before="20" w:after="20"/>
              <w:jc w:val="left"/>
            </w:pPr>
            <w:r>
              <w:rPr>
                <w:rFonts w:ascii="Calibri" w:hAnsi="Calibri"/>
                <w:color w:val="333333"/>
                <w:sz w:val="12"/>
              </w:rPr>
              <w:t>Resend Verification (Dashboard banner)</w:t>
            </w:r>
          </w:p>
        </w:tc>
        <w:tc>
          <w:tcPr>
            <w:tcW w:type="dxa" w:w="3168"/>
            <w:shd w:fill="F7F7F5" w:val="clear"/>
            <w:vAlign w:val="center"/>
          </w:tcPr>
          <w:p>
            <w:pPr>
              <w:spacing w:before="20" w:after="20"/>
              <w:jc w:val="left"/>
            </w:pPr>
            <w:r>
              <w:rPr>
                <w:rFonts w:ascii="Calibri" w:hAnsi="Calibri"/>
                <w:color w:val="333333"/>
                <w:sz w:val="12"/>
              </w:rPr>
              <w:t>Dashboard amber banner resendMessage text (Dashboard:142) disappears after 5000ms</w:t>
            </w:r>
          </w:p>
        </w:tc>
        <w:tc>
          <w:tcPr>
            <w:tcW w:type="dxa" w:w="3600"/>
            <w:shd w:fill="F7F7F5" w:val="clear"/>
            <w:vAlign w:val="center"/>
          </w:tcPr>
          <w:p>
            <w:pPr>
              <w:spacing w:before="20" w:after="20"/>
              <w:jc w:val="left"/>
            </w:pPr>
            <w:r>
              <w:rPr>
                <w:rFonts w:ascii="Calibri" w:hAnsi="Calibri"/>
                <w:color w:val="333333"/>
                <w:sz w:val="12"/>
              </w:rPr>
              <w:t>5s auto clear</w:t>
            </w:r>
          </w:p>
        </w:tc>
      </w:tr>
    </w:tbl>
    <w:p>
      <w:pPr>
        <w:spacing w:after="40"/>
      </w:pPr>
    </w:p>
    <w:p>
      <w:pPr>
        <w:pStyle w:val="Heading2"/>
        <w:spacing w:before="240" w:after="60"/>
      </w:pPr>
      <w:r>
        <w:rPr>
          <w:rFonts w:ascii="Calibri" w:hAnsi="Calibri"/>
          <w:b/>
          <w:color w:val="DC2626"/>
          <w:sz w:val="18"/>
        </w:rPr>
        <w:t>14.3 Error State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3168"/>
        <w:gridCol w:w="3744"/>
      </w:tblGrid>
      <w:tr>
        <w:tc>
          <w:tcPr>
            <w:tcW w:type="dxa" w:w="3475"/>
            <w:vAlign w:val="center"/>
            <w:shd w:fill="DC2626" w:val="clear"/>
          </w:tcPr>
          <w:p>
            <w:pPr>
              <w:spacing w:before="20" w:after="20"/>
              <w:jc w:val="center"/>
            </w:pPr>
            <w:r>
              <w:rPr>
                <w:rFonts w:ascii="Calibri" w:hAnsi="Calibri"/>
                <w:b/>
                <w:color w:val="FFFFFF"/>
                <w:sz w:val="13"/>
              </w:rPr>
              <w:t>Type</w:t>
            </w:r>
          </w:p>
        </w:tc>
        <w:tc>
          <w:tcPr>
            <w:tcW w:type="dxa" w:w="3475"/>
            <w:vAlign w:val="center"/>
            <w:shd w:fill="DC2626" w:val="clear"/>
          </w:tcPr>
          <w:p>
            <w:pPr>
              <w:spacing w:before="20" w:after="20"/>
              <w:jc w:val="center"/>
            </w:pPr>
            <w:r>
              <w:rPr>
                <w:rFonts w:ascii="Calibri" w:hAnsi="Calibri"/>
                <w:b/>
                <w:color w:val="FFFFFF"/>
                <w:sz w:val="13"/>
              </w:rPr>
              <w:t>UI Spec</w:t>
            </w:r>
          </w:p>
        </w:tc>
        <w:tc>
          <w:tcPr>
            <w:tcW w:type="dxa" w:w="3475"/>
            <w:vAlign w:val="center"/>
            <w:shd w:fill="DC2626" w:val="clear"/>
          </w:tcPr>
          <w:p>
            <w:pPr>
              <w:spacing w:before="20" w:after="20"/>
              <w:jc w:val="center"/>
            </w:pPr>
            <w:r>
              <w:rPr>
                <w:rFonts w:ascii="Calibri" w:hAnsi="Calibri"/>
                <w:b/>
                <w:color w:val="FFFFFF"/>
                <w:sz w:val="13"/>
              </w:rPr>
              <w:t>Example Messages</w:t>
            </w:r>
          </w:p>
        </w:tc>
      </w:tr>
      <w:tr>
        <w:tc>
          <w:tcPr>
            <w:tcW w:type="dxa" w:w="1296"/>
            <w:shd w:fill="FFFFFF" w:val="clear"/>
            <w:vAlign w:val="center"/>
          </w:tcPr>
          <w:p>
            <w:pPr>
              <w:spacing w:before="20" w:after="20"/>
              <w:jc w:val="left"/>
            </w:pPr>
            <w:r>
              <w:rPr>
                <w:rFonts w:ascii="Calibri" w:hAnsi="Calibri"/>
                <w:color w:val="333333"/>
                <w:sz w:val="12"/>
              </w:rPr>
              <w:t>Field Inline</w:t>
            </w:r>
          </w:p>
        </w:tc>
        <w:tc>
          <w:tcPr>
            <w:tcW w:type="dxa" w:w="3168"/>
            <w:shd w:fill="FFFFFF" w:val="clear"/>
            <w:vAlign w:val="center"/>
          </w:tcPr>
          <w:p>
            <w:pPr>
              <w:spacing w:before="20" w:after="20"/>
              <w:jc w:val="left"/>
            </w:pPr>
            <w:r>
              <w:rPr>
                <w:rFonts w:ascii="Calibri" w:hAnsi="Calibri"/>
                <w:color w:val="333333"/>
                <w:sz w:val="12"/>
              </w:rPr>
              <w:t>Input border red-400, focus:ring-red-100, below input: text 11px red-600 'field error' (564). For OTP: boxes red border + bg red-50/50 (OtpInput:107).</w:t>
            </w:r>
          </w:p>
        </w:tc>
        <w:tc>
          <w:tcPr>
            <w:tcW w:type="dxa" w:w="3744"/>
            <w:shd w:fill="FFFFFF" w:val="clear"/>
            <w:vAlign w:val="center"/>
          </w:tcPr>
          <w:p>
            <w:pPr>
              <w:spacing w:before="20" w:after="20"/>
              <w:jc w:val="left"/>
            </w:pPr>
            <w:r>
              <w:rPr>
                <w:rFonts w:ascii="Calibri" w:hAnsi="Calibri"/>
                <w:color w:val="333333"/>
                <w:sz w:val="12"/>
              </w:rPr>
              <w:t>'Full name is required.', 'Username must be at least 3...', 'Please enter valid email', 'Password must be at least 8', 'Passwords do not match.'</w:t>
            </w:r>
          </w:p>
        </w:tc>
      </w:tr>
      <w:tr>
        <w:tc>
          <w:tcPr>
            <w:tcW w:type="dxa" w:w="1296"/>
            <w:shd w:fill="F7F7F5" w:val="clear"/>
            <w:vAlign w:val="center"/>
          </w:tcPr>
          <w:p>
            <w:pPr>
              <w:spacing w:before="20" w:after="20"/>
              <w:jc w:val="left"/>
            </w:pPr>
            <w:r>
              <w:rPr>
                <w:rFonts w:ascii="Calibri" w:hAnsi="Calibri"/>
                <w:color w:val="333333"/>
                <w:sz w:val="12"/>
              </w:rPr>
              <w:t>Form Red Alert</w:t>
            </w:r>
          </w:p>
        </w:tc>
        <w:tc>
          <w:tcPr>
            <w:tcW w:type="dxa" w:w="3168"/>
            <w:shd w:fill="F7F7F5" w:val="clear"/>
            <w:vAlign w:val="center"/>
          </w:tcPr>
          <w:p>
            <w:pPr>
              <w:spacing w:before="20" w:after="20"/>
              <w:jc w:val="left"/>
            </w:pPr>
            <w:r>
              <w:rPr>
                <w:rFonts w:ascii="Calibri" w:hAnsi="Calibri"/>
                <w:color w:val="333333"/>
                <w:sz w:val="12"/>
              </w:rPr>
              <w:t>Full-width p-3.5 rounded-xl bg-red-50/90 border red-200 text-red-700 12px with AlertCircle icon (494). AnimatePresence height animation. Dismisses on next submit or mode change.</w:t>
            </w:r>
          </w:p>
        </w:tc>
        <w:tc>
          <w:tcPr>
            <w:tcW w:type="dxa" w:w="3744"/>
            <w:shd w:fill="F7F7F5" w:val="clear"/>
            <w:vAlign w:val="center"/>
          </w:tcPr>
          <w:p>
            <w:pPr>
              <w:spacing w:before="20" w:after="20"/>
              <w:jc w:val="left"/>
            </w:pPr>
            <w:r>
              <w:rPr>
                <w:rFonts w:ascii="Calibri" w:hAnsi="Calibri"/>
                <w:color w:val="333333"/>
                <w:sz w:val="12"/>
              </w:rPr>
              <w:t>'Email/username or password is incorrect.' (generic), 'An account with this email already exists. Please sign in instead.' (409), 'Username already taken', 'Invalid or expired verification code.', 'Too many attempts. Please try again in 15 minutes.' (429)</w:t>
            </w:r>
          </w:p>
        </w:tc>
      </w:tr>
      <w:tr>
        <w:tc>
          <w:tcPr>
            <w:tcW w:type="dxa" w:w="1296"/>
            <w:shd w:fill="FFFFFF" w:val="clear"/>
            <w:vAlign w:val="center"/>
          </w:tcPr>
          <w:p>
            <w:pPr>
              <w:spacing w:before="20" w:after="20"/>
              <w:jc w:val="left"/>
            </w:pPr>
            <w:r>
              <w:rPr>
                <w:rFonts w:ascii="Calibri" w:hAnsi="Calibri"/>
                <w:color w:val="333333"/>
                <w:sz w:val="12"/>
              </w:rPr>
              <w:t>Form Blue Alert (Info)</w:t>
            </w:r>
          </w:p>
        </w:tc>
        <w:tc>
          <w:tcPr>
            <w:tcW w:type="dxa" w:w="3168"/>
            <w:shd w:fill="FFFFFF" w:val="clear"/>
            <w:vAlign w:val="center"/>
          </w:tcPr>
          <w:p>
            <w:pPr>
              <w:spacing w:before="20" w:after="20"/>
              <w:jc w:val="left"/>
            </w:pPr>
            <w:r>
              <w:rPr>
                <w:rFonts w:ascii="Calibri" w:hAnsi="Calibri"/>
                <w:color w:val="333333"/>
                <w:sz w:val="12"/>
              </w:rPr>
              <w:t>Blue-50 border for existing Google account (522): 'Google account linked' with ShieldCheck icon.</w:t>
            </w:r>
          </w:p>
        </w:tc>
        <w:tc>
          <w:tcPr>
            <w:tcW w:type="dxa" w:w="3744"/>
            <w:shd w:fill="FFFFFF" w:val="clear"/>
            <w:vAlign w:val="center"/>
          </w:tcPr>
          <w:p>
            <w:pPr>
              <w:spacing w:before="20" w:after="20"/>
              <w:jc w:val="left"/>
            </w:pPr>
            <w:r>
              <w:rPr>
                <w:rFonts w:ascii="Calibri" w:hAnsi="Calibri"/>
                <w:color w:val="333333"/>
                <w:sz w:val="12"/>
              </w:rPr>
              <w:t>'An account for sarah@company.com already exists. Please sign in below.'</w:t>
            </w:r>
          </w:p>
        </w:tc>
      </w:tr>
      <w:tr>
        <w:tc>
          <w:tcPr>
            <w:tcW w:type="dxa" w:w="1296"/>
            <w:shd w:fill="F7F7F5" w:val="clear"/>
            <w:vAlign w:val="center"/>
          </w:tcPr>
          <w:p>
            <w:pPr>
              <w:spacing w:before="20" w:after="20"/>
              <w:jc w:val="left"/>
            </w:pPr>
            <w:r>
              <w:rPr>
                <w:rFonts w:ascii="Calibri" w:hAnsi="Calibri"/>
                <w:color w:val="333333"/>
                <w:sz w:val="12"/>
              </w:rPr>
              <w:t>Global Red Banner (Onboarding)</w:t>
            </w:r>
          </w:p>
        </w:tc>
        <w:tc>
          <w:tcPr>
            <w:tcW w:type="dxa" w:w="3168"/>
            <w:shd w:fill="F7F7F5" w:val="clear"/>
            <w:vAlign w:val="center"/>
          </w:tcPr>
          <w:p>
            <w:pPr>
              <w:spacing w:before="20" w:after="20"/>
              <w:jc w:val="left"/>
            </w:pPr>
            <w:r>
              <w:rPr>
                <w:rFonts w:ascii="Calibri" w:hAnsi="Calibri"/>
                <w:color w:val="333333"/>
                <w:sz w:val="12"/>
              </w:rPr>
              <w:t>p-3.5 rounded-xl bg-red-50 border red-200 text-red-700 12px inside Onboarding card top (306).</w:t>
            </w:r>
          </w:p>
        </w:tc>
        <w:tc>
          <w:tcPr>
            <w:tcW w:type="dxa" w:w="3744"/>
            <w:shd w:fill="F7F7F5" w:val="clear"/>
            <w:vAlign w:val="center"/>
          </w:tcPr>
          <w:p>
            <w:pPr>
              <w:spacing w:before="20" w:after="20"/>
              <w:jc w:val="left"/>
            </w:pPr>
            <w:r>
              <w:rPr>
                <w:rFonts w:ascii="Calibri" w:hAnsi="Calibri"/>
                <w:color w:val="333333"/>
                <w:sz w:val="12"/>
              </w:rPr>
              <w:t>'Please enter workspace name.', 'Failed to save workspace.', 'Failed to finish setup.'</w:t>
            </w:r>
          </w:p>
        </w:tc>
      </w:tr>
      <w:tr>
        <w:tc>
          <w:tcPr>
            <w:tcW w:type="dxa" w:w="1296"/>
            <w:shd w:fill="FFFFFF" w:val="clear"/>
            <w:vAlign w:val="center"/>
          </w:tcPr>
          <w:p>
            <w:pPr>
              <w:spacing w:before="20" w:after="20"/>
              <w:jc w:val="left"/>
            </w:pPr>
            <w:r>
              <w:rPr>
                <w:rFonts w:ascii="Calibri" w:hAnsi="Calibri"/>
                <w:color w:val="333333"/>
                <w:sz w:val="12"/>
              </w:rPr>
              <w:t>Auth Error from OAuth (query param)</w:t>
            </w:r>
          </w:p>
        </w:tc>
        <w:tc>
          <w:tcPr>
            <w:tcW w:type="dxa" w:w="3168"/>
            <w:shd w:fill="FFFFFF" w:val="clear"/>
            <w:vAlign w:val="center"/>
          </w:tcPr>
          <w:p>
            <w:pPr>
              <w:spacing w:before="20" w:after="20"/>
              <w:jc w:val="left"/>
            </w:pPr>
            <w:r>
              <w:rPr>
                <w:rFonts w:ascii="Calibri" w:hAnsi="Calibri"/>
                <w:color w:val="333333"/>
                <w:sz w:val="12"/>
              </w:rPr>
              <w:t>Red alert via auth_error mapping (115): oauth_cancelled → 'Google sign-in was cancelled', invalid_state → 'session expired', token_exchange_failed etc. Cleaned from URL after show (128).</w:t>
            </w:r>
          </w:p>
        </w:tc>
        <w:tc>
          <w:tcPr>
            <w:tcW w:type="dxa" w:w="3744"/>
            <w:shd w:fill="FFFFFF" w:val="clear"/>
            <w:vAlign w:val="center"/>
          </w:tcPr>
          <w:p>
            <w:pPr>
              <w:spacing w:before="20" w:after="20"/>
              <w:jc w:val="left"/>
            </w:pPr>
            <w:r>
              <w:rPr>
                <w:rFonts w:ascii="Calibri" w:hAnsi="Calibri"/>
                <w:color w:val="333333"/>
                <w:sz w:val="12"/>
              </w:rPr>
            </w:r>
          </w:p>
        </w:tc>
      </w:tr>
      <w:tr>
        <w:tc>
          <w:tcPr>
            <w:tcW w:type="dxa" w:w="1296"/>
            <w:shd w:fill="F7F7F5" w:val="clear"/>
            <w:vAlign w:val="center"/>
          </w:tcPr>
          <w:p>
            <w:pPr>
              <w:spacing w:before="20" w:after="20"/>
              <w:jc w:val="left"/>
            </w:pPr>
            <w:r>
              <w:rPr>
                <w:rFonts w:ascii="Calibri" w:hAnsi="Calibri"/>
                <w:color w:val="333333"/>
                <w:sz w:val="12"/>
              </w:rPr>
              <w:t>Rate Limit 429</w:t>
            </w:r>
          </w:p>
        </w:tc>
        <w:tc>
          <w:tcPr>
            <w:tcW w:type="dxa" w:w="3168"/>
            <w:shd w:fill="F7F7F5" w:val="clear"/>
            <w:vAlign w:val="center"/>
          </w:tcPr>
          <w:p>
            <w:pPr>
              <w:spacing w:before="20" w:after="20"/>
              <w:jc w:val="left"/>
            </w:pPr>
            <w:r>
              <w:rPr>
                <w:rFonts w:ascii="Calibri" w:hAnsi="Calibri"/>
                <w:color w:val="333333"/>
                <w:sz w:val="12"/>
              </w:rPr>
              <w:t>Red alert with same style, message from server: 'Too many authentication attempts...' (authLimiter) or 'Too many password reset requests...' (resetLimiter)</w:t>
            </w:r>
          </w:p>
        </w:tc>
        <w:tc>
          <w:tcPr>
            <w:tcW w:type="dxa" w:w="3744"/>
            <w:shd w:fill="F7F7F5" w:val="clear"/>
            <w:vAlign w:val="center"/>
          </w:tcPr>
          <w:p>
            <w:pPr>
              <w:spacing w:before="20" w:after="20"/>
              <w:jc w:val="left"/>
            </w:pPr>
            <w:r>
              <w:rPr>
                <w:rFonts w:ascii="Calibri" w:hAnsi="Calibri"/>
                <w:color w:val="333333"/>
                <w:sz w:val="12"/>
              </w:rPr>
            </w:r>
          </w:p>
        </w:tc>
      </w:tr>
      <w:tr>
        <w:tc>
          <w:tcPr>
            <w:tcW w:type="dxa" w:w="1296"/>
            <w:shd w:fill="FFFFFF" w:val="clear"/>
            <w:vAlign w:val="center"/>
          </w:tcPr>
          <w:p>
            <w:pPr>
              <w:spacing w:before="20" w:after="20"/>
              <w:jc w:val="left"/>
            </w:pPr>
            <w:r>
              <w:rPr>
                <w:rFonts w:ascii="Calibri" w:hAnsi="Calibri"/>
                <w:color w:val="333333"/>
                <w:sz w:val="12"/>
              </w:rPr>
              <w:t>Network</w:t>
            </w:r>
          </w:p>
        </w:tc>
        <w:tc>
          <w:tcPr>
            <w:tcW w:type="dxa" w:w="3168"/>
            <w:shd w:fill="FFFFFF" w:val="clear"/>
            <w:vAlign w:val="center"/>
          </w:tcPr>
          <w:p>
            <w:pPr>
              <w:spacing w:before="20" w:after="20"/>
              <w:jc w:val="left"/>
            </w:pPr>
            <w:r>
              <w:rPr>
                <w:rFonts w:ascii="Calibri" w:hAnsi="Calibri"/>
                <w:color w:val="333333"/>
                <w:sz w:val="12"/>
              </w:rPr>
              <w:t>Red alert 'Network connection error. Please try again.' (AuthContext catch)</w:t>
            </w:r>
          </w:p>
        </w:tc>
        <w:tc>
          <w:tcPr>
            <w:tcW w:type="dxa" w:w="3744"/>
            <w:shd w:fill="FFFFFF"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15. Edge Cases &amp; Failure Recovery (Must Handle)</w:t>
      </w:r>
    </w:p>
    <w:p>
      <w:pPr>
        <w:spacing w:after="60"/>
        <w:jc w:val="left"/>
        <w:shd w:val="clear" w:fill="DC2626"/>
      </w:pPr>
      <w:r>
        <w:rPr>
          <w:rFonts w:ascii="Calibri" w:hAnsi="Calibri"/>
          <w:b/>
          <w:color w:val="FFFFFF"/>
          <w:sz w:val="13"/>
        </w:rPr>
        <w:t xml:space="preserve">  UI Must Not Lose User Progress on Refresh / Network Fail / Token Expiry  </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80"/>
        <w:gridCol w:w="2016"/>
        <w:gridCol w:w="2736"/>
        <w:gridCol w:w="2016"/>
      </w:tblGrid>
      <w:tr>
        <w:tc>
          <w:tcPr>
            <w:tcW w:type="dxa" w:w="2606"/>
            <w:vAlign w:val="center"/>
            <w:shd w:fill="DC2626" w:val="clear"/>
          </w:tcPr>
          <w:p>
            <w:pPr>
              <w:spacing w:before="20" w:after="20"/>
              <w:jc w:val="center"/>
            </w:pPr>
            <w:r>
              <w:rPr>
                <w:rFonts w:ascii="Calibri" w:hAnsi="Calibri"/>
                <w:b/>
                <w:color w:val="FFFFFF"/>
                <w:sz w:val="13"/>
              </w:rPr>
              <w:t>Category</w:t>
            </w:r>
          </w:p>
        </w:tc>
        <w:tc>
          <w:tcPr>
            <w:tcW w:type="dxa" w:w="2606"/>
            <w:vAlign w:val="center"/>
            <w:shd w:fill="DC2626" w:val="clear"/>
          </w:tcPr>
          <w:p>
            <w:pPr>
              <w:spacing w:before="20" w:after="20"/>
              <w:jc w:val="center"/>
            </w:pPr>
            <w:r>
              <w:rPr>
                <w:rFonts w:ascii="Calibri" w:hAnsi="Calibri"/>
                <w:b/>
                <w:color w:val="FFFFFF"/>
                <w:sz w:val="13"/>
              </w:rPr>
              <w:t>Edge Case</w:t>
            </w:r>
          </w:p>
        </w:tc>
        <w:tc>
          <w:tcPr>
            <w:tcW w:type="dxa" w:w="2606"/>
            <w:vAlign w:val="center"/>
            <w:shd w:fill="DC2626" w:val="clear"/>
          </w:tcPr>
          <w:p>
            <w:pPr>
              <w:spacing w:before="20" w:after="20"/>
              <w:jc w:val="center"/>
            </w:pPr>
            <w:r>
              <w:rPr>
                <w:rFonts w:ascii="Calibri" w:hAnsi="Calibri"/>
                <w:b/>
                <w:color w:val="FFFFFF"/>
                <w:sz w:val="13"/>
              </w:rPr>
              <w:t>Expected Handling</w:t>
            </w:r>
          </w:p>
        </w:tc>
        <w:tc>
          <w:tcPr>
            <w:tcW w:type="dxa" w:w="2606"/>
            <w:vAlign w:val="center"/>
            <w:shd w:fill="DC2626" w:val="clear"/>
          </w:tcPr>
          <w:p>
            <w:pPr>
              <w:spacing w:before="20" w:after="20"/>
              <w:jc w:val="center"/>
            </w:pPr>
            <w:r>
              <w:rPr>
                <w:rFonts w:ascii="Calibri" w:hAnsi="Calibri"/>
                <w:b/>
                <w:color w:val="FFFFFF"/>
                <w:sz w:val="13"/>
              </w:rPr>
              <w:t>Implementation Ref</w:t>
            </w:r>
          </w:p>
        </w:tc>
      </w:tr>
      <w:tr>
        <w:tc>
          <w:tcPr>
            <w:tcW w:type="dxa" w:w="1080"/>
            <w:shd w:fill="FFFFFF" w:val="clear"/>
            <w:vAlign w:val="center"/>
          </w:tcPr>
          <w:p>
            <w:pPr>
              <w:spacing w:before="20" w:after="20"/>
              <w:jc w:val="left"/>
            </w:pPr>
            <w:r>
              <w:rPr>
                <w:rFonts w:ascii="Calibri" w:hAnsi="Calibri"/>
                <w:color w:val="333333"/>
                <w:sz w:val="10"/>
              </w:rPr>
              <w:t>Category</w:t>
            </w:r>
          </w:p>
        </w:tc>
        <w:tc>
          <w:tcPr>
            <w:tcW w:type="dxa" w:w="2016"/>
            <w:shd w:fill="FFFFFF" w:val="clear"/>
            <w:vAlign w:val="center"/>
          </w:tcPr>
          <w:p>
            <w:pPr>
              <w:spacing w:before="20" w:after="20"/>
              <w:jc w:val="left"/>
            </w:pPr>
            <w:r>
              <w:rPr>
                <w:rFonts w:ascii="Calibri" w:hAnsi="Calibri"/>
                <w:color w:val="333333"/>
                <w:sz w:val="10"/>
              </w:rPr>
              <w:t>Edge Case</w:t>
            </w:r>
          </w:p>
        </w:tc>
        <w:tc>
          <w:tcPr>
            <w:tcW w:type="dxa" w:w="2736"/>
            <w:shd w:fill="FFFFFF" w:val="clear"/>
            <w:vAlign w:val="center"/>
          </w:tcPr>
          <w:p>
            <w:pPr>
              <w:spacing w:before="20" w:after="20"/>
              <w:jc w:val="left"/>
            </w:pPr>
            <w:r>
              <w:rPr>
                <w:rFonts w:ascii="Calibri" w:hAnsi="Calibri"/>
                <w:color w:val="333333"/>
                <w:sz w:val="10"/>
              </w:rPr>
              <w:t>Expected Handling</w:t>
            </w:r>
          </w:p>
        </w:tc>
        <w:tc>
          <w:tcPr>
            <w:tcW w:type="dxa" w:w="2016"/>
            <w:shd w:fill="FFFFFF" w:val="clear"/>
            <w:vAlign w:val="center"/>
          </w:tcPr>
          <w:p>
            <w:pPr>
              <w:spacing w:before="20" w:after="20"/>
              <w:jc w:val="left"/>
            </w:pPr>
            <w:r>
              <w:rPr>
                <w:rFonts w:ascii="Calibri" w:hAnsi="Calibri"/>
                <w:color w:val="333333"/>
                <w:sz w:val="10"/>
              </w:rPr>
              <w:t>Implementation Ref</w:t>
            </w:r>
          </w:p>
        </w:tc>
      </w:tr>
      <w:tr>
        <w:tc>
          <w:tcPr>
            <w:tcW w:type="dxa" w:w="1080"/>
            <w:shd w:fill="F7F7F5" w:val="clear"/>
            <w:vAlign w:val="center"/>
          </w:tcPr>
          <w:p>
            <w:pPr>
              <w:spacing w:before="20" w:after="20"/>
              <w:jc w:val="left"/>
            </w:pPr>
            <w:r>
              <w:rPr>
                <w:rFonts w:ascii="Calibri" w:hAnsi="Calibri"/>
                <w:color w:val="333333"/>
                <w:sz w:val="10"/>
              </w:rPr>
              <w:t>Network</w:t>
            </w:r>
          </w:p>
        </w:tc>
        <w:tc>
          <w:tcPr>
            <w:tcW w:type="dxa" w:w="2016"/>
            <w:shd w:fill="F7F7F5" w:val="clear"/>
            <w:vAlign w:val="center"/>
          </w:tcPr>
          <w:p>
            <w:pPr>
              <w:spacing w:before="20" w:after="20"/>
              <w:jc w:val="left"/>
            </w:pPr>
            <w:r>
              <w:rPr>
                <w:rFonts w:ascii="Calibri" w:hAnsi="Calibri"/>
                <w:color w:val="333333"/>
                <w:sz w:val="10"/>
              </w:rPr>
              <w:t>Signup API fails (timeout, 500)</w:t>
            </w:r>
          </w:p>
        </w:tc>
        <w:tc>
          <w:tcPr>
            <w:tcW w:type="dxa" w:w="2736"/>
            <w:shd w:fill="F7F7F5" w:val="clear"/>
            <w:vAlign w:val="center"/>
          </w:tcPr>
          <w:p>
            <w:pPr>
              <w:spacing w:before="20" w:after="20"/>
              <w:jc w:val="left"/>
            </w:pPr>
            <w:r>
              <w:rPr>
                <w:rFonts w:ascii="Calibri" w:hAnsi="Calibri"/>
                <w:color w:val="333333"/>
                <w:sz w:val="10"/>
              </w:rPr>
              <w:t>Catch → formError 'Network connection error. Please try again.' Keep form data, allow retry. No navigation.</w:t>
            </w:r>
          </w:p>
        </w:tc>
        <w:tc>
          <w:tcPr>
            <w:tcW w:type="dxa" w:w="2016"/>
            <w:shd w:fill="F7F7F5" w:val="clear"/>
            <w:vAlign w:val="center"/>
          </w:tcPr>
          <w:p>
            <w:pPr>
              <w:spacing w:before="20" w:after="20"/>
              <w:jc w:val="left"/>
            </w:pPr>
            <w:r>
              <w:rPr>
                <w:rFonts w:ascii="Calibri" w:hAnsi="Calibri"/>
                <w:color w:val="333333"/>
                <w:sz w:val="10"/>
              </w:rPr>
              <w:t>AuthContext:136, AuthPage:259</w:t>
            </w:r>
          </w:p>
        </w:tc>
      </w:tr>
      <w:tr>
        <w:tc>
          <w:tcPr>
            <w:tcW w:type="dxa" w:w="1080"/>
            <w:shd w:fill="FFFFFF" w:val="clear"/>
            <w:vAlign w:val="center"/>
          </w:tcPr>
          <w:p>
            <w:pPr>
              <w:spacing w:before="20" w:after="20"/>
              <w:jc w:val="left"/>
            </w:pPr>
            <w:r>
              <w:rPr>
                <w:rFonts w:ascii="Calibri" w:hAnsi="Calibri"/>
                <w:color w:val="333333"/>
                <w:sz w:val="10"/>
              </w:rPr>
              <w:t>Network</w:t>
            </w:r>
          </w:p>
        </w:tc>
        <w:tc>
          <w:tcPr>
            <w:tcW w:type="dxa" w:w="2016"/>
            <w:shd w:fill="FFFFFF" w:val="clear"/>
            <w:vAlign w:val="center"/>
          </w:tcPr>
          <w:p>
            <w:pPr>
              <w:spacing w:before="20" w:after="20"/>
              <w:jc w:val="left"/>
            </w:pPr>
            <w:r>
              <w:rPr>
                <w:rFonts w:ascii="Calibri" w:hAnsi="Calibri"/>
                <w:color w:val="333333"/>
                <w:sz w:val="10"/>
              </w:rPr>
              <w:t>Forgot code email never arrives (SMTP down)</w:t>
            </w:r>
          </w:p>
        </w:tc>
        <w:tc>
          <w:tcPr>
            <w:tcW w:type="dxa" w:w="2736"/>
            <w:shd w:fill="FFFFFF" w:val="clear"/>
            <w:vAlign w:val="center"/>
          </w:tcPr>
          <w:p>
            <w:pPr>
              <w:spacing w:before="20" w:after="20"/>
              <w:jc w:val="left"/>
            </w:pPr>
            <w:r>
              <w:rPr>
                <w:rFonts w:ascii="Calibri" w:hAnsi="Calibri"/>
                <w:color w:val="333333"/>
                <w:sz w:val="10"/>
              </w:rPr>
              <w:t>Backend still returns 200 generic + dev codeDev hint. Frontend advances to Step2. In prod without SMTP, code is console logged (emailService:40) — for testing, dev hint shows code amber box (981). Real prod must have SMTP.</w:t>
            </w:r>
          </w:p>
        </w:tc>
        <w:tc>
          <w:tcPr>
            <w:tcW w:type="dxa" w:w="2016"/>
            <w:shd w:fill="FFFFFF" w:val="clear"/>
            <w:vAlign w:val="center"/>
          </w:tcPr>
          <w:p>
            <w:pPr>
              <w:spacing w:before="20" w:after="20"/>
              <w:jc w:val="left"/>
            </w:pPr>
            <w:r>
              <w:rPr>
                <w:rFonts w:ascii="Calibri" w:hAnsi="Calibri"/>
                <w:color w:val="333333"/>
                <w:sz w:val="10"/>
              </w:rPr>
              <w:t>emailService:40</w:t>
            </w:r>
          </w:p>
        </w:tc>
      </w:tr>
      <w:tr>
        <w:tc>
          <w:tcPr>
            <w:tcW w:type="dxa" w:w="1080"/>
            <w:shd w:fill="F7F7F5" w:val="clear"/>
            <w:vAlign w:val="center"/>
          </w:tcPr>
          <w:p>
            <w:pPr>
              <w:spacing w:before="20" w:after="20"/>
              <w:jc w:val="left"/>
            </w:pPr>
            <w:r>
              <w:rPr>
                <w:rFonts w:ascii="Calibri" w:hAnsi="Calibri"/>
                <w:color w:val="333333"/>
                <w:sz w:val="10"/>
              </w:rPr>
              <w:t>Token</w:t>
            </w:r>
          </w:p>
        </w:tc>
        <w:tc>
          <w:tcPr>
            <w:tcW w:type="dxa" w:w="2016"/>
            <w:shd w:fill="F7F7F5" w:val="clear"/>
            <w:vAlign w:val="center"/>
          </w:tcPr>
          <w:p>
            <w:pPr>
              <w:spacing w:before="20" w:after="20"/>
              <w:jc w:val="left"/>
            </w:pPr>
            <w:r>
              <w:rPr>
                <w:rFonts w:ascii="Calibri" w:hAnsi="Calibri"/>
                <w:color w:val="333333"/>
                <w:sz w:val="10"/>
              </w:rPr>
              <w:t>JWT expired (7d) while on /dashboard</w:t>
            </w:r>
          </w:p>
        </w:tc>
        <w:tc>
          <w:tcPr>
            <w:tcW w:type="dxa" w:w="2736"/>
            <w:shd w:fill="F7F7F5" w:val="clear"/>
            <w:vAlign w:val="center"/>
          </w:tcPr>
          <w:p>
            <w:pPr>
              <w:spacing w:before="20" w:after="20"/>
              <w:jc w:val="left"/>
            </w:pPr>
            <w:r>
              <w:rPr>
                <w:rFonts w:ascii="Calibri" w:hAnsi="Calibri"/>
                <w:color w:val="333333"/>
                <w:sz w:val="10"/>
              </w:rPr>
              <w:t>Next API call 401 → AuthContext sets user null, clears localStorage (73), App guard shows AuthPage login. UI should show 'Session expired' alert if possible.</w:t>
            </w:r>
          </w:p>
        </w:tc>
        <w:tc>
          <w:tcPr>
            <w:tcW w:type="dxa" w:w="2016"/>
            <w:shd w:fill="F7F7F5" w:val="clear"/>
            <w:vAlign w:val="center"/>
          </w:tcPr>
          <w:p>
            <w:pPr>
              <w:spacing w:before="20" w:after="20"/>
              <w:jc w:val="left"/>
            </w:pPr>
            <w:r>
              <w:rPr>
                <w:rFonts w:ascii="Calibri" w:hAnsi="Calibri"/>
                <w:color w:val="333333"/>
                <w:sz w:val="10"/>
              </w:rPr>
              <w:t>authMiddleware:71, AuthContext:73</w:t>
            </w:r>
          </w:p>
        </w:tc>
      </w:tr>
      <w:tr>
        <w:tc>
          <w:tcPr>
            <w:tcW w:type="dxa" w:w="1080"/>
            <w:shd w:fill="FFFFFF" w:val="clear"/>
            <w:vAlign w:val="center"/>
          </w:tcPr>
          <w:p>
            <w:pPr>
              <w:spacing w:before="20" w:after="20"/>
              <w:jc w:val="left"/>
            </w:pPr>
            <w:r>
              <w:rPr>
                <w:rFonts w:ascii="Calibri" w:hAnsi="Calibri"/>
                <w:color w:val="333333"/>
                <w:sz w:val="10"/>
              </w:rPr>
              <w:t>OAuth</w:t>
            </w:r>
          </w:p>
        </w:tc>
        <w:tc>
          <w:tcPr>
            <w:tcW w:type="dxa" w:w="2016"/>
            <w:shd w:fill="FFFFFF" w:val="clear"/>
            <w:vAlign w:val="center"/>
          </w:tcPr>
          <w:p>
            <w:pPr>
              <w:spacing w:before="20" w:after="20"/>
              <w:jc w:val="left"/>
            </w:pPr>
            <w:r>
              <w:rPr>
                <w:rFonts w:ascii="Calibri" w:hAnsi="Calibri"/>
                <w:color w:val="333333"/>
                <w:sz w:val="10"/>
              </w:rPr>
              <w:t>User closes Google tab / cancels</w:t>
            </w:r>
          </w:p>
        </w:tc>
        <w:tc>
          <w:tcPr>
            <w:tcW w:type="dxa" w:w="2736"/>
            <w:shd w:fill="FFFFFF" w:val="clear"/>
            <w:vAlign w:val="center"/>
          </w:tcPr>
          <w:p>
            <w:pPr>
              <w:spacing w:before="20" w:after="20"/>
              <w:jc w:val="left"/>
            </w:pPr>
            <w:r>
              <w:rPr>
                <w:rFonts w:ascii="Calibri" w:hAnsi="Calibri"/>
                <w:color w:val="333333"/>
                <w:sz w:val="10"/>
              </w:rPr>
              <w:t>Google returns error=access_denied → backend redirect /login?auth_error=oauth_cancelled → AuthPage red alert 'cancelled' (116)</w:t>
            </w:r>
          </w:p>
        </w:tc>
        <w:tc>
          <w:tcPr>
            <w:tcW w:type="dxa" w:w="2016"/>
            <w:shd w:fill="FFFFFF" w:val="clear"/>
            <w:vAlign w:val="center"/>
          </w:tcPr>
          <w:p>
            <w:pPr>
              <w:spacing w:before="20" w:after="20"/>
              <w:jc w:val="left"/>
            </w:pPr>
            <w:r>
              <w:rPr>
                <w:rFonts w:ascii="Calibri" w:hAnsi="Calibri"/>
                <w:color w:val="333333"/>
                <w:sz w:val="10"/>
              </w:rPr>
              <w:t>authController:476</w:t>
            </w:r>
          </w:p>
        </w:tc>
      </w:tr>
      <w:tr>
        <w:tc>
          <w:tcPr>
            <w:tcW w:type="dxa" w:w="1080"/>
            <w:shd w:fill="F7F7F5" w:val="clear"/>
            <w:vAlign w:val="center"/>
          </w:tcPr>
          <w:p>
            <w:pPr>
              <w:spacing w:before="20" w:after="20"/>
              <w:jc w:val="left"/>
            </w:pPr>
            <w:r>
              <w:rPr>
                <w:rFonts w:ascii="Calibri" w:hAnsi="Calibri"/>
                <w:color w:val="333333"/>
                <w:sz w:val="10"/>
              </w:rPr>
              <w:t>OAuth</w:t>
            </w:r>
          </w:p>
        </w:tc>
        <w:tc>
          <w:tcPr>
            <w:tcW w:type="dxa" w:w="2016"/>
            <w:shd w:fill="F7F7F5" w:val="clear"/>
            <w:vAlign w:val="center"/>
          </w:tcPr>
          <w:p>
            <w:pPr>
              <w:spacing w:before="20" w:after="20"/>
              <w:jc w:val="left"/>
            </w:pPr>
            <w:r>
              <w:rPr>
                <w:rFonts w:ascii="Calibri" w:hAnsi="Calibri"/>
                <w:color w:val="333333"/>
                <w:sz w:val="10"/>
              </w:rPr>
              <w:t>State JWT expired (10m) — user leaves tab open 10m then completes Google</w:t>
            </w:r>
          </w:p>
        </w:tc>
        <w:tc>
          <w:tcPr>
            <w:tcW w:type="dxa" w:w="2736"/>
            <w:shd w:fill="F7F7F5" w:val="clear"/>
            <w:vAlign w:val="center"/>
          </w:tcPr>
          <w:p>
            <w:pPr>
              <w:spacing w:before="20" w:after="20"/>
              <w:jc w:val="left"/>
            </w:pPr>
            <w:r>
              <w:rPr>
                <w:rFonts w:ascii="Calibri" w:hAnsi="Calibri"/>
                <w:color w:val="333333"/>
                <w:sz w:val="10"/>
              </w:rPr>
              <w:t>Callback jwt.verify fails → redirect invalid_state → red alert 'session expired' (117)</w:t>
            </w:r>
          </w:p>
        </w:tc>
        <w:tc>
          <w:tcPr>
            <w:tcW w:type="dxa" w:w="2016"/>
            <w:shd w:fill="F7F7F5" w:val="clear"/>
            <w:vAlign w:val="center"/>
          </w:tcPr>
          <w:p>
            <w:pPr>
              <w:spacing w:before="20" w:after="20"/>
              <w:jc w:val="left"/>
            </w:pPr>
            <w:r>
              <w:rPr>
                <w:rFonts w:ascii="Calibri" w:hAnsi="Calibri"/>
                <w:color w:val="333333"/>
                <w:sz w:val="10"/>
              </w:rPr>
              <w:t>authController:488</w:t>
            </w:r>
          </w:p>
        </w:tc>
      </w:tr>
      <w:tr>
        <w:tc>
          <w:tcPr>
            <w:tcW w:type="dxa" w:w="1080"/>
            <w:shd w:fill="FFFFFF" w:val="clear"/>
            <w:vAlign w:val="center"/>
          </w:tcPr>
          <w:p>
            <w:pPr>
              <w:spacing w:before="20" w:after="20"/>
              <w:jc w:val="left"/>
            </w:pPr>
            <w:r>
              <w:rPr>
                <w:rFonts w:ascii="Calibri" w:hAnsi="Calibri"/>
                <w:color w:val="333333"/>
                <w:sz w:val="10"/>
              </w:rPr>
              <w:t>Onboarding</w:t>
            </w:r>
          </w:p>
        </w:tc>
        <w:tc>
          <w:tcPr>
            <w:tcW w:type="dxa" w:w="2016"/>
            <w:shd w:fill="FFFFFF" w:val="clear"/>
            <w:vAlign w:val="center"/>
          </w:tcPr>
          <w:p>
            <w:pPr>
              <w:spacing w:before="20" w:after="20"/>
              <w:jc w:val="left"/>
            </w:pPr>
            <w:r>
              <w:rPr>
                <w:rFonts w:ascii="Calibri" w:hAnsi="Calibri"/>
                <w:color w:val="333333"/>
                <w:sz w:val="10"/>
              </w:rPr>
              <w:t>Refresh on Step2 (F5)</w:t>
            </w:r>
          </w:p>
        </w:tc>
        <w:tc>
          <w:tcPr>
            <w:tcW w:type="dxa" w:w="2736"/>
            <w:shd w:fill="FFFFFF" w:val="clear"/>
            <w:vAlign w:val="center"/>
          </w:tcPr>
          <w:p>
            <w:pPr>
              <w:spacing w:before="20" w:after="20"/>
              <w:jc w:val="left"/>
            </w:pPr>
            <w:r>
              <w:rPr>
                <w:rFonts w:ascii="Calibri" w:hAnsi="Calibri"/>
                <w:color w:val="333333"/>
                <w:sz w:val="10"/>
              </w:rPr>
              <w:t>OnboardingPage useEffect fetchOnboardingData (65) restores workspaceName/slug/businessType/channels from DB. currentStep also from user.onboardingStep (62). So no data loss.</w:t>
            </w:r>
          </w:p>
        </w:tc>
        <w:tc>
          <w:tcPr>
            <w:tcW w:type="dxa" w:w="2016"/>
            <w:shd w:fill="FFFFFF" w:val="clear"/>
            <w:vAlign w:val="center"/>
          </w:tcPr>
          <w:p>
            <w:pPr>
              <w:spacing w:before="20" w:after="20"/>
              <w:jc w:val="left"/>
            </w:pPr>
            <w:r>
              <w:rPr>
                <w:rFonts w:ascii="Calibri" w:hAnsi="Calibri"/>
                <w:color w:val="333333"/>
                <w:sz w:val="10"/>
              </w:rPr>
              <w:t>OnboardingPage:62-79</w:t>
            </w:r>
          </w:p>
        </w:tc>
      </w:tr>
      <w:tr>
        <w:tc>
          <w:tcPr>
            <w:tcW w:type="dxa" w:w="1080"/>
            <w:shd w:fill="F7F7F5" w:val="clear"/>
            <w:vAlign w:val="center"/>
          </w:tcPr>
          <w:p>
            <w:pPr>
              <w:spacing w:before="20" w:after="20"/>
              <w:jc w:val="left"/>
            </w:pPr>
            <w:r>
              <w:rPr>
                <w:rFonts w:ascii="Calibri" w:hAnsi="Calibri"/>
                <w:color w:val="333333"/>
                <w:sz w:val="10"/>
              </w:rPr>
              <w:t>Onboarding</w:t>
            </w:r>
          </w:p>
        </w:tc>
        <w:tc>
          <w:tcPr>
            <w:tcW w:type="dxa" w:w="2016"/>
            <w:shd w:fill="F7F7F5" w:val="clear"/>
            <w:vAlign w:val="center"/>
          </w:tcPr>
          <w:p>
            <w:pPr>
              <w:spacing w:before="20" w:after="20"/>
              <w:jc w:val="left"/>
            </w:pPr>
            <w:r>
              <w:rPr>
                <w:rFonts w:ascii="Calibri" w:hAnsi="Calibri"/>
                <w:color w:val="333333"/>
                <w:sz w:val="10"/>
              </w:rPr>
              <w:t>User manually types /dashboard in URL while !onboardingCompleted</w:t>
            </w:r>
          </w:p>
        </w:tc>
        <w:tc>
          <w:tcPr>
            <w:tcW w:type="dxa" w:w="2736"/>
            <w:shd w:fill="F7F7F5" w:val="clear"/>
            <w:vAlign w:val="center"/>
          </w:tcPr>
          <w:p>
            <w:pPr>
              <w:spacing w:before="20" w:after="20"/>
              <w:jc w:val="left"/>
            </w:pPr>
            <w:r>
              <w:rPr>
                <w:rFonts w:ascii="Calibri" w:hAnsi="Calibri"/>
                <w:color w:val="333333"/>
                <w:sz w:val="10"/>
              </w:rPr>
              <w:t>App guard 164 forces back to OnboardingPage, cannot bypass. Must complete onboarding first.</w:t>
            </w:r>
          </w:p>
        </w:tc>
        <w:tc>
          <w:tcPr>
            <w:tcW w:type="dxa" w:w="2016"/>
            <w:shd w:fill="F7F7F5" w:val="clear"/>
            <w:vAlign w:val="center"/>
          </w:tcPr>
          <w:p>
            <w:pPr>
              <w:spacing w:before="20" w:after="20"/>
              <w:jc w:val="left"/>
            </w:pPr>
            <w:r>
              <w:rPr>
                <w:rFonts w:ascii="Calibri" w:hAnsi="Calibri"/>
                <w:color w:val="333333"/>
                <w:sz w:val="10"/>
              </w:rPr>
              <w:t>App:164</w:t>
            </w:r>
          </w:p>
        </w:tc>
      </w:tr>
      <w:tr>
        <w:tc>
          <w:tcPr>
            <w:tcW w:type="dxa" w:w="1080"/>
            <w:shd w:fill="FFFFFF" w:val="clear"/>
            <w:vAlign w:val="center"/>
          </w:tcPr>
          <w:p>
            <w:pPr>
              <w:spacing w:before="20" w:after="20"/>
              <w:jc w:val="left"/>
            </w:pPr>
            <w:r>
              <w:rPr>
                <w:rFonts w:ascii="Calibri" w:hAnsi="Calibri"/>
                <w:color w:val="333333"/>
                <w:sz w:val="10"/>
              </w:rPr>
              <w:t>Onboarding</w:t>
            </w:r>
          </w:p>
        </w:tc>
        <w:tc>
          <w:tcPr>
            <w:tcW w:type="dxa" w:w="2016"/>
            <w:shd w:fill="FFFFFF" w:val="clear"/>
            <w:vAlign w:val="center"/>
          </w:tcPr>
          <w:p>
            <w:pPr>
              <w:spacing w:before="20" w:after="20"/>
              <w:jc w:val="left"/>
            </w:pPr>
            <w:r>
              <w:rPr>
                <w:rFonts w:ascii="Calibri" w:hAnsi="Calibri"/>
                <w:color w:val="333333"/>
                <w:sz w:val="10"/>
              </w:rPr>
              <w:t>Slug collision (another user has same slug)</w:t>
            </w:r>
          </w:p>
        </w:tc>
        <w:tc>
          <w:tcPr>
            <w:tcW w:type="dxa" w:w="2736"/>
            <w:shd w:fill="FFFFFF" w:val="clear"/>
            <w:vAlign w:val="center"/>
          </w:tcPr>
          <w:p>
            <w:pPr>
              <w:spacing w:before="20" w:after="20"/>
              <w:jc w:val="left"/>
            </w:pPr>
            <w:r>
              <w:rPr>
                <w:rFonts w:ascii="Calibri" w:hAnsi="Calibri"/>
                <w:color w:val="333333"/>
                <w:sz w:val="10"/>
              </w:rPr>
              <w:t>Backend appends -&lt;hex&gt; (763), succeeds. UI shows final slug in celebration (213) but user might be surprised. Show actual slug in confirmation.</w:t>
            </w:r>
          </w:p>
        </w:tc>
        <w:tc>
          <w:tcPr>
            <w:tcW w:type="dxa" w:w="2016"/>
            <w:shd w:fill="FFFFFF" w:val="clear"/>
            <w:vAlign w:val="center"/>
          </w:tcPr>
          <w:p>
            <w:pPr>
              <w:spacing w:before="20" w:after="20"/>
              <w:jc w:val="left"/>
            </w:pPr>
            <w:r>
              <w:rPr>
                <w:rFonts w:ascii="Calibri" w:hAnsi="Calibri"/>
                <w:color w:val="333333"/>
                <w:sz w:val="10"/>
              </w:rPr>
              <w:t>authController:763</w:t>
            </w:r>
          </w:p>
        </w:tc>
      </w:tr>
      <w:tr>
        <w:tc>
          <w:tcPr>
            <w:tcW w:type="dxa" w:w="1080"/>
            <w:shd w:fill="F7F7F5" w:val="clear"/>
            <w:vAlign w:val="center"/>
          </w:tcPr>
          <w:p>
            <w:pPr>
              <w:spacing w:before="20" w:after="20"/>
              <w:jc w:val="left"/>
            </w:pPr>
            <w:r>
              <w:rPr>
                <w:rFonts w:ascii="Calibri" w:hAnsi="Calibri"/>
                <w:color w:val="333333"/>
                <w:sz w:val="10"/>
              </w:rPr>
              <w:t>Onboarding</w:t>
            </w:r>
          </w:p>
        </w:tc>
        <w:tc>
          <w:tcPr>
            <w:tcW w:type="dxa" w:w="2016"/>
            <w:shd w:fill="F7F7F5" w:val="clear"/>
            <w:vAlign w:val="center"/>
          </w:tcPr>
          <w:p>
            <w:pPr>
              <w:spacing w:before="20" w:after="20"/>
              <w:jc w:val="left"/>
            </w:pPr>
            <w:r>
              <w:rPr>
                <w:rFonts w:ascii="Calibri" w:hAnsi="Calibri"/>
                <w:color w:val="333333"/>
                <w:sz w:val="10"/>
              </w:rPr>
              <w:t>User clicks Back from Step2 to Step1, changes name, slug auto-regenerates? Only if !isSlugUserEdited. If user edited slug manually, change doesn't overwrite (84).</w:t>
            </w:r>
          </w:p>
        </w:tc>
        <w:tc>
          <w:tcPr>
            <w:tcW w:type="dxa" w:w="2736"/>
            <w:shd w:fill="F7F7F5" w:val="clear"/>
            <w:vAlign w:val="center"/>
          </w:tcPr>
          <w:p>
            <w:pPr>
              <w:spacing w:before="20" w:after="20"/>
              <w:jc w:val="left"/>
            </w:pPr>
            <w:r>
              <w:rPr>
                <w:rFonts w:ascii="Calibri" w:hAnsi="Calibri"/>
                <w:color w:val="333333"/>
                <w:sz w:val="10"/>
              </w:rPr>
              <w:t>OnboardingPage:84</w:t>
            </w:r>
          </w:p>
        </w:tc>
        <w:tc>
          <w:tcPr>
            <w:tcW w:type="dxa" w:w="2016"/>
          </w:tcPr>
          <w:p/>
        </w:tc>
      </w:tr>
      <w:tr>
        <w:tc>
          <w:tcPr>
            <w:tcW w:type="dxa" w:w="1080"/>
            <w:shd w:fill="FFFFFF" w:val="clear"/>
            <w:vAlign w:val="center"/>
          </w:tcPr>
          <w:p>
            <w:pPr>
              <w:spacing w:before="20" w:after="20"/>
              <w:jc w:val="left"/>
            </w:pPr>
            <w:r>
              <w:rPr>
                <w:rFonts w:ascii="Calibri" w:hAnsi="Calibri"/>
                <w:color w:val="333333"/>
                <w:sz w:val="10"/>
              </w:rPr>
              <w:t>Auth</w:t>
            </w:r>
          </w:p>
        </w:tc>
        <w:tc>
          <w:tcPr>
            <w:tcW w:type="dxa" w:w="2016"/>
            <w:shd w:fill="FFFFFF" w:val="clear"/>
            <w:vAlign w:val="center"/>
          </w:tcPr>
          <w:p>
            <w:pPr>
              <w:spacing w:before="20" w:after="20"/>
              <w:jc w:val="left"/>
            </w:pPr>
            <w:r>
              <w:rPr>
                <w:rFonts w:ascii="Calibri" w:hAnsi="Calibri"/>
                <w:color w:val="333333"/>
                <w:sz w:val="10"/>
              </w:rPr>
              <w:t>Login with Google-only account using password</w:t>
            </w:r>
          </w:p>
        </w:tc>
        <w:tc>
          <w:tcPr>
            <w:tcW w:type="dxa" w:w="2736"/>
            <w:shd w:fill="FFFFFF" w:val="clear"/>
            <w:vAlign w:val="center"/>
          </w:tcPr>
          <w:p>
            <w:pPr>
              <w:spacing w:before="20" w:after="20"/>
              <w:jc w:val="left"/>
            </w:pPr>
            <w:r>
              <w:rPr>
                <w:rFonts w:ascii="Calibri" w:hAnsi="Calibri"/>
                <w:color w:val="333333"/>
                <w:sz w:val="10"/>
              </w:rPr>
              <w:t>No password_hash → 401 generic error. Should hint 'Try Continue with Google or set password via forgot'. Current UI shows generic only — consider adding specific hint if !hasPassword case detected via email lookup.</w:t>
            </w:r>
          </w:p>
        </w:tc>
        <w:tc>
          <w:tcPr>
            <w:tcW w:type="dxa" w:w="2016"/>
            <w:shd w:fill="FFFFFF" w:val="clear"/>
            <w:vAlign w:val="center"/>
          </w:tcPr>
          <w:p>
            <w:pPr>
              <w:spacing w:before="20" w:after="20"/>
              <w:jc w:val="left"/>
            </w:pPr>
            <w:r>
              <w:rPr>
                <w:rFonts w:ascii="Calibri" w:hAnsi="Calibri"/>
                <w:color w:val="333333"/>
                <w:sz w:val="10"/>
              </w:rPr>
              <w:t>authController:225</w:t>
            </w:r>
          </w:p>
        </w:tc>
      </w:tr>
      <w:tr>
        <w:tc>
          <w:tcPr>
            <w:tcW w:type="dxa" w:w="1080"/>
            <w:shd w:fill="F7F7F5" w:val="clear"/>
            <w:vAlign w:val="center"/>
          </w:tcPr>
          <w:p>
            <w:pPr>
              <w:spacing w:before="20" w:after="20"/>
              <w:jc w:val="left"/>
            </w:pPr>
            <w:r>
              <w:rPr>
                <w:rFonts w:ascii="Calibri" w:hAnsi="Calibri"/>
                <w:color w:val="333333"/>
                <w:sz w:val="10"/>
              </w:rPr>
              <w:t>Auth</w:t>
            </w:r>
          </w:p>
        </w:tc>
        <w:tc>
          <w:tcPr>
            <w:tcW w:type="dxa" w:w="2016"/>
            <w:shd w:fill="F7F7F5" w:val="clear"/>
            <w:vAlign w:val="center"/>
          </w:tcPr>
          <w:p>
            <w:pPr>
              <w:spacing w:before="20" w:after="20"/>
              <w:jc w:val="left"/>
            </w:pPr>
            <w:r>
              <w:rPr>
                <w:rFonts w:ascii="Calibri" w:hAnsi="Calibri"/>
                <w:color w:val="333333"/>
                <w:sz w:val="10"/>
              </w:rPr>
              <w:t>Signup with email that is Google-only (exists)</w:t>
            </w:r>
          </w:p>
        </w:tc>
        <w:tc>
          <w:tcPr>
            <w:tcW w:type="dxa" w:w="2736"/>
            <w:shd w:fill="F7F7F5" w:val="clear"/>
            <w:vAlign w:val="center"/>
          </w:tcPr>
          <w:p>
            <w:pPr>
              <w:spacing w:before="20" w:after="20"/>
              <w:jc w:val="left"/>
            </w:pPr>
            <w:r>
              <w:rPr>
                <w:rFonts w:ascii="Calibri" w:hAnsi="Calibri"/>
                <w:color w:val="333333"/>
                <w:sz w:val="10"/>
              </w:rPr>
              <w:t>Backend updates existing user to 'both' + hash (144) → 201 Account updated. Frontend shows generic success but currently shows 'already exists' only if local exists — nuanced.</w:t>
            </w:r>
          </w:p>
        </w:tc>
        <w:tc>
          <w:tcPr>
            <w:tcW w:type="dxa" w:w="2016"/>
            <w:shd w:fill="F7F7F5" w:val="clear"/>
            <w:vAlign w:val="center"/>
          </w:tcPr>
          <w:p>
            <w:pPr>
              <w:spacing w:before="20" w:after="20"/>
              <w:jc w:val="left"/>
            </w:pPr>
            <w:r>
              <w:rPr>
                <w:rFonts w:ascii="Calibri" w:hAnsi="Calibri"/>
                <w:color w:val="333333"/>
                <w:sz w:val="10"/>
              </w:rPr>
              <w:t>authController:144</w:t>
            </w:r>
          </w:p>
        </w:tc>
      </w:tr>
      <w:tr>
        <w:tc>
          <w:tcPr>
            <w:tcW w:type="dxa" w:w="1080"/>
            <w:shd w:fill="FFFFFF" w:val="clear"/>
            <w:vAlign w:val="center"/>
          </w:tcPr>
          <w:p>
            <w:pPr>
              <w:spacing w:before="20" w:after="20"/>
              <w:jc w:val="left"/>
            </w:pPr>
            <w:r>
              <w:rPr>
                <w:rFonts w:ascii="Calibri" w:hAnsi="Calibri"/>
                <w:color w:val="333333"/>
                <w:sz w:val="10"/>
              </w:rPr>
              <w:t>Forgot</w:t>
            </w:r>
          </w:p>
        </w:tc>
        <w:tc>
          <w:tcPr>
            <w:tcW w:type="dxa" w:w="2016"/>
            <w:shd w:fill="FFFFFF" w:val="clear"/>
            <w:vAlign w:val="center"/>
          </w:tcPr>
          <w:p>
            <w:pPr>
              <w:spacing w:before="20" w:after="20"/>
              <w:jc w:val="left"/>
            </w:pPr>
            <w:r>
              <w:rPr>
                <w:rFonts w:ascii="Calibri" w:hAnsi="Calibri"/>
                <w:color w:val="333333"/>
                <w:sz w:val="10"/>
              </w:rPr>
              <w:t>Resend clicked before 60s</w:t>
            </w:r>
          </w:p>
        </w:tc>
        <w:tc>
          <w:tcPr>
            <w:tcW w:type="dxa" w:w="2736"/>
            <w:shd w:fill="FFFFFF" w:val="clear"/>
            <w:vAlign w:val="center"/>
          </w:tcPr>
          <w:p>
            <w:pPr>
              <w:spacing w:before="20" w:after="20"/>
              <w:jc w:val="left"/>
            </w:pPr>
            <w:r>
              <w:rPr>
                <w:rFonts w:ascii="Calibri" w:hAnsi="Calibri"/>
                <w:color w:val="333333"/>
                <w:sz w:val="10"/>
              </w:rPr>
              <w:t>Button disabled while resendCooldown&gt;0 (1018), shows 'Resend code in 42s'. Prevents spam.</w:t>
            </w:r>
          </w:p>
        </w:tc>
        <w:tc>
          <w:tcPr>
            <w:tcW w:type="dxa" w:w="2016"/>
            <w:shd w:fill="FFFFFF" w:val="clear"/>
            <w:vAlign w:val="center"/>
          </w:tcPr>
          <w:p>
            <w:pPr>
              <w:spacing w:before="20" w:after="20"/>
              <w:jc w:val="left"/>
            </w:pPr>
            <w:r>
              <w:rPr>
                <w:rFonts w:ascii="Calibri" w:hAnsi="Calibri"/>
                <w:color w:val="333333"/>
                <w:sz w:val="10"/>
              </w:rPr>
              <w:t>AuthPage:86,1018</w:t>
            </w:r>
          </w:p>
        </w:tc>
      </w:tr>
      <w:tr>
        <w:tc>
          <w:tcPr>
            <w:tcW w:type="dxa" w:w="1080"/>
            <w:shd w:fill="F7F7F5" w:val="clear"/>
            <w:vAlign w:val="center"/>
          </w:tcPr>
          <w:p>
            <w:pPr>
              <w:spacing w:before="20" w:after="20"/>
              <w:jc w:val="left"/>
            </w:pPr>
            <w:r>
              <w:rPr>
                <w:rFonts w:ascii="Calibri" w:hAnsi="Calibri"/>
                <w:color w:val="333333"/>
                <w:sz w:val="10"/>
              </w:rPr>
              <w:t>Forgot</w:t>
            </w:r>
          </w:p>
        </w:tc>
        <w:tc>
          <w:tcPr>
            <w:tcW w:type="dxa" w:w="2016"/>
            <w:shd w:fill="F7F7F5" w:val="clear"/>
            <w:vAlign w:val="center"/>
          </w:tcPr>
          <w:p>
            <w:pPr>
              <w:spacing w:before="20" w:after="20"/>
              <w:jc w:val="left"/>
            </w:pPr>
            <w:r>
              <w:rPr>
                <w:rFonts w:ascii="Calibri" w:hAnsi="Calibri"/>
                <w:color w:val="333333"/>
                <w:sz w:val="10"/>
              </w:rPr>
              <w:t>Code entered after 15m expiry</w:t>
            </w:r>
          </w:p>
        </w:tc>
        <w:tc>
          <w:tcPr>
            <w:tcW w:type="dxa" w:w="2736"/>
            <w:shd w:fill="F7F7F5" w:val="clear"/>
            <w:vAlign w:val="center"/>
          </w:tcPr>
          <w:p>
            <w:pPr>
              <w:spacing w:before="20" w:after="20"/>
              <w:jc w:val="left"/>
            </w:pPr>
            <w:r>
              <w:rPr>
                <w:rFonts w:ascii="Calibri" w:hAnsi="Calibri"/>
                <w:color w:val="333333"/>
                <w:sz w:val="10"/>
              </w:rPr>
              <w:t>Backend 400 'Verification code has expired.' Frontend red alert, stays Step2, suggests Resend.</w:t>
            </w:r>
          </w:p>
        </w:tc>
        <w:tc>
          <w:tcPr>
            <w:tcW w:type="dxa" w:w="2016"/>
            <w:shd w:fill="F7F7F5" w:val="clear"/>
            <w:vAlign w:val="center"/>
          </w:tcPr>
          <w:p>
            <w:pPr>
              <w:spacing w:before="20" w:after="20"/>
              <w:jc w:val="left"/>
            </w:pPr>
            <w:r>
              <w:rPr>
                <w:rFonts w:ascii="Calibri" w:hAnsi="Calibri"/>
                <w:color w:val="333333"/>
                <w:sz w:val="10"/>
              </w:rPr>
              <w:t>authController:343</w:t>
            </w:r>
          </w:p>
        </w:tc>
      </w:tr>
      <w:tr>
        <w:tc>
          <w:tcPr>
            <w:tcW w:type="dxa" w:w="1080"/>
            <w:shd w:fill="FFFFFF" w:val="clear"/>
            <w:vAlign w:val="center"/>
          </w:tcPr>
          <w:p>
            <w:pPr>
              <w:spacing w:before="20" w:after="20"/>
              <w:jc w:val="left"/>
            </w:pPr>
            <w:r>
              <w:rPr>
                <w:rFonts w:ascii="Calibri" w:hAnsi="Calibri"/>
                <w:color w:val="333333"/>
                <w:sz w:val="10"/>
              </w:rPr>
              <w:t>Forgot</w:t>
            </w:r>
          </w:p>
        </w:tc>
        <w:tc>
          <w:tcPr>
            <w:tcW w:type="dxa" w:w="2016"/>
            <w:shd w:fill="FFFFFF" w:val="clear"/>
            <w:vAlign w:val="center"/>
          </w:tcPr>
          <w:p>
            <w:pPr>
              <w:spacing w:before="20" w:after="20"/>
              <w:jc w:val="left"/>
            </w:pPr>
            <w:r>
              <w:rPr>
                <w:rFonts w:ascii="Calibri" w:hAnsi="Calibri"/>
                <w:color w:val="333333"/>
                <w:sz w:val="10"/>
              </w:rPr>
              <w:t>User uses old code after requesting new code</w:t>
            </w:r>
          </w:p>
        </w:tc>
        <w:tc>
          <w:tcPr>
            <w:tcW w:type="dxa" w:w="2736"/>
            <w:shd w:fill="FFFFFF" w:val="clear"/>
            <w:vAlign w:val="center"/>
          </w:tcPr>
          <w:p>
            <w:pPr>
              <w:spacing w:before="20" w:after="20"/>
              <w:jc w:val="left"/>
            </w:pPr>
            <w:r>
              <w:rPr>
                <w:rFonts w:ascii="Calibri" w:hAnsi="Calibri"/>
                <w:color w:val="333333"/>
                <w:sz w:val="10"/>
              </w:rPr>
              <w:t>Old codes invalidated via UPDATE used_at (287) on new request, so old code returns invalid.</w:t>
            </w:r>
          </w:p>
        </w:tc>
        <w:tc>
          <w:tcPr>
            <w:tcW w:type="dxa" w:w="2016"/>
            <w:shd w:fill="FFFFFF" w:val="clear"/>
            <w:vAlign w:val="center"/>
          </w:tcPr>
          <w:p>
            <w:pPr>
              <w:spacing w:before="20" w:after="20"/>
              <w:jc w:val="left"/>
            </w:pPr>
            <w:r>
              <w:rPr>
                <w:rFonts w:ascii="Calibri" w:hAnsi="Calibri"/>
                <w:color w:val="333333"/>
                <w:sz w:val="10"/>
              </w:rPr>
              <w:t>authController:287</w:t>
            </w:r>
          </w:p>
        </w:tc>
      </w:tr>
      <w:tr>
        <w:tc>
          <w:tcPr>
            <w:tcW w:type="dxa" w:w="1080"/>
            <w:shd w:fill="F7F7F5" w:val="clear"/>
            <w:vAlign w:val="center"/>
          </w:tcPr>
          <w:p>
            <w:pPr>
              <w:spacing w:before="20" w:after="20"/>
              <w:jc w:val="left"/>
            </w:pPr>
            <w:r>
              <w:rPr>
                <w:rFonts w:ascii="Calibri" w:hAnsi="Calibri"/>
                <w:color w:val="333333"/>
                <w:sz w:val="10"/>
              </w:rPr>
              <w:t>Security</w:t>
            </w:r>
          </w:p>
        </w:tc>
        <w:tc>
          <w:tcPr>
            <w:tcW w:type="dxa" w:w="2016"/>
            <w:shd w:fill="F7F7F5" w:val="clear"/>
            <w:vAlign w:val="center"/>
          </w:tcPr>
          <w:p>
            <w:pPr>
              <w:spacing w:before="20" w:after="20"/>
              <w:jc w:val="left"/>
            </w:pPr>
            <w:r>
              <w:rPr>
                <w:rFonts w:ascii="Calibri" w:hAnsi="Calibri"/>
                <w:color w:val="333333"/>
                <w:sz w:val="10"/>
              </w:rPr>
              <w:t>Username enumeration via signup 409 vs generic</w:t>
            </w:r>
          </w:p>
        </w:tc>
        <w:tc>
          <w:tcPr>
            <w:tcW w:type="dxa" w:w="2736"/>
            <w:shd w:fill="F7F7F5" w:val="clear"/>
            <w:vAlign w:val="center"/>
          </w:tcPr>
          <w:p>
            <w:pPr>
              <w:spacing w:before="20" w:after="20"/>
              <w:jc w:val="left"/>
            </w:pPr>
            <w:r>
              <w:rPr>
                <w:rFonts w:ascii="Calibri" w:hAnsi="Calibri"/>
                <w:color w:val="333333"/>
                <w:sz w:val="10"/>
              </w:rPr>
              <w:t>Signup 409 reveals existence ('already exists'). Login generic hides. Forgot generic hides. Trade-off: UX vs security — current signup leaks existence (intentional for friendliness).</w:t>
            </w:r>
          </w:p>
        </w:tc>
        <w:tc>
          <w:tcPr>
            <w:tcW w:type="dxa" w:w="2016"/>
            <w:shd w:fill="F7F7F5" w:val="clear"/>
            <w:vAlign w:val="center"/>
          </w:tcPr>
          <w:p>
            <w:pPr>
              <w:spacing w:before="20" w:after="20"/>
              <w:jc w:val="left"/>
            </w:pPr>
            <w:r>
              <w:rPr>
                <w:rFonts w:ascii="Calibri" w:hAnsi="Calibri"/>
                <w:color w:val="333333"/>
                <w:sz w:val="10"/>
              </w:rPr>
            </w:r>
          </w:p>
        </w:tc>
      </w:tr>
    </w:tbl>
    <w:p>
      <w:pPr>
        <w:spacing w:after="40"/>
      </w:pPr>
    </w:p>
    <w:p>
      <w:pPr>
        <w:pStyle w:val="Heading1"/>
        <w:spacing w:before="240" w:after="60"/>
        <w:pBdr>
          <w:bottom w:val="single" w:sz="6" w:space="1" w:color="FF8A2A"/>
        </w:pBdr>
      </w:pPr>
      <w:r>
        <w:rPr>
          <w:rFonts w:ascii="Calibri" w:hAnsi="Calibri"/>
          <w:b/>
          <w:color w:val="171717"/>
          <w:sz w:val="22"/>
        </w:rPr>
        <w:t>16. API Contracts (Request / Response)</w:t>
      </w:r>
    </w:p>
    <w:p>
      <w:pPr>
        <w:spacing w:after="40" w:before="0"/>
        <w:jc w:val="left"/>
      </w:pPr>
      <w:r>
        <w:rPr>
          <w:rFonts w:ascii="Calibri" w:hAnsi="Calibri"/>
          <w:b w:val="0"/>
          <w:i/>
          <w:color w:val="6B6B6B"/>
          <w:sz w:val="14"/>
        </w:rPr>
        <w:t>All under /api/auth/* and /api/onboarding/* with rate limiters and authenticateToken where noted. Frontend base: VITE_API_URL || '' + fetch credentials:'include' + Bearer header.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728"/>
        <w:gridCol w:w="2304"/>
        <w:gridCol w:w="2448"/>
        <w:gridCol w:w="1872"/>
      </w:tblGrid>
      <w:tr>
        <w:tc>
          <w:tcPr>
            <w:tcW w:type="dxa" w:w="2606"/>
            <w:vAlign w:val="center"/>
            <w:shd w:fill="0F172A" w:val="clear"/>
          </w:tcPr>
          <w:p>
            <w:pPr>
              <w:spacing w:before="20" w:after="20"/>
              <w:jc w:val="center"/>
            </w:pPr>
            <w:r>
              <w:rPr>
                <w:rFonts w:ascii="Calibri" w:hAnsi="Calibri"/>
                <w:b/>
                <w:color w:val="FFFFFF"/>
                <w:sz w:val="13"/>
              </w:rPr>
              <w:t>Endpoint</w:t>
            </w:r>
          </w:p>
        </w:tc>
        <w:tc>
          <w:tcPr>
            <w:tcW w:type="dxa" w:w="2606"/>
            <w:vAlign w:val="center"/>
            <w:shd w:fill="0F172A" w:val="clear"/>
          </w:tcPr>
          <w:p>
            <w:pPr>
              <w:spacing w:before="20" w:after="20"/>
              <w:jc w:val="center"/>
            </w:pPr>
            <w:r>
              <w:rPr>
                <w:rFonts w:ascii="Calibri" w:hAnsi="Calibri"/>
                <w:b/>
                <w:color w:val="FFFFFF"/>
                <w:sz w:val="13"/>
              </w:rPr>
              <w:t>Request</w:t>
            </w:r>
          </w:p>
        </w:tc>
        <w:tc>
          <w:tcPr>
            <w:tcW w:type="dxa" w:w="2606"/>
            <w:vAlign w:val="center"/>
            <w:shd w:fill="0F172A" w:val="clear"/>
          </w:tcPr>
          <w:p>
            <w:pPr>
              <w:spacing w:before="20" w:after="20"/>
              <w:jc w:val="center"/>
            </w:pPr>
            <w:r>
              <w:rPr>
                <w:rFonts w:ascii="Calibri" w:hAnsi="Calibri"/>
                <w:b/>
                <w:color w:val="FFFFFF"/>
                <w:sz w:val="13"/>
              </w:rPr>
              <w:t>Response</w:t>
            </w:r>
          </w:p>
        </w:tc>
        <w:tc>
          <w:tcPr>
            <w:tcW w:type="dxa" w:w="2606"/>
            <w:vAlign w:val="center"/>
            <w:shd w:fill="0F172A" w:val="clear"/>
          </w:tcPr>
          <w:p>
            <w:pPr>
              <w:spacing w:before="20" w:after="20"/>
              <w:jc w:val="center"/>
            </w:pPr>
            <w:r>
              <w:rPr>
                <w:rFonts w:ascii="Calibri" w:hAnsi="Calibri"/>
                <w:b/>
                <w:color w:val="FFFFFF"/>
                <w:sz w:val="13"/>
              </w:rPr>
              <w:t>Frontend Caller</w:t>
            </w:r>
          </w:p>
        </w:tc>
      </w:tr>
      <w:tr>
        <w:tc>
          <w:tcPr>
            <w:tcW w:type="dxa" w:w="1728"/>
            <w:shd w:fill="FFFFFF" w:val="clear"/>
            <w:vAlign w:val="center"/>
          </w:tcPr>
          <w:p>
            <w:pPr>
              <w:spacing w:before="20" w:after="20"/>
              <w:jc w:val="left"/>
            </w:pPr>
            <w:r>
              <w:rPr>
                <w:rFonts w:ascii="Calibri" w:hAnsi="Calibri"/>
                <w:color w:val="333333"/>
                <w:sz w:val="10"/>
              </w:rPr>
              <w:t>POST /api/auth/signup</w:t>
            </w:r>
          </w:p>
        </w:tc>
        <w:tc>
          <w:tcPr>
            <w:tcW w:type="dxa" w:w="2304"/>
            <w:shd w:fill="FFFFFF" w:val="clear"/>
            <w:vAlign w:val="center"/>
          </w:tcPr>
          <w:p>
            <w:pPr>
              <w:spacing w:before="20" w:after="20"/>
              <w:jc w:val="left"/>
            </w:pPr>
            <w:r>
              <w:rPr>
                <w:rFonts w:ascii="Calibri" w:hAnsi="Calibri"/>
                <w:color w:val="333333"/>
                <w:sz w:val="10"/>
              </w:rPr>
              <w:t>Body {name, username, email, password, confirmPassword} | Rate 20/15m</w:t>
            </w:r>
          </w:p>
        </w:tc>
        <w:tc>
          <w:tcPr>
            <w:tcW w:type="dxa" w:w="2448"/>
            <w:shd w:fill="FFFFFF" w:val="clear"/>
            <w:vAlign w:val="center"/>
          </w:tcPr>
          <w:p>
            <w:pPr>
              <w:spacing w:before="20" w:after="20"/>
              <w:jc w:val="left"/>
            </w:pPr>
            <w:r>
              <w:rPr>
                <w:rFonts w:ascii="Calibri" w:hAnsi="Calibri"/>
                <w:color w:val="333333"/>
                <w:sz w:val="10"/>
              </w:rPr>
              <w:t>201 {message, user:AuthUser, token} | 400 {error} | 409 {error}</w:t>
            </w:r>
          </w:p>
        </w:tc>
        <w:tc>
          <w:tcPr>
            <w:tcW w:type="dxa" w:w="1872"/>
            <w:shd w:fill="FFFFFF" w:val="clear"/>
            <w:vAlign w:val="center"/>
          </w:tcPr>
          <w:p>
            <w:pPr>
              <w:spacing w:before="20" w:after="20"/>
              <w:jc w:val="left"/>
            </w:pPr>
            <w:r>
              <w:rPr>
                <w:rFonts w:ascii="Calibri" w:hAnsi="Calibri"/>
                <w:color w:val="333333"/>
                <w:sz w:val="10"/>
              </w:rPr>
              <w:t>AuthContext.signup() -&gt; stores token, setUser</w:t>
            </w:r>
          </w:p>
        </w:tc>
      </w:tr>
      <w:tr>
        <w:tc>
          <w:tcPr>
            <w:tcW w:type="dxa" w:w="1728"/>
            <w:shd w:fill="F7F7F5" w:val="clear"/>
            <w:vAlign w:val="center"/>
          </w:tcPr>
          <w:p>
            <w:pPr>
              <w:spacing w:before="20" w:after="20"/>
              <w:jc w:val="left"/>
            </w:pPr>
            <w:r>
              <w:rPr>
                <w:rFonts w:ascii="Calibri" w:hAnsi="Calibri"/>
                <w:color w:val="333333"/>
                <w:sz w:val="10"/>
              </w:rPr>
              <w:t>POST /api/auth/login</w:t>
            </w:r>
          </w:p>
        </w:tc>
        <w:tc>
          <w:tcPr>
            <w:tcW w:type="dxa" w:w="2304"/>
            <w:shd w:fill="F7F7F5" w:val="clear"/>
            <w:vAlign w:val="center"/>
          </w:tcPr>
          <w:p>
            <w:pPr>
              <w:spacing w:before="20" w:after="20"/>
              <w:jc w:val="left"/>
            </w:pPr>
            <w:r>
              <w:rPr>
                <w:rFonts w:ascii="Calibri" w:hAnsi="Calibri"/>
                <w:color w:val="333333"/>
                <w:sz w:val="10"/>
              </w:rPr>
              <w:t>Body {identifier|email|username, password} | Rate 20/15m</w:t>
            </w:r>
          </w:p>
        </w:tc>
        <w:tc>
          <w:tcPr>
            <w:tcW w:type="dxa" w:w="2448"/>
            <w:shd w:fill="F7F7F5" w:val="clear"/>
            <w:vAlign w:val="center"/>
          </w:tcPr>
          <w:p>
            <w:pPr>
              <w:spacing w:before="20" w:after="20"/>
              <w:jc w:val="left"/>
            </w:pPr>
            <w:r>
              <w:rPr>
                <w:rFonts w:ascii="Calibri" w:hAnsi="Calibri"/>
                <w:color w:val="333333"/>
                <w:sz w:val="10"/>
              </w:rPr>
              <w:t>200 {message, user, token} | 400 | 401 generic | 429</w:t>
            </w:r>
          </w:p>
        </w:tc>
        <w:tc>
          <w:tcPr>
            <w:tcW w:type="dxa" w:w="1872"/>
            <w:shd w:fill="F7F7F5" w:val="clear"/>
            <w:vAlign w:val="center"/>
          </w:tcPr>
          <w:p>
            <w:pPr>
              <w:spacing w:before="20" w:after="20"/>
              <w:jc w:val="left"/>
            </w:pPr>
            <w:r>
              <w:rPr>
                <w:rFonts w:ascii="Calibri" w:hAnsi="Calibri"/>
                <w:color w:val="333333"/>
                <w:sz w:val="10"/>
              </w:rPr>
              <w:t>AuthContext.login()</w:t>
            </w:r>
          </w:p>
        </w:tc>
      </w:tr>
      <w:tr>
        <w:tc>
          <w:tcPr>
            <w:tcW w:type="dxa" w:w="1728"/>
            <w:shd w:fill="FFFFFF" w:val="clear"/>
            <w:vAlign w:val="center"/>
          </w:tcPr>
          <w:p>
            <w:pPr>
              <w:spacing w:before="20" w:after="20"/>
              <w:jc w:val="left"/>
            </w:pPr>
            <w:r>
              <w:rPr>
                <w:rFonts w:ascii="Calibri" w:hAnsi="Calibri"/>
                <w:color w:val="333333"/>
                <w:sz w:val="10"/>
              </w:rPr>
              <w:t>POST /api/auth/logout</w:t>
            </w:r>
          </w:p>
        </w:tc>
        <w:tc>
          <w:tcPr>
            <w:tcW w:type="dxa" w:w="2304"/>
            <w:shd w:fill="FFFFFF" w:val="clear"/>
            <w:vAlign w:val="center"/>
          </w:tcPr>
          <w:p>
            <w:pPr>
              <w:spacing w:before="20" w:after="20"/>
              <w:jc w:val="left"/>
            </w:pPr>
            <w:r>
              <w:rPr>
                <w:rFonts w:ascii="Calibri" w:hAnsi="Calibri"/>
                <w:color w:val="333333"/>
                <w:sz w:val="10"/>
              </w:rPr>
              <w:t>No body, cookie auth</w:t>
            </w:r>
          </w:p>
        </w:tc>
        <w:tc>
          <w:tcPr>
            <w:tcW w:type="dxa" w:w="2448"/>
            <w:shd w:fill="FFFFFF" w:val="clear"/>
            <w:vAlign w:val="center"/>
          </w:tcPr>
          <w:p>
            <w:pPr>
              <w:spacing w:before="20" w:after="20"/>
              <w:jc w:val="left"/>
            </w:pPr>
            <w:r>
              <w:rPr>
                <w:rFonts w:ascii="Calibri" w:hAnsi="Calibri"/>
                <w:color w:val="333333"/>
                <w:sz w:val="10"/>
              </w:rPr>
              <w:t>200 {message} + clearCookie</w:t>
            </w:r>
          </w:p>
        </w:tc>
        <w:tc>
          <w:tcPr>
            <w:tcW w:type="dxa" w:w="1872"/>
            <w:shd w:fill="FFFFFF" w:val="clear"/>
            <w:vAlign w:val="center"/>
          </w:tcPr>
          <w:p>
            <w:pPr>
              <w:spacing w:before="20" w:after="20"/>
              <w:jc w:val="left"/>
            </w:pPr>
            <w:r>
              <w:rPr>
                <w:rFonts w:ascii="Calibri" w:hAnsi="Calibri"/>
                <w:color w:val="333333"/>
                <w:sz w:val="10"/>
              </w:rPr>
              <w:t>AuthContext.logout() clears localStorage + setUser null</w:t>
            </w:r>
          </w:p>
        </w:tc>
      </w:tr>
      <w:tr>
        <w:tc>
          <w:tcPr>
            <w:tcW w:type="dxa" w:w="1728"/>
            <w:shd w:fill="F7F7F5" w:val="clear"/>
            <w:vAlign w:val="center"/>
          </w:tcPr>
          <w:p>
            <w:pPr>
              <w:spacing w:before="20" w:after="20"/>
              <w:jc w:val="left"/>
            </w:pPr>
            <w:r>
              <w:rPr>
                <w:rFonts w:ascii="Calibri" w:hAnsi="Calibri"/>
                <w:color w:val="333333"/>
                <w:sz w:val="10"/>
              </w:rPr>
              <w:t>GET /api/auth/me</w:t>
            </w:r>
          </w:p>
        </w:tc>
        <w:tc>
          <w:tcPr>
            <w:tcW w:type="dxa" w:w="2304"/>
            <w:shd w:fill="F7F7F5" w:val="clear"/>
            <w:vAlign w:val="center"/>
          </w:tcPr>
          <w:p>
            <w:pPr>
              <w:spacing w:before="20" w:after="20"/>
              <w:jc w:val="left"/>
            </w:pPr>
            <w:r>
              <w:rPr>
                <w:rFonts w:ascii="Calibri" w:hAnsi="Calibri"/>
                <w:color w:val="333333"/>
                <w:sz w:val="10"/>
              </w:rPr>
              <w:t>Header/Cookie/Query token | Auth required</w:t>
            </w:r>
          </w:p>
        </w:tc>
        <w:tc>
          <w:tcPr>
            <w:tcW w:type="dxa" w:w="2448"/>
            <w:shd w:fill="F7F7F5" w:val="clear"/>
            <w:vAlign w:val="center"/>
          </w:tcPr>
          <w:p>
            <w:pPr>
              <w:spacing w:before="20" w:after="20"/>
              <w:jc w:val="left"/>
            </w:pPr>
            <w:r>
              <w:rPr>
                <w:rFonts w:ascii="Calibri" w:hAnsi="Calibri"/>
                <w:color w:val="333333"/>
                <w:sz w:val="10"/>
              </w:rPr>
              <w:t>200 {user} | 401 {error}</w:t>
            </w:r>
          </w:p>
        </w:tc>
        <w:tc>
          <w:tcPr>
            <w:tcW w:type="dxa" w:w="1872"/>
            <w:shd w:fill="F7F7F5" w:val="clear"/>
            <w:vAlign w:val="center"/>
          </w:tcPr>
          <w:p>
            <w:pPr>
              <w:spacing w:before="20" w:after="20"/>
              <w:jc w:val="left"/>
            </w:pPr>
            <w:r>
              <w:rPr>
                <w:rFonts w:ascii="Calibri" w:hAnsi="Calibri"/>
                <w:color w:val="333333"/>
                <w:sz w:val="10"/>
              </w:rPr>
              <w:t>AuthContext.checkSession() on mount &amp; refreshSession()</w:t>
            </w:r>
          </w:p>
        </w:tc>
      </w:tr>
      <w:tr>
        <w:tc>
          <w:tcPr>
            <w:tcW w:type="dxa" w:w="1728"/>
            <w:shd w:fill="FFFFFF" w:val="clear"/>
            <w:vAlign w:val="center"/>
          </w:tcPr>
          <w:p>
            <w:pPr>
              <w:spacing w:before="20" w:after="20"/>
              <w:jc w:val="left"/>
            </w:pPr>
            <w:r>
              <w:rPr>
                <w:rFonts w:ascii="Calibri" w:hAnsi="Calibri"/>
                <w:color w:val="333333"/>
                <w:sz w:val="10"/>
              </w:rPr>
              <w:t>GET /api/auth/google</w:t>
            </w:r>
          </w:p>
        </w:tc>
        <w:tc>
          <w:tcPr>
            <w:tcW w:type="dxa" w:w="2304"/>
            <w:shd w:fill="FFFFFF" w:val="clear"/>
            <w:vAlign w:val="center"/>
          </w:tcPr>
          <w:p>
            <w:pPr>
              <w:spacing w:before="20" w:after="20"/>
              <w:jc w:val="left"/>
            </w:pPr>
            <w:r>
              <w:rPr>
                <w:rFonts w:ascii="Calibri" w:hAnsi="Calibri"/>
                <w:color w:val="333333"/>
                <w:sz w:val="10"/>
              </w:rPr>
              <w:t>Query intent=login|signup, mock_new</w:t>
            </w:r>
          </w:p>
        </w:tc>
        <w:tc>
          <w:tcPr>
            <w:tcW w:type="dxa" w:w="2448"/>
            <w:shd w:fill="FFFFFF" w:val="clear"/>
            <w:vAlign w:val="center"/>
          </w:tcPr>
          <w:p>
            <w:pPr>
              <w:spacing w:before="20" w:after="20"/>
              <w:jc w:val="left"/>
            </w:pPr>
            <w:r>
              <w:rPr>
                <w:rFonts w:ascii="Calibri" w:hAnsi="Calibri"/>
                <w:color w:val="333333"/>
                <w:sz w:val="10"/>
              </w:rPr>
              <w:t>302 redirect to Google or mock</w:t>
            </w:r>
          </w:p>
        </w:tc>
        <w:tc>
          <w:tcPr>
            <w:tcW w:type="dxa" w:w="1872"/>
            <w:shd w:fill="FFFFFF" w:val="clear"/>
            <w:vAlign w:val="center"/>
          </w:tcPr>
          <w:p>
            <w:pPr>
              <w:spacing w:before="20" w:after="20"/>
              <w:jc w:val="left"/>
            </w:pPr>
            <w:r>
              <w:rPr>
                <w:rFonts w:ascii="Calibri" w:hAnsi="Calibri"/>
                <w:color w:val="333333"/>
                <w:sz w:val="10"/>
              </w:rPr>
              <w:t>handleGoogleAuth() window.location.href</w:t>
            </w:r>
          </w:p>
        </w:tc>
      </w:tr>
      <w:tr>
        <w:tc>
          <w:tcPr>
            <w:tcW w:type="dxa" w:w="1728"/>
            <w:shd w:fill="F7F7F5" w:val="clear"/>
            <w:vAlign w:val="center"/>
          </w:tcPr>
          <w:p>
            <w:pPr>
              <w:spacing w:before="20" w:after="20"/>
              <w:jc w:val="left"/>
            </w:pPr>
            <w:r>
              <w:rPr>
                <w:rFonts w:ascii="Calibri" w:hAnsi="Calibri"/>
                <w:color w:val="333333"/>
                <w:sz w:val="10"/>
              </w:rPr>
              <w:t>GET /api/auth/google/callback</w:t>
            </w:r>
          </w:p>
        </w:tc>
        <w:tc>
          <w:tcPr>
            <w:tcW w:type="dxa" w:w="2304"/>
            <w:shd w:fill="F7F7F5" w:val="clear"/>
            <w:vAlign w:val="center"/>
          </w:tcPr>
          <w:p>
            <w:pPr>
              <w:spacing w:before="20" w:after="20"/>
              <w:jc w:val="left"/>
            </w:pPr>
            <w:r>
              <w:rPr>
                <w:rFonts w:ascii="Calibri" w:hAnsi="Calibri"/>
                <w:color w:val="333333"/>
                <w:sz w:val="10"/>
              </w:rPr>
              <w:t>Query code, state, error</w:t>
            </w:r>
          </w:p>
        </w:tc>
        <w:tc>
          <w:tcPr>
            <w:tcW w:type="dxa" w:w="2448"/>
            <w:shd w:fill="F7F7F5" w:val="clear"/>
            <w:vAlign w:val="center"/>
          </w:tcPr>
          <w:p>
            <w:pPr>
              <w:spacing w:before="20" w:after="20"/>
              <w:jc w:val="left"/>
            </w:pPr>
            <w:r>
              <w:rPr>
                <w:rFonts w:ascii="Calibri" w:hAnsi="Calibri"/>
                <w:color w:val="333333"/>
                <w:sz w:val="10"/>
              </w:rPr>
              <w:t>302 to FRONTEND_URL with ?auth=google_success&amp;token= or ?auth_error= or ?google_signup_pending...</w:t>
            </w:r>
          </w:p>
        </w:tc>
        <w:tc>
          <w:tcPr>
            <w:tcW w:type="dxa" w:w="1872"/>
            <w:shd w:fill="F7F7F5" w:val="clear"/>
            <w:vAlign w:val="center"/>
          </w:tcPr>
          <w:p>
            <w:pPr>
              <w:spacing w:before="20" w:after="20"/>
              <w:jc w:val="left"/>
            </w:pPr>
            <w:r>
              <w:rPr>
                <w:rFonts w:ascii="Calibri" w:hAnsi="Calibri"/>
                <w:color w:val="333333"/>
                <w:sz w:val="10"/>
              </w:rPr>
              <w:t>Browser redirect, then AuthContext picks token from URL</w:t>
            </w:r>
          </w:p>
        </w:tc>
      </w:tr>
      <w:tr>
        <w:tc>
          <w:tcPr>
            <w:tcW w:type="dxa" w:w="1728"/>
            <w:shd w:fill="FFFFFF" w:val="clear"/>
            <w:vAlign w:val="center"/>
          </w:tcPr>
          <w:p>
            <w:pPr>
              <w:spacing w:before="20" w:after="20"/>
              <w:jc w:val="left"/>
            </w:pPr>
            <w:r>
              <w:rPr>
                <w:rFonts w:ascii="Calibri" w:hAnsi="Calibri"/>
                <w:color w:val="333333"/>
                <w:sz w:val="10"/>
              </w:rPr>
              <w:t>POST /api/auth/google/confirm-signup</w:t>
            </w:r>
          </w:p>
        </w:tc>
        <w:tc>
          <w:tcPr>
            <w:tcW w:type="dxa" w:w="2304"/>
            <w:shd w:fill="FFFFFF" w:val="clear"/>
            <w:vAlign w:val="center"/>
          </w:tcPr>
          <w:p>
            <w:pPr>
              <w:spacing w:before="20" w:after="20"/>
              <w:jc w:val="left"/>
            </w:pPr>
            <w:r>
              <w:rPr>
                <w:rFonts w:ascii="Calibri" w:hAnsi="Calibri"/>
                <w:color w:val="333333"/>
                <w:sz w:val="10"/>
              </w:rPr>
              <w:t>Body {tempToken}</w:t>
            </w:r>
          </w:p>
        </w:tc>
        <w:tc>
          <w:tcPr>
            <w:tcW w:type="dxa" w:w="2448"/>
            <w:shd w:fill="FFFFFF" w:val="clear"/>
            <w:vAlign w:val="center"/>
          </w:tcPr>
          <w:p>
            <w:pPr>
              <w:spacing w:before="20" w:after="20"/>
              <w:jc w:val="left"/>
            </w:pPr>
            <w:r>
              <w:rPr>
                <w:rFonts w:ascii="Calibri" w:hAnsi="Calibri"/>
                <w:color w:val="333333"/>
                <w:sz w:val="10"/>
              </w:rPr>
              <w:t>200 {message, user, token, redirectTo} | 400 expired</w:t>
            </w:r>
          </w:p>
        </w:tc>
        <w:tc>
          <w:tcPr>
            <w:tcW w:type="dxa" w:w="1872"/>
            <w:shd w:fill="FFFFFF" w:val="clear"/>
            <w:vAlign w:val="center"/>
          </w:tcPr>
          <w:p>
            <w:pPr>
              <w:spacing w:before="20" w:after="20"/>
              <w:jc w:val="left"/>
            </w:pPr>
            <w:r>
              <w:rPr>
                <w:rFonts w:ascii="Calibri" w:hAnsi="Calibri"/>
                <w:color w:val="333333"/>
                <w:sz w:val="10"/>
              </w:rPr>
              <w:t>confirmGoogleSignup()</w:t>
            </w:r>
          </w:p>
        </w:tc>
      </w:tr>
      <w:tr>
        <w:tc>
          <w:tcPr>
            <w:tcW w:type="dxa" w:w="1728"/>
            <w:shd w:fill="F7F7F5" w:val="clear"/>
            <w:vAlign w:val="center"/>
          </w:tcPr>
          <w:p>
            <w:pPr>
              <w:spacing w:before="20" w:after="20"/>
              <w:jc w:val="left"/>
            </w:pPr>
            <w:r>
              <w:rPr>
                <w:rFonts w:ascii="Calibri" w:hAnsi="Calibri"/>
                <w:color w:val="333333"/>
                <w:sz w:val="10"/>
              </w:rPr>
              <w:t>POST /api/auth/forgot-password</w:t>
            </w:r>
          </w:p>
        </w:tc>
        <w:tc>
          <w:tcPr>
            <w:tcW w:type="dxa" w:w="2304"/>
            <w:shd w:fill="F7F7F5" w:val="clear"/>
            <w:vAlign w:val="center"/>
          </w:tcPr>
          <w:p>
            <w:pPr>
              <w:spacing w:before="20" w:after="20"/>
              <w:jc w:val="left"/>
            </w:pPr>
            <w:r>
              <w:rPr>
                <w:rFonts w:ascii="Calibri" w:hAnsi="Calibri"/>
                <w:color w:val="333333"/>
                <w:sz w:val="10"/>
              </w:rPr>
              <w:t>Body {email} | Rate 5/15m</w:t>
            </w:r>
          </w:p>
        </w:tc>
        <w:tc>
          <w:tcPr>
            <w:tcW w:type="dxa" w:w="2448"/>
            <w:shd w:fill="F7F7F5" w:val="clear"/>
            <w:vAlign w:val="center"/>
          </w:tcPr>
          <w:p>
            <w:pPr>
              <w:spacing w:before="20" w:after="20"/>
              <w:jc w:val="left"/>
            </w:pPr>
            <w:r>
              <w:rPr>
                <w:rFonts w:ascii="Calibri" w:hAnsi="Calibri"/>
                <w:color w:val="333333"/>
                <w:sz w:val="10"/>
              </w:rPr>
              <w:t>200 {message, codeDev, resetTokenDev} (codeDev dev only) | 429</w:t>
            </w:r>
          </w:p>
        </w:tc>
        <w:tc>
          <w:tcPr>
            <w:tcW w:type="dxa" w:w="1872"/>
            <w:shd w:fill="F7F7F5" w:val="clear"/>
            <w:vAlign w:val="center"/>
          </w:tcPr>
          <w:p>
            <w:pPr>
              <w:spacing w:before="20" w:after="20"/>
              <w:jc w:val="left"/>
            </w:pPr>
            <w:r>
              <w:rPr>
                <w:rFonts w:ascii="Calibri" w:hAnsi="Calibri"/>
                <w:color w:val="333333"/>
                <w:sz w:val="10"/>
              </w:rPr>
              <w:t>forgotPassword() -&gt; advances to Step2</w:t>
            </w:r>
          </w:p>
        </w:tc>
      </w:tr>
      <w:tr>
        <w:tc>
          <w:tcPr>
            <w:tcW w:type="dxa" w:w="1728"/>
            <w:shd w:fill="FFFFFF" w:val="clear"/>
            <w:vAlign w:val="center"/>
          </w:tcPr>
          <w:p>
            <w:pPr>
              <w:spacing w:before="20" w:after="20"/>
              <w:jc w:val="left"/>
            </w:pPr>
            <w:r>
              <w:rPr>
                <w:rFonts w:ascii="Calibri" w:hAnsi="Calibri"/>
                <w:color w:val="333333"/>
                <w:sz w:val="10"/>
              </w:rPr>
              <w:t>POST /api/auth/verify-reset-code</w:t>
            </w:r>
          </w:p>
        </w:tc>
        <w:tc>
          <w:tcPr>
            <w:tcW w:type="dxa" w:w="2304"/>
            <w:shd w:fill="FFFFFF" w:val="clear"/>
            <w:vAlign w:val="center"/>
          </w:tcPr>
          <w:p>
            <w:pPr>
              <w:spacing w:before="20" w:after="20"/>
              <w:jc w:val="left"/>
            </w:pPr>
            <w:r>
              <w:rPr>
                <w:rFonts w:ascii="Calibri" w:hAnsi="Calibri"/>
                <w:color w:val="333333"/>
                <w:sz w:val="10"/>
              </w:rPr>
              <w:t>Body {email, code}</w:t>
            </w:r>
          </w:p>
        </w:tc>
        <w:tc>
          <w:tcPr>
            <w:tcW w:type="dxa" w:w="2448"/>
            <w:shd w:fill="FFFFFF" w:val="clear"/>
            <w:vAlign w:val="center"/>
          </w:tcPr>
          <w:p>
            <w:pPr>
              <w:spacing w:before="20" w:after="20"/>
              <w:jc w:val="left"/>
            </w:pPr>
            <w:r>
              <w:rPr>
                <w:rFonts w:ascii="Calibri" w:hAnsi="Calibri"/>
                <w:color w:val="333333"/>
                <w:sz w:val="10"/>
              </w:rPr>
              <w:t>200 {message, resetToken} | 400 invalid/expired</w:t>
            </w:r>
          </w:p>
        </w:tc>
        <w:tc>
          <w:tcPr>
            <w:tcW w:type="dxa" w:w="1872"/>
            <w:shd w:fill="FFFFFF" w:val="clear"/>
            <w:vAlign w:val="center"/>
          </w:tcPr>
          <w:p>
            <w:pPr>
              <w:spacing w:before="20" w:after="20"/>
              <w:jc w:val="left"/>
            </w:pPr>
            <w:r>
              <w:rPr>
                <w:rFonts w:ascii="Calibri" w:hAnsi="Calibri"/>
                <w:color w:val="333333"/>
                <w:sz w:val="10"/>
              </w:rPr>
              <w:t>verifyResetCode() -&gt; advances to Step3</w:t>
            </w:r>
          </w:p>
        </w:tc>
      </w:tr>
      <w:tr>
        <w:tc>
          <w:tcPr>
            <w:tcW w:type="dxa" w:w="1728"/>
            <w:shd w:fill="F7F7F5" w:val="clear"/>
            <w:vAlign w:val="center"/>
          </w:tcPr>
          <w:p>
            <w:pPr>
              <w:spacing w:before="20" w:after="20"/>
              <w:jc w:val="left"/>
            </w:pPr>
            <w:r>
              <w:rPr>
                <w:rFonts w:ascii="Calibri" w:hAnsi="Calibri"/>
                <w:color w:val="333333"/>
                <w:sz w:val="10"/>
              </w:rPr>
              <w:t>POST /api/auth/reset-password</w:t>
            </w:r>
          </w:p>
        </w:tc>
        <w:tc>
          <w:tcPr>
            <w:tcW w:type="dxa" w:w="2304"/>
            <w:shd w:fill="F7F7F5" w:val="clear"/>
            <w:vAlign w:val="center"/>
          </w:tcPr>
          <w:p>
            <w:pPr>
              <w:spacing w:before="20" w:after="20"/>
              <w:jc w:val="left"/>
            </w:pPr>
            <w:r>
              <w:rPr>
                <w:rFonts w:ascii="Calibri" w:hAnsi="Calibri"/>
                <w:color w:val="333333"/>
                <w:sz w:val="10"/>
              </w:rPr>
              <w:t>Body {token, newPassword, confirmPassword} | Rate 5/15m</w:t>
            </w:r>
          </w:p>
        </w:tc>
        <w:tc>
          <w:tcPr>
            <w:tcW w:type="dxa" w:w="2448"/>
            <w:shd w:fill="F7F7F5" w:val="clear"/>
            <w:vAlign w:val="center"/>
          </w:tcPr>
          <w:p>
            <w:pPr>
              <w:spacing w:before="20" w:after="20"/>
              <w:jc w:val="left"/>
            </w:pPr>
            <w:r>
              <w:rPr>
                <w:rFonts w:ascii="Calibri" w:hAnsi="Calibri"/>
                <w:color w:val="333333"/>
                <w:sz w:val="10"/>
              </w:rPr>
              <w:t>200 {message} | 400</w:t>
            </w:r>
          </w:p>
        </w:tc>
        <w:tc>
          <w:tcPr>
            <w:tcW w:type="dxa" w:w="1872"/>
            <w:shd w:fill="F7F7F5" w:val="clear"/>
            <w:vAlign w:val="center"/>
          </w:tcPr>
          <w:p>
            <w:pPr>
              <w:spacing w:before="20" w:after="20"/>
              <w:jc w:val="left"/>
            </w:pPr>
            <w:r>
              <w:rPr>
                <w:rFonts w:ascii="Calibri" w:hAnsi="Calibri"/>
                <w:color w:val="333333"/>
                <w:sz w:val="10"/>
              </w:rPr>
              <w:t>resetPassword() -&gt; login redirect</w:t>
            </w:r>
          </w:p>
        </w:tc>
      </w:tr>
      <w:tr>
        <w:tc>
          <w:tcPr>
            <w:tcW w:type="dxa" w:w="1728"/>
            <w:shd w:fill="FFFFFF" w:val="clear"/>
            <w:vAlign w:val="center"/>
          </w:tcPr>
          <w:p>
            <w:pPr>
              <w:spacing w:before="20" w:after="20"/>
              <w:jc w:val="left"/>
            </w:pPr>
            <w:r>
              <w:rPr>
                <w:rFonts w:ascii="Calibri" w:hAnsi="Calibri"/>
                <w:color w:val="333333"/>
                <w:sz w:val="10"/>
              </w:rPr>
              <w:t>POST /api/auth/set-password</w:t>
            </w:r>
          </w:p>
        </w:tc>
        <w:tc>
          <w:tcPr>
            <w:tcW w:type="dxa" w:w="2304"/>
            <w:shd w:fill="FFFFFF" w:val="clear"/>
            <w:vAlign w:val="center"/>
          </w:tcPr>
          <w:p>
            <w:pPr>
              <w:spacing w:before="20" w:after="20"/>
              <w:jc w:val="left"/>
            </w:pPr>
            <w:r>
              <w:rPr>
                <w:rFonts w:ascii="Calibri" w:hAnsi="Calibri"/>
                <w:color w:val="333333"/>
                <w:sz w:val="10"/>
              </w:rPr>
              <w:t>Body {password, confirmPassword} | Auth required</w:t>
            </w:r>
          </w:p>
        </w:tc>
        <w:tc>
          <w:tcPr>
            <w:tcW w:type="dxa" w:w="2448"/>
            <w:shd w:fill="FFFFFF" w:val="clear"/>
            <w:vAlign w:val="center"/>
          </w:tcPr>
          <w:p>
            <w:pPr>
              <w:spacing w:before="20" w:after="20"/>
              <w:jc w:val="left"/>
            </w:pPr>
            <w:r>
              <w:rPr>
                <w:rFonts w:ascii="Calibri" w:hAnsi="Calibri"/>
                <w:color w:val="333333"/>
                <w:sz w:val="10"/>
              </w:rPr>
              <w:t>200 {message, user} | 400 | 401</w:t>
            </w:r>
          </w:p>
        </w:tc>
        <w:tc>
          <w:tcPr>
            <w:tcW w:type="dxa" w:w="1872"/>
            <w:shd w:fill="FFFFFF" w:val="clear"/>
            <w:vAlign w:val="center"/>
          </w:tcPr>
          <w:p>
            <w:pPr>
              <w:spacing w:before="20" w:after="20"/>
              <w:jc w:val="left"/>
            </w:pPr>
            <w:r>
              <w:rPr>
                <w:rFonts w:ascii="Calibri" w:hAnsi="Calibri"/>
                <w:color w:val="333333"/>
                <w:sz w:val="10"/>
              </w:rPr>
              <w:t>setupPassword() for Google users</w:t>
            </w:r>
          </w:p>
        </w:tc>
      </w:tr>
      <w:tr>
        <w:tc>
          <w:tcPr>
            <w:tcW w:type="dxa" w:w="1728"/>
            <w:shd w:fill="F7F7F5" w:val="clear"/>
            <w:vAlign w:val="center"/>
          </w:tcPr>
          <w:p>
            <w:pPr>
              <w:spacing w:before="20" w:after="20"/>
              <w:jc w:val="left"/>
            </w:pPr>
            <w:r>
              <w:rPr>
                <w:rFonts w:ascii="Calibri" w:hAnsi="Calibri"/>
                <w:color w:val="333333"/>
                <w:sz w:val="10"/>
              </w:rPr>
              <w:t>GET /api/auth/verify-email</w:t>
            </w:r>
          </w:p>
        </w:tc>
        <w:tc>
          <w:tcPr>
            <w:tcW w:type="dxa" w:w="2304"/>
            <w:shd w:fill="F7F7F5" w:val="clear"/>
            <w:vAlign w:val="center"/>
          </w:tcPr>
          <w:p>
            <w:pPr>
              <w:spacing w:before="20" w:after="20"/>
              <w:jc w:val="left"/>
            </w:pPr>
            <w:r>
              <w:rPr>
                <w:rFonts w:ascii="Calibri" w:hAnsi="Calibri"/>
                <w:color w:val="333333"/>
                <w:sz w:val="10"/>
              </w:rPr>
              <w:t>Query token</w:t>
            </w:r>
          </w:p>
        </w:tc>
        <w:tc>
          <w:tcPr>
            <w:tcW w:type="dxa" w:w="2448"/>
            <w:shd w:fill="F7F7F5" w:val="clear"/>
            <w:vAlign w:val="center"/>
          </w:tcPr>
          <w:p>
            <w:pPr>
              <w:spacing w:before="20" w:after="20"/>
              <w:jc w:val="left"/>
            </w:pPr>
            <w:r>
              <w:rPr>
                <w:rFonts w:ascii="Calibri" w:hAnsi="Calibri"/>
                <w:color w:val="333333"/>
                <w:sz w:val="10"/>
              </w:rPr>
              <w:t>200 {message} | 400 invalid/expired</w:t>
            </w:r>
          </w:p>
        </w:tc>
        <w:tc>
          <w:tcPr>
            <w:tcW w:type="dxa" w:w="1872"/>
            <w:shd w:fill="F7F7F5" w:val="clear"/>
            <w:vAlign w:val="center"/>
          </w:tcPr>
          <w:p>
            <w:pPr>
              <w:spacing w:before="20" w:after="20"/>
              <w:jc w:val="left"/>
            </w:pPr>
            <w:r>
              <w:rPr>
                <w:rFonts w:ascii="Calibri" w:hAnsi="Calibri"/>
                <w:color w:val="333333"/>
                <w:sz w:val="10"/>
              </w:rPr>
              <w:t>Email link click</w:t>
            </w:r>
          </w:p>
        </w:tc>
      </w:tr>
      <w:tr>
        <w:tc>
          <w:tcPr>
            <w:tcW w:type="dxa" w:w="1728"/>
            <w:shd w:fill="FFFFFF" w:val="clear"/>
            <w:vAlign w:val="center"/>
          </w:tcPr>
          <w:p>
            <w:pPr>
              <w:spacing w:before="20" w:after="20"/>
              <w:jc w:val="left"/>
            </w:pPr>
            <w:r>
              <w:rPr>
                <w:rFonts w:ascii="Calibri" w:hAnsi="Calibri"/>
                <w:color w:val="333333"/>
                <w:sz w:val="10"/>
              </w:rPr>
              <w:t>POST /api/auth/resend-verification</w:t>
            </w:r>
          </w:p>
        </w:tc>
        <w:tc>
          <w:tcPr>
            <w:tcW w:type="dxa" w:w="2304"/>
            <w:shd w:fill="FFFFFF" w:val="clear"/>
            <w:vAlign w:val="center"/>
          </w:tcPr>
          <w:p>
            <w:pPr>
              <w:spacing w:before="20" w:after="20"/>
              <w:jc w:val="left"/>
            </w:pPr>
            <w:r>
              <w:rPr>
                <w:rFonts w:ascii="Calibri" w:hAnsi="Calibri"/>
                <w:color w:val="333333"/>
                <w:sz w:val="10"/>
              </w:rPr>
              <w:t>Auth required</w:t>
            </w:r>
          </w:p>
        </w:tc>
        <w:tc>
          <w:tcPr>
            <w:tcW w:type="dxa" w:w="2448"/>
            <w:shd w:fill="FFFFFF" w:val="clear"/>
            <w:vAlign w:val="center"/>
          </w:tcPr>
          <w:p>
            <w:pPr>
              <w:spacing w:before="20" w:after="20"/>
              <w:jc w:val="left"/>
            </w:pPr>
            <w:r>
              <w:rPr>
                <w:rFonts w:ascii="Calibri" w:hAnsi="Calibri"/>
                <w:color w:val="333333"/>
                <w:sz w:val="10"/>
              </w:rPr>
              <w:t>200 {message} | 400 already verified</w:t>
            </w:r>
          </w:p>
        </w:tc>
        <w:tc>
          <w:tcPr>
            <w:tcW w:type="dxa" w:w="1872"/>
            <w:shd w:fill="FFFFFF" w:val="clear"/>
            <w:vAlign w:val="center"/>
          </w:tcPr>
          <w:p>
            <w:pPr>
              <w:spacing w:before="20" w:after="20"/>
              <w:jc w:val="left"/>
            </w:pPr>
            <w:r>
              <w:rPr>
                <w:rFonts w:ascii="Calibri" w:hAnsi="Calibri"/>
                <w:color w:val="333333"/>
                <w:sz w:val="10"/>
              </w:rPr>
              <w:t>Dashboard banner Resend</w:t>
            </w:r>
          </w:p>
        </w:tc>
      </w:tr>
      <w:tr>
        <w:tc>
          <w:tcPr>
            <w:tcW w:type="dxa" w:w="1728"/>
            <w:shd w:fill="F7F7F5" w:val="clear"/>
            <w:vAlign w:val="center"/>
          </w:tcPr>
          <w:p>
            <w:pPr>
              <w:spacing w:before="20" w:after="20"/>
              <w:jc w:val="left"/>
            </w:pPr>
            <w:r>
              <w:rPr>
                <w:rFonts w:ascii="Calibri" w:hAnsi="Calibri"/>
                <w:color w:val="333333"/>
                <w:sz w:val="10"/>
              </w:rPr>
              <w:t>POST /api/onboarding/step-1</w:t>
            </w:r>
          </w:p>
        </w:tc>
        <w:tc>
          <w:tcPr>
            <w:tcW w:type="dxa" w:w="2304"/>
            <w:shd w:fill="F7F7F5" w:val="clear"/>
            <w:vAlign w:val="center"/>
          </w:tcPr>
          <w:p>
            <w:pPr>
              <w:spacing w:before="20" w:after="20"/>
              <w:jc w:val="left"/>
            </w:pPr>
            <w:r>
              <w:rPr>
                <w:rFonts w:ascii="Calibri" w:hAnsi="Calibri"/>
                <w:color w:val="333333"/>
                <w:sz w:val="10"/>
              </w:rPr>
              <w:t>Body {workspaceName, workspaceSlug} | Auth</w:t>
            </w:r>
          </w:p>
        </w:tc>
        <w:tc>
          <w:tcPr>
            <w:tcW w:type="dxa" w:w="2448"/>
            <w:shd w:fill="F7F7F5" w:val="clear"/>
            <w:vAlign w:val="center"/>
          </w:tcPr>
          <w:p>
            <w:pPr>
              <w:spacing w:before="20" w:after="20"/>
              <w:jc w:val="left"/>
            </w:pPr>
            <w:r>
              <w:rPr>
                <w:rFonts w:ascii="Calibri" w:hAnsi="Calibri"/>
                <w:color w:val="333333"/>
                <w:sz w:val="10"/>
              </w:rPr>
              <w:t>200 {message, workspace, user} | 400 | 401</w:t>
            </w:r>
          </w:p>
        </w:tc>
        <w:tc>
          <w:tcPr>
            <w:tcW w:type="dxa" w:w="1872"/>
            <w:shd w:fill="F7F7F5" w:val="clear"/>
            <w:vAlign w:val="center"/>
          </w:tcPr>
          <w:p>
            <w:pPr>
              <w:spacing w:before="20" w:after="20"/>
              <w:jc w:val="left"/>
            </w:pPr>
            <w:r>
              <w:rPr>
                <w:rFonts w:ascii="Calibri" w:hAnsi="Calibri"/>
                <w:color w:val="333333"/>
                <w:sz w:val="10"/>
              </w:rPr>
              <w:t>saveOnboardingStep1() -&gt; step2</w:t>
            </w:r>
          </w:p>
        </w:tc>
      </w:tr>
      <w:tr>
        <w:tc>
          <w:tcPr>
            <w:tcW w:type="dxa" w:w="1728"/>
            <w:shd w:fill="FFFFFF" w:val="clear"/>
            <w:vAlign w:val="center"/>
          </w:tcPr>
          <w:p>
            <w:pPr>
              <w:spacing w:before="20" w:after="20"/>
              <w:jc w:val="left"/>
            </w:pPr>
            <w:r>
              <w:rPr>
                <w:rFonts w:ascii="Calibri" w:hAnsi="Calibri"/>
                <w:color w:val="333333"/>
                <w:sz w:val="10"/>
              </w:rPr>
              <w:t>POST /api/onboarding/step-2</w:t>
            </w:r>
          </w:p>
        </w:tc>
        <w:tc>
          <w:tcPr>
            <w:tcW w:type="dxa" w:w="2304"/>
            <w:shd w:fill="FFFFFF" w:val="clear"/>
            <w:vAlign w:val="center"/>
          </w:tcPr>
          <w:p>
            <w:pPr>
              <w:spacing w:before="20" w:after="20"/>
              <w:jc w:val="left"/>
            </w:pPr>
            <w:r>
              <w:rPr>
                <w:rFonts w:ascii="Calibri" w:hAnsi="Calibri"/>
                <w:color w:val="333333"/>
                <w:sz w:val="10"/>
              </w:rPr>
              <w:t>Body {businessType, customerChannels} | Auth</w:t>
            </w:r>
          </w:p>
        </w:tc>
        <w:tc>
          <w:tcPr>
            <w:tcW w:type="dxa" w:w="2448"/>
            <w:shd w:fill="FFFFFF" w:val="clear"/>
            <w:vAlign w:val="center"/>
          </w:tcPr>
          <w:p>
            <w:pPr>
              <w:spacing w:before="20" w:after="20"/>
              <w:jc w:val="left"/>
            </w:pPr>
            <w:r>
              <w:rPr>
                <w:rFonts w:ascii="Calibri" w:hAnsi="Calibri"/>
                <w:color w:val="333333"/>
                <w:sz w:val="10"/>
              </w:rPr>
              <w:t>200 {message, user} | 500</w:t>
            </w:r>
          </w:p>
        </w:tc>
        <w:tc>
          <w:tcPr>
            <w:tcW w:type="dxa" w:w="1872"/>
            <w:shd w:fill="FFFFFF" w:val="clear"/>
            <w:vAlign w:val="center"/>
          </w:tcPr>
          <w:p>
            <w:pPr>
              <w:spacing w:before="20" w:after="20"/>
              <w:jc w:val="left"/>
            </w:pPr>
            <w:r>
              <w:rPr>
                <w:rFonts w:ascii="Calibri" w:hAnsi="Calibri"/>
                <w:color w:val="333333"/>
                <w:sz w:val="10"/>
              </w:rPr>
              <w:t>saveOnboardingStep2() -&gt; step3 or skip</w:t>
            </w:r>
          </w:p>
        </w:tc>
      </w:tr>
      <w:tr>
        <w:tc>
          <w:tcPr>
            <w:tcW w:type="dxa" w:w="1728"/>
            <w:shd w:fill="F7F7F5" w:val="clear"/>
            <w:vAlign w:val="center"/>
          </w:tcPr>
          <w:p>
            <w:pPr>
              <w:spacing w:before="20" w:after="20"/>
              <w:jc w:val="left"/>
            </w:pPr>
            <w:r>
              <w:rPr>
                <w:rFonts w:ascii="Calibri" w:hAnsi="Calibri"/>
                <w:color w:val="333333"/>
                <w:sz w:val="10"/>
              </w:rPr>
              <w:t>POST /api/onboarding/complete</w:t>
            </w:r>
          </w:p>
        </w:tc>
        <w:tc>
          <w:tcPr>
            <w:tcW w:type="dxa" w:w="2304"/>
            <w:shd w:fill="F7F7F5" w:val="clear"/>
            <w:vAlign w:val="center"/>
          </w:tcPr>
          <w:p>
            <w:pPr>
              <w:spacing w:before="20" w:after="20"/>
              <w:jc w:val="left"/>
            </w:pPr>
            <w:r>
              <w:rPr>
                <w:rFonts w:ascii="Calibri" w:hAnsi="Calibri"/>
                <w:color w:val="333333"/>
                <w:sz w:val="10"/>
              </w:rPr>
              <w:t>Body {assistantName, assistantInstructions} | Auth</w:t>
            </w:r>
          </w:p>
        </w:tc>
        <w:tc>
          <w:tcPr>
            <w:tcW w:type="dxa" w:w="2448"/>
            <w:shd w:fill="F7F7F5" w:val="clear"/>
            <w:vAlign w:val="center"/>
          </w:tcPr>
          <w:p>
            <w:pPr>
              <w:spacing w:before="20" w:after="20"/>
              <w:jc w:val="left"/>
            </w:pPr>
            <w:r>
              <w:rPr>
                <w:rFonts w:ascii="Calibri" w:hAnsi="Calibri"/>
                <w:color w:val="333333"/>
                <w:sz w:val="10"/>
              </w:rPr>
              <w:t>200 {message, user} | 500</w:t>
            </w:r>
          </w:p>
        </w:tc>
        <w:tc>
          <w:tcPr>
            <w:tcW w:type="dxa" w:w="1872"/>
            <w:shd w:fill="F7F7F5" w:val="clear"/>
            <w:vAlign w:val="center"/>
          </w:tcPr>
          <w:p>
            <w:pPr>
              <w:spacing w:before="20" w:after="20"/>
              <w:jc w:val="left"/>
            </w:pPr>
            <w:r>
              <w:rPr>
                <w:rFonts w:ascii="Calibri" w:hAnsi="Calibri"/>
                <w:color w:val="333333"/>
                <w:sz w:val="10"/>
              </w:rPr>
              <w:t>completeOnboarding() -&gt; celebration -&gt; /dashboard</w:t>
            </w:r>
          </w:p>
        </w:tc>
      </w:tr>
      <w:tr>
        <w:tc>
          <w:tcPr>
            <w:tcW w:type="dxa" w:w="1728"/>
            <w:shd w:fill="FFFFFF" w:val="clear"/>
            <w:vAlign w:val="center"/>
          </w:tcPr>
          <w:p>
            <w:pPr>
              <w:spacing w:before="20" w:after="20"/>
              <w:jc w:val="left"/>
            </w:pPr>
            <w:r>
              <w:rPr>
                <w:rFonts w:ascii="Calibri" w:hAnsi="Calibri"/>
                <w:color w:val="333333"/>
                <w:sz w:val="10"/>
              </w:rPr>
              <w:t>GET /api/onboarding/data</w:t>
            </w:r>
          </w:p>
        </w:tc>
        <w:tc>
          <w:tcPr>
            <w:tcW w:type="dxa" w:w="2304"/>
            <w:shd w:fill="FFFFFF" w:val="clear"/>
            <w:vAlign w:val="center"/>
          </w:tcPr>
          <w:p>
            <w:pPr>
              <w:spacing w:before="20" w:after="20"/>
              <w:jc w:val="left"/>
            </w:pPr>
            <w:r>
              <w:rPr>
                <w:rFonts w:ascii="Calibri" w:hAnsi="Calibri"/>
                <w:color w:val="333333"/>
                <w:sz w:val="10"/>
              </w:rPr>
              <w:t>Auth</w:t>
            </w:r>
          </w:p>
        </w:tc>
        <w:tc>
          <w:tcPr>
            <w:tcW w:type="dxa" w:w="2448"/>
            <w:shd w:fill="FFFFFF" w:val="clear"/>
            <w:vAlign w:val="center"/>
          </w:tcPr>
          <w:p>
            <w:pPr>
              <w:spacing w:before="20" w:after="20"/>
              <w:jc w:val="left"/>
            </w:pPr>
            <w:r>
              <w:rPr>
                <w:rFonts w:ascii="Calibri" w:hAnsi="Calibri"/>
                <w:color w:val="333333"/>
                <w:sz w:val="10"/>
              </w:rPr>
              <w:t>200 {workspace:{name,slug,businessType,channels}, assistant:{name,instructions}} | 500</w:t>
            </w:r>
          </w:p>
        </w:tc>
        <w:tc>
          <w:tcPr>
            <w:tcW w:type="dxa" w:w="1872"/>
            <w:shd w:fill="FFFFFF" w:val="clear"/>
            <w:vAlign w:val="center"/>
          </w:tcPr>
          <w:p>
            <w:pPr>
              <w:spacing w:before="20" w:after="20"/>
              <w:jc w:val="left"/>
            </w:pPr>
            <w:r>
              <w:rPr>
                <w:rFonts w:ascii="Calibri" w:hAnsi="Calibri"/>
                <w:color w:val="333333"/>
                <w:sz w:val="10"/>
              </w:rPr>
              <w:t>fetchOnboardingData() hydration</w:t>
            </w:r>
          </w:p>
        </w:tc>
      </w:tr>
    </w:tbl>
    <w:p>
      <w:pPr>
        <w:spacing w:after="40"/>
      </w:pP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AuthUser sanitized shape (authMiddleware.sanitizeUser):</w:t>
        <w:br/>
        <w:t>{</w:t>
        <w:br/>
        <w:t xml:space="preserve">  id: string, name: string, email: string, username: string|null,</w:t>
        <w:br/>
        <w:t xml:space="preserve">  authProvider: 'local'|'google'|'both', hasPassword: boolean,</w:t>
        <w:br/>
        <w:t xml:space="preserve">  emailVerified: boolean, onboardingCompleted: boolean, onboardingStep: number,</w:t>
        <w:br/>
        <w:t xml:space="preserve">  createdAt: string (ISO), lastLoginAt: string (ISO)</w:t>
        <w:br/>
        <w:t>}</w:t>
        <w:br/>
        <w:t>// All timestamps ISO strings, booleans derived from INTEGER 0/1 in DB</w:t>
      </w:r>
    </w:p>
    <w:p>
      <w:pPr>
        <w:pStyle w:val="Heading1"/>
        <w:spacing w:before="240" w:after="60"/>
        <w:pBdr>
          <w:bottom w:val="single" w:sz="6" w:space="1" w:color="FF8A2A"/>
        </w:pBdr>
      </w:pPr>
      <w:r>
        <w:rPr>
          <w:rFonts w:ascii="Calibri" w:hAnsi="Calibri"/>
          <w:b/>
          <w:color w:val="171717"/>
          <w:sz w:val="22"/>
        </w:rPr>
        <w:t>17. UI Team Implementation Checklist (Ready to Build)</w:t>
      </w:r>
    </w:p>
    <w:p>
      <w:pPr>
        <w:spacing w:after="60"/>
        <w:jc w:val="left"/>
        <w:shd w:val="clear" w:fill="DC2626"/>
      </w:pPr>
      <w:r>
        <w:rPr>
          <w:rFonts w:ascii="Calibri" w:hAnsi="Calibri"/>
          <w:b/>
          <w:color w:val="FFFFFF"/>
          <w:sz w:val="13"/>
        </w:rPr>
        <w:t xml:space="preserve">  Do Not Build Premium Visual Styling — Focus on Logic, States, Validation, Redirects  </w:t>
      </w:r>
    </w:p>
    <w:p>
      <w:pPr>
        <w:spacing w:after="40" w:before="0"/>
        <w:jc w:val="left"/>
      </w:pPr>
      <w:r>
        <w:rPr>
          <w:rFonts w:ascii="Calibri" w:hAnsi="Calibri"/>
          <w:b/>
          <w:i w:val="0"/>
          <w:color w:val="DC2626"/>
          <w:sz w:val="16"/>
        </w:rPr>
        <w:t>Use this as acceptance criteria for STEP 2. Each item must be verified before moving to STEP 3.</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5616"/>
        <w:gridCol w:w="864"/>
      </w:tblGrid>
      <w:tr>
        <w:tc>
          <w:tcPr>
            <w:tcW w:type="dxa" w:w="3475"/>
            <w:vAlign w:val="center"/>
            <w:shd w:fill="059669" w:val="clear"/>
          </w:tcPr>
          <w:p>
            <w:pPr>
              <w:spacing w:before="20" w:after="20"/>
              <w:jc w:val="center"/>
            </w:pPr>
            <w:r>
              <w:rPr>
                <w:rFonts w:ascii="Calibri" w:hAnsi="Calibri"/>
                <w:b/>
                <w:color w:val="FFFFFF"/>
                <w:sz w:val="13"/>
              </w:rPr>
              <w:t>Area</w:t>
            </w:r>
          </w:p>
        </w:tc>
        <w:tc>
          <w:tcPr>
            <w:tcW w:type="dxa" w:w="3475"/>
            <w:vAlign w:val="center"/>
            <w:shd w:fill="059669" w:val="clear"/>
          </w:tcPr>
          <w:p>
            <w:pPr>
              <w:spacing w:before="20" w:after="20"/>
              <w:jc w:val="center"/>
            </w:pPr>
            <w:r>
              <w:rPr>
                <w:rFonts w:ascii="Calibri" w:hAnsi="Calibri"/>
                <w:b/>
                <w:color w:val="FFFFFF"/>
                <w:sz w:val="13"/>
              </w:rPr>
              <w:t>Check Items (Section Ref)</w:t>
            </w:r>
          </w:p>
        </w:tc>
        <w:tc>
          <w:tcPr>
            <w:tcW w:type="dxa" w:w="3475"/>
            <w:vAlign w:val="center"/>
            <w:shd w:fill="059669" w:val="clear"/>
          </w:tcPr>
          <w:p>
            <w:pPr>
              <w:spacing w:before="20" w:after="20"/>
              <w:jc w:val="center"/>
            </w:pPr>
            <w:r>
              <w:rPr>
                <w:rFonts w:ascii="Calibri" w:hAnsi="Calibri"/>
                <w:b/>
                <w:color w:val="FFFFFF"/>
                <w:sz w:val="13"/>
              </w:rPr>
              <w:t>Status</w:t>
            </w:r>
          </w:p>
        </w:tc>
      </w:tr>
      <w:tr>
        <w:tc>
          <w:tcPr>
            <w:tcW w:type="dxa" w:w="1584"/>
            <w:shd w:fill="FFFFFF" w:val="clear"/>
            <w:vAlign w:val="center"/>
          </w:tcPr>
          <w:p>
            <w:pPr>
              <w:spacing w:before="20" w:after="20"/>
              <w:jc w:val="left"/>
            </w:pPr>
            <w:r>
              <w:rPr>
                <w:rFonts w:ascii="Calibri" w:hAnsi="Calibri"/>
                <w:color w:val="333333"/>
                <w:sz w:val="12"/>
              </w:rPr>
              <w:t>Auth Pages &amp; Components</w:t>
            </w:r>
          </w:p>
        </w:tc>
        <w:tc>
          <w:tcPr>
            <w:tcW w:type="dxa" w:w="5616"/>
            <w:shd w:fill="FFFFFF" w:val="clear"/>
            <w:vAlign w:val="center"/>
          </w:tcPr>
          <w:p>
            <w:pPr>
              <w:spacing w:before="20" w:after="20"/>
              <w:jc w:val="left"/>
            </w:pPr>
            <w:r>
              <w:rPr>
                <w:rFonts w:ascii="Calibri" w:hAnsi="Calibri"/>
                <w:color w:val="333333"/>
                <w:sz w:val="12"/>
              </w:rPr>
              <w:t>AuthPage.tsx 5 modes implemented, AuthBrandShowcase left, GoogleAuthButton, OtpInput 6-digit, PasswordStrengthMeter 4-bar, PendingGoogleModal, Logo, field errors + alerts (red/emerald/blue)</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AuthContext Logic</w:t>
            </w:r>
          </w:p>
        </w:tc>
        <w:tc>
          <w:tcPr>
            <w:tcW w:type="dxa" w:w="5616"/>
            <w:shd w:fill="F7F7F5" w:val="clear"/>
            <w:vAlign w:val="center"/>
          </w:tcPr>
          <w:p>
            <w:pPr>
              <w:spacing w:before="20" w:after="20"/>
              <w:jc w:val="left"/>
            </w:pPr>
            <w:r>
              <w:rPr>
                <w:rFonts w:ascii="Calibri" w:hAnsi="Calibri"/>
                <w:color w:val="333333"/>
                <w:sz w:val="12"/>
              </w:rPr>
              <w:t>login, signup, confirmGoogleSignup, forgotPassword, verifyResetCode, resetPassword, setupPassword, resendVerification, saveOnboardingStep1/2, completeOnboarding, fetchOnboardingData, refreshSession, getStoredToken, authHeaders with credentials include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Validation</w:t>
            </w:r>
          </w:p>
        </w:tc>
        <w:tc>
          <w:tcPr>
            <w:tcW w:type="dxa" w:w="5616"/>
            <w:shd w:fill="FFFFFF" w:val="clear"/>
            <w:vAlign w:val="center"/>
          </w:tcPr>
          <w:p>
            <w:pPr>
              <w:spacing w:before="20" w:after="20"/>
              <w:jc w:val="left"/>
            </w:pPr>
            <w:r>
              <w:rPr>
                <w:rFonts w:ascii="Calibri" w:hAnsi="Calibri"/>
                <w:color w:val="333333"/>
                <w:sz w:val="12"/>
              </w:rPr>
              <w:t>All 14 fields from Section 13 mirrored frontend+backend, inline errors, generic login error, StrengthMeter, Otp digits only, slug auto + lower, email regex, password 8+ etc.</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Loading/Success/Error</w:t>
            </w:r>
          </w:p>
        </w:tc>
        <w:tc>
          <w:tcPr>
            <w:tcW w:type="dxa" w:w="5616"/>
            <w:shd w:fill="F7F7F5" w:val="clear"/>
            <w:vAlign w:val="center"/>
          </w:tcPr>
          <w:p>
            <w:pPr>
              <w:spacing w:before="20" w:after="20"/>
              <w:jc w:val="left"/>
            </w:pPr>
            <w:r>
              <w:rPr>
                <w:rFonts w:ascii="Calibri" w:hAnsi="Calibri"/>
                <w:color w:val="333333"/>
                <w:sz w:val="12"/>
              </w:rPr>
              <w:t>isSubmitting spinners per Section 14, isLoading full-screen, isGoogleLoading, resendCooldown 60s, emerald/red/blue alerts with AnimatePresence, formSuccess auto 400-1400ms navigation, Otp auto-complete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Route Guards</w:t>
            </w:r>
          </w:p>
        </w:tc>
        <w:tc>
          <w:tcPr>
            <w:tcW w:type="dxa" w:w="5616"/>
            <w:shd w:fill="FFFFFF" w:val="clear"/>
            <w:vAlign w:val="center"/>
          </w:tcPr>
          <w:p>
            <w:pPr>
              <w:spacing w:before="20" w:after="20"/>
              <w:jc w:val="left"/>
            </w:pPr>
            <w:r>
              <w:rPr>
                <w:rFonts w:ascii="Calibri" w:hAnsi="Calibri"/>
                <w:color w:val="333333"/>
                <w:sz w:val="12"/>
              </w:rPr>
              <w:t>App.tsx guards: isLoading block, onboarding guard (164), set-password guard (187), auth guard (209), protected guard (237), popstate + query param handling (84)</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Onboarding Wizard</w:t>
            </w:r>
          </w:p>
        </w:tc>
        <w:tc>
          <w:tcPr>
            <w:tcW w:type="dxa" w:w="5616"/>
            <w:shd w:fill="F7F7F5" w:val="clear"/>
            <w:vAlign w:val="center"/>
          </w:tcPr>
          <w:p>
            <w:pPr>
              <w:spacing w:before="20" w:after="20"/>
              <w:jc w:val="left"/>
            </w:pPr>
            <w:r>
              <w:rPr>
                <w:rFonts w:ascii="Calibri" w:hAnsi="Calibri"/>
                <w:color w:val="333333"/>
                <w:sz w:val="12"/>
              </w:rPr>
              <w:t>OnboardingPage 3 steps + celebration, progress pills, auto slug, hydrate via fetchOnboardingData, skip for Step2, tone pills, suggestion pills, isCompleted celebration with summary + 1500ms redirect</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Security</w:t>
            </w:r>
          </w:p>
        </w:tc>
        <w:tc>
          <w:tcPr>
            <w:tcW w:type="dxa" w:w="5616"/>
            <w:shd w:fill="FFFFFF" w:val="clear"/>
            <w:vAlign w:val="center"/>
          </w:tcPr>
          <w:p>
            <w:pPr>
              <w:spacing w:before="20" w:after="20"/>
              <w:jc w:val="left"/>
            </w:pPr>
            <w:r>
              <w:rPr>
                <w:rFonts w:ascii="Calibri" w:hAnsi="Calibri"/>
                <w:color w:val="333333"/>
                <w:sz w:val="12"/>
              </w:rPr>
              <w:t>bcrypt 10, JWT 7d HttpOnly secure sameSite, SHA256 token/code, state JWT 10m, rateLimit 20/5 per 15m, email generic no enumeration (except signup 409), HttpOnly + Bearer dual, FRONTEND_URL https check</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Edge Cases</w:t>
            </w:r>
          </w:p>
        </w:tc>
        <w:tc>
          <w:tcPr>
            <w:tcW w:type="dxa" w:w="5616"/>
            <w:shd w:fill="F7F7F5" w:val="clear"/>
            <w:vAlign w:val="center"/>
          </w:tcPr>
          <w:p>
            <w:pPr>
              <w:spacing w:before="20" w:after="20"/>
              <w:jc w:val="left"/>
            </w:pPr>
            <w:r>
              <w:rPr>
                <w:rFonts w:ascii="Calibri" w:hAnsi="Calibri"/>
                <w:color w:val="333333"/>
                <w:sz w:val="12"/>
              </w:rPr>
              <w:t>16 edge cases from Section 15 handled: network, OAuth cancel/state expiry, refresh hydration, slug collision, cooldown, expiry 15m, enumeration etc.</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API Wiring</w:t>
            </w:r>
          </w:p>
        </w:tc>
        <w:tc>
          <w:tcPr>
            <w:tcW w:type="dxa" w:w="5616"/>
            <w:shd w:fill="FFFFFF" w:val="clear"/>
            <w:vAlign w:val="center"/>
          </w:tcPr>
          <w:p>
            <w:pPr>
              <w:spacing w:before="20" w:after="20"/>
              <w:jc w:val="left"/>
            </w:pPr>
            <w:r>
              <w:rPr>
                <w:rFonts w:ascii="Calibri" w:hAnsi="Calibri"/>
                <w:color w:val="333333"/>
                <w:sz w:val="12"/>
              </w:rPr>
              <w:t>All 17 endpoints from Section 16 wired, fetch with credentials include + Bearer, token stored/cleaned, pending token handling, resendVerification 5s clear, health check</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Testing</w:t>
            </w:r>
          </w:p>
        </w:tc>
        <w:tc>
          <w:tcPr>
            <w:tcW w:type="dxa" w:w="5616"/>
            <w:shd w:fill="F7F7F5" w:val="clear"/>
            <w:vAlign w:val="center"/>
          </w:tcPr>
          <w:p>
            <w:pPr>
              <w:spacing w:before="20" w:after="20"/>
              <w:jc w:val="left"/>
            </w:pPr>
            <w:r>
              <w:rPr>
                <w:rFonts w:ascii="Calibri" w:hAnsi="Calibri"/>
                <w:color w:val="333333"/>
                <w:sz w:val="12"/>
              </w:rPr>
              <w:t>Test each flow: signup new, signup existing email, signup taken username, login success/fail, Google signup new/existing, Google login new pending, forgot 3 steps, code expiry, reset weak/mismatch, set-password, onboarding steps 1-3 + completion + refresh + guard redirects. Use dev codeDev hint and mock OAuth (mock_google_client_id_dev).</w:t>
            </w:r>
          </w:p>
        </w:tc>
        <w:tc>
          <w:tcPr>
            <w:tcW w:type="dxa" w:w="864"/>
            <w:shd w:fill="F7F7F5" w:val="clear"/>
            <w:vAlign w:val="center"/>
          </w:tcPr>
          <w:p>
            <w:pPr>
              <w:spacing w:before="20" w:after="20"/>
              <w:jc w:val="left"/>
            </w:pPr>
            <w:r>
              <w:rPr>
                <w:rFonts w:ascii="Calibri" w:hAnsi="Calibri"/>
                <w:color w:val="333333"/>
                <w:sz w:val="12"/>
              </w:rPr>
              <w:t>Check</w:t>
            </w:r>
          </w:p>
        </w:tc>
      </w:tr>
    </w:tbl>
    <w:p>
      <w:pPr>
        <w:spacing w:after="40"/>
      </w:pPr>
    </w:p>
    <w:p>
      <w:pPr>
        <w:spacing w:after="40" w:before="0"/>
        <w:jc w:val="left"/>
      </w:pPr>
      <w:r>
        <w:rPr>
          <w:rFonts w:ascii="Calibri" w:hAnsi="Calibri"/>
          <w:b w:val="0"/>
          <w:i/>
          <w:color w:val="333333"/>
          <w:sz w:val="15"/>
        </w:rPr>
        <w:t>Step 2 Exit Criteria: All checklist items checked, 20+ manual test cases pass, no console errors on refresh, no data loss on F5 during onboarding, rate limiter 429 shown, mock Google flow works without real credentials, email dev hint shows code when SMTP not set.</w:t>
      </w:r>
    </w:p>
    <w:p>
      <w:pPr>
        <w:pStyle w:val="Heading2"/>
        <w:spacing w:before="240" w:after="60"/>
      </w:pPr>
      <w:r>
        <w:rPr>
          <w:rFonts w:ascii="Calibri" w:hAnsi="Calibri"/>
          <w:b/>
          <w:color w:val="FF8A2A"/>
          <w:sz w:val="18"/>
        </w:rPr>
        <w:t>What Step 2 Delivers vs Defers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4320"/>
        <w:gridCol w:w="4320"/>
      </w:tblGrid>
      <w:tr>
        <w:tc>
          <w:tcPr>
            <w:tcW w:type="dxa" w:w="5213"/>
            <w:vAlign w:val="center"/>
            <w:shd w:fill="171717" w:val="clear"/>
          </w:tcPr>
          <w:p>
            <w:pPr>
              <w:spacing w:before="20" w:after="20"/>
              <w:jc w:val="center"/>
            </w:pPr>
            <w:r>
              <w:rPr>
                <w:rFonts w:ascii="Calibri" w:hAnsi="Calibri"/>
                <w:b/>
                <w:color w:val="FFFFFF"/>
                <w:sz w:val="13"/>
              </w:rPr>
              <w:t>Delivers in Step 2 ✓</w:t>
            </w:r>
          </w:p>
        </w:tc>
        <w:tc>
          <w:tcPr>
            <w:tcW w:type="dxa" w:w="5213"/>
            <w:vAlign w:val="center"/>
            <w:shd w:fill="171717" w:val="clear"/>
          </w:tcPr>
          <w:p>
            <w:pPr>
              <w:spacing w:before="20" w:after="20"/>
              <w:jc w:val="center"/>
            </w:pPr>
            <w:r>
              <w:rPr>
                <w:rFonts w:ascii="Calibri" w:hAnsi="Calibri"/>
                <w:b/>
                <w:color w:val="FFFFFF"/>
                <w:sz w:val="13"/>
              </w:rPr>
              <w:t>Defers to Later Steps ✗</w:t>
            </w:r>
          </w:p>
        </w:tc>
      </w:tr>
      <w:tr>
        <w:tc>
          <w:tcPr>
            <w:tcW w:type="dxa" w:w="4320"/>
            <w:shd w:fill="FFFFFF" w:val="clear"/>
            <w:vAlign w:val="center"/>
          </w:tcPr>
          <w:p>
            <w:pPr>
              <w:spacing w:before="20" w:after="20"/>
              <w:jc w:val="left"/>
            </w:pPr>
            <w:r>
              <w:rPr>
                <w:rFonts w:ascii="Calibri" w:hAnsi="Calibri"/>
                <w:color w:val="333333"/>
                <w:sz w:val="13"/>
              </w:rPr>
              <w:t>Complete auth UX logic + all 10 flows spec'd &amp; implementable</w:t>
            </w:r>
          </w:p>
        </w:tc>
        <w:tc>
          <w:tcPr>
            <w:tcW w:type="dxa" w:w="4320"/>
            <w:shd w:fill="FFFFFF" w:val="clear"/>
            <w:vAlign w:val="center"/>
          </w:tcPr>
          <w:p>
            <w:pPr>
              <w:spacing w:before="20" w:after="20"/>
              <w:jc w:val="left"/>
            </w:pPr>
            <w:r>
              <w:rPr>
                <w:rFonts w:ascii="Calibri" w:hAnsi="Calibri"/>
                <w:color w:val="333333"/>
                <w:sz w:val="13"/>
              </w:rPr>
              <w:t>No premium visual styling / glassmorphism polish (defer to design system step)</w:t>
            </w:r>
          </w:p>
        </w:tc>
      </w:tr>
      <w:tr>
        <w:tc>
          <w:tcPr>
            <w:tcW w:type="dxa" w:w="4320"/>
            <w:shd w:fill="F7F7F5" w:val="clear"/>
            <w:vAlign w:val="center"/>
          </w:tcPr>
          <w:p>
            <w:pPr>
              <w:spacing w:before="20" w:after="20"/>
              <w:jc w:val="left"/>
            </w:pPr>
            <w:r>
              <w:rPr>
                <w:rFonts w:ascii="Calibri" w:hAnsi="Calibri"/>
                <w:color w:val="333333"/>
                <w:sz w:val="13"/>
              </w:rPr>
              <w:t>Security invariants enforced (hashing, JWT, SHA256, state)</w:t>
            </w:r>
          </w:p>
        </w:tc>
        <w:tc>
          <w:tcPr>
            <w:tcW w:type="dxa" w:w="4320"/>
            <w:shd w:fill="F7F7F5" w:val="clear"/>
            <w:vAlign w:val="center"/>
          </w:tcPr>
          <w:p>
            <w:pPr>
              <w:spacing w:before="20" w:after="20"/>
              <w:jc w:val="left"/>
            </w:pPr>
            <w:r>
              <w:rPr>
                <w:rFonts w:ascii="Calibri" w:hAnsi="Calibri"/>
                <w:color w:val="333333"/>
                <w:sz w:val="13"/>
              </w:rPr>
              <w:t>No inbox SSE / AI / channel / team / billing UI (Steps 3-7)</w:t>
            </w:r>
          </w:p>
        </w:tc>
      </w:tr>
      <w:tr>
        <w:tc>
          <w:tcPr>
            <w:tcW w:type="dxa" w:w="4320"/>
            <w:shd w:fill="FFFFFF" w:val="clear"/>
            <w:vAlign w:val="center"/>
          </w:tcPr>
          <w:p>
            <w:pPr>
              <w:spacing w:before="20" w:after="20"/>
              <w:jc w:val="left"/>
            </w:pPr>
            <w:r>
              <w:rPr>
                <w:rFonts w:ascii="Calibri" w:hAnsi="Calibri"/>
                <w:color w:val="333333"/>
                <w:sz w:val="13"/>
              </w:rPr>
              <w:t>Onboarding IA + 3 steps + workspace creation + hydration</w:t>
            </w:r>
          </w:p>
        </w:tc>
        <w:tc>
          <w:tcPr>
            <w:tcW w:type="dxa" w:w="4320"/>
            <w:shd w:fill="FFFFFF" w:val="clear"/>
            <w:vAlign w:val="center"/>
          </w:tcPr>
          <w:p>
            <w:pPr>
              <w:spacing w:before="20" w:after="20"/>
              <w:jc w:val="left"/>
            </w:pPr>
            <w:r>
              <w:rPr>
                <w:rFonts w:ascii="Calibri" w:hAnsi="Calibri"/>
                <w:color w:val="333333"/>
                <w:sz w:val="13"/>
              </w:rPr>
              <w:t>No workspace switching UI beyond Step1 (Step 3 inbox etc.)</w:t>
            </w:r>
          </w:p>
        </w:tc>
      </w:tr>
      <w:tr>
        <w:tc>
          <w:tcPr>
            <w:tcW w:type="dxa" w:w="4320"/>
            <w:shd w:fill="F7F7F5" w:val="clear"/>
            <w:vAlign w:val="center"/>
          </w:tcPr>
          <w:p>
            <w:pPr>
              <w:spacing w:before="20" w:after="20"/>
              <w:jc w:val="left"/>
            </w:pPr>
            <w:r>
              <w:rPr>
                <w:rFonts w:ascii="Calibri" w:hAnsi="Calibri"/>
                <w:color w:val="333333"/>
                <w:sz w:val="13"/>
              </w:rPr>
              <w:t>Validation + loading/success/error unified patterns</w:t>
            </w:r>
          </w:p>
        </w:tc>
        <w:tc>
          <w:tcPr>
            <w:tcW w:type="dxa" w:w="4320"/>
            <w:shd w:fill="F7F7F5" w:val="clear"/>
            <w:vAlign w:val="center"/>
          </w:tcPr>
          <w:p>
            <w:pPr>
              <w:spacing w:before="20" w:after="20"/>
              <w:jc w:val="left"/>
            </w:pPr>
            <w:r>
              <w:rPr>
                <w:rFonts w:ascii="Calibri" w:hAnsi="Calibri"/>
                <w:color w:val="333333"/>
                <w:sz w:val="13"/>
              </w:rPr>
              <w:t>No analytics or settings premium layout</w:t>
            </w:r>
          </w:p>
        </w:tc>
      </w:tr>
      <w:tr>
        <w:tc>
          <w:tcPr>
            <w:tcW w:type="dxa" w:w="4320"/>
            <w:shd w:fill="FFFFFF" w:val="clear"/>
            <w:vAlign w:val="center"/>
          </w:tcPr>
          <w:p>
            <w:pPr>
              <w:spacing w:before="20" w:after="20"/>
              <w:jc w:val="left"/>
            </w:pPr>
            <w:r>
              <w:rPr>
                <w:rFonts w:ascii="Calibri" w:hAnsi="Calibri"/>
                <w:color w:val="333333"/>
                <w:sz w:val="13"/>
              </w:rPr>
              <w:t>Route guards + AuthContext ready for protected routes</w:t>
            </w:r>
          </w:p>
        </w:tc>
        <w:tc>
          <w:tcPr>
            <w:tcW w:type="dxa" w:w="4320"/>
            <w:shd w:fill="FFFFFF" w:val="clear"/>
            <w:vAlign w:val="center"/>
          </w:tcPr>
          <w:p>
            <w:pPr>
              <w:spacing w:before="20" w:after="20"/>
              <w:jc w:val="left"/>
            </w:pPr>
            <w:r>
              <w:rPr>
                <w:rFonts w:ascii="Calibri" w:hAnsi="Calibri"/>
                <w:color w:val="333333"/>
                <w:sz w:val="13"/>
              </w:rPr>
              <w:t>No server-side rendering or SEO for auth pages</w:t>
            </w:r>
          </w:p>
        </w:tc>
      </w:tr>
    </w:tbl>
    <w:p>
      <w:pPr>
        <w:spacing w:after="40"/>
      </w:pPr>
    </w:p>
    <w:p>
      <w:pPr>
        <w:pStyle w:val="Heading2"/>
        <w:spacing w:before="240" w:after="60"/>
      </w:pPr>
      <w:r>
        <w:rPr>
          <w:rFonts w:ascii="Calibri" w:hAnsi="Calibri"/>
          <w:b/>
          <w:color w:val="059669"/>
          <w:sz w:val="18"/>
        </w:rPr>
        <w:t>Next Step Preview</w:t>
      </w:r>
    </w:p>
    <w:p>
      <w:pPr>
        <w:spacing w:after="40" w:before="0"/>
        <w:jc w:val="left"/>
      </w:pPr>
      <w:r>
        <w:rPr>
          <w:rFonts w:ascii="Calibri" w:hAnsi="Calibri"/>
          <w:b w:val="0"/>
          <w:i/>
          <w:color w:val="333333"/>
          <w:sz w:val="15"/>
        </w:rPr>
        <w:t>After Step 2 passes exit criteria, proceed to STEP 3 — Omnichannel Unified Inbox &amp; Real-Time SSE (conversations/messages, SSE streaming, AI auto-reply, human takeover). Do not start Step 3 until all 10 flows above pass manual QA with dev SMTP mock.</w:t>
      </w:r>
    </w:p>
    <w:sectPr w:rsidR="00FC693F" w:rsidRPr="0006063C" w:rsidSect="00034616">
      <w:footerReference w:type="default" r:id="rId9"/>
      <w:headerReference w:type="default" r:id="rId10"/>
      <w:pgSz w:w="12240" w:h="15840"/>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r>
      <w:rPr>
        <w:rFonts w:ascii="Calibri" w:hAnsi="Calibri"/>
        <w:color w:val="999999"/>
        <w:sz w:val="12"/>
      </w:rPr>
      <w:t xml:space="preserve">  |  Xia Chat — Step 2 Auth &amp; Onboarding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BBBBBB"/>
        <w:sz w:val="12"/>
      </w:rPr>
      <w:t>Step 2  •  Authentication, Security &amp; Onboarding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A1A1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