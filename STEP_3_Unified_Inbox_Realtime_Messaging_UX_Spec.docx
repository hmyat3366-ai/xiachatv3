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color w:val="FF8A2A"/>
          <w:sz w:val="52"/>
        </w:rPr>
        <w:t>●</w:t>
      </w:r>
      <w:r>
        <w:rPr>
          <w:rFonts w:ascii="Calibri" w:hAnsi="Calibri"/>
          <w:b/>
          <w:color w:val="171717"/>
          <w:sz w:val="44"/>
        </w:rPr>
        <w:t xml:space="preserve">  Xia Chat</w:t>
      </w:r>
      <w:r>
        <w:rPr>
          <w:color w:val="FF8A2A"/>
          <w:sz w:val="18"/>
        </w:rPr>
        <w:t xml:space="preserve">  v3</w:t>
      </w:r>
    </w:p>
    <w:p>
      <w:pPr>
        <w:spacing w:after="160"/>
        <w:jc w:val="center"/>
      </w:pPr>
      <w:r>
        <w:rPr>
          <w:i/>
          <w:color w:val="6B6B6B"/>
          <w:sz w:val="16"/>
        </w:rPr>
        <w:t>Omnichannel Customer Support  •  Unified Inbox  •  AI + Human</w:t>
      </w:r>
    </w:p>
    <w:tbl>
      <w:tblPr>
        <w:tblW w:type="auto" w:w="0"/>
        <w:jc w:val="center"/>
        <w:tblLook w:firstColumn="1" w:firstRow="1" w:lastColumn="0" w:lastRow="0" w:noHBand="0" w:noVBand="1" w:val="04A0"/>
      </w:tblPr>
      <w:tblGrid>
        <w:gridCol w:w="10426"/>
      </w:tblGrid>
      <w:tr>
        <w:tc>
          <w:tcPr>
            <w:tcW w:type="dxa" w:w="9504"/>
            <w:shd w:fill="171717" w:val="clear"/>
            <w:vAlign w:val="center"/>
          </w:tcPr>
          <w:p>
            <w:pPr>
              <w:spacing w:before="160" w:after="20"/>
              <w:jc w:val="center"/>
            </w:pPr>
            <w:r>
              <w:rPr>
                <w:b/>
                <w:color w:val="FF8A2A"/>
                <w:sz w:val="18"/>
              </w:rPr>
              <w:t>STEP 3</w:t>
            </w:r>
          </w:p>
          <w:p>
            <w:pPr>
              <w:spacing w:after="20"/>
              <w:jc w:val="center"/>
            </w:pPr>
            <w:r>
              <w:rPr>
                <w:b/>
                <w:color w:val="FFFFFF"/>
                <w:sz w:val="24"/>
              </w:rPr>
              <w:t>Omnichannel Unified Inbox &amp; Real-Time Messaging</w:t>
            </w:r>
          </w:p>
          <w:p>
            <w:pPr>
              <w:spacing w:after="160"/>
              <w:jc w:val="center"/>
            </w:pPr>
            <w:r>
              <w:rPr>
                <w:color w:val="BBBBBB"/>
                <w:sz w:val="13"/>
              </w:rPr>
              <w:t>UX Architecture  •  Interaction Spec  •  State Machine  •  Implementation-Ready</w:t>
            </w:r>
          </w:p>
        </w:tc>
      </w:tr>
    </w:tbl>
    <w:p>
      <w:pPr>
        <w:spacing w:before="120"/>
        <w:jc w:val="center"/>
      </w:pPr>
      <w:r>
        <w:rPr>
          <w:b/>
          <w:color w:val="6B6B6B"/>
          <w:sz w:val="14"/>
        </w:rPr>
        <w:t>UX Architect &amp; System Architecture Lead  —  Inbox Foundation Step 3</w:t>
      </w:r>
    </w:p>
    <w:p>
      <w:pPr>
        <w:jc w:val="center"/>
      </w:pPr>
      <w:r>
        <w:rPr>
          <w:i/>
          <w:color w:val="DC2626"/>
          <w:sz w:val="13"/>
        </w:rPr>
        <w:t>Focus: UX Logic, Interaction Flows &amp; System Actions  —  Logic Before Visual UI</w:t>
      </w:r>
    </w:p>
    <w:tbl>
      <w:tblPr>
        <w:tblStyle w:val="TableGrid"/>
        <w:tblW w:type="auto" w:w="0"/>
        <w:jc w:val="center"/>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213"/>
        <w:gridCol w:w="5213"/>
      </w:tblGrid>
      <w:tr>
        <w:tc>
          <w:tcPr>
            <w:tcW w:type="dxa" w:w="1944"/>
            <w:shd w:fill="F7F7F5" w:val="clear"/>
            <w:vAlign w:val="center"/>
          </w:tcPr>
          <w:p>
            <w:pPr>
              <w:spacing w:before="20" w:after="20"/>
            </w:pPr>
            <w:r>
              <w:rPr>
                <w:rFonts w:ascii="Calibri" w:hAnsi="Calibri"/>
                <w:b/>
                <w:sz w:val="12"/>
              </w:rPr>
              <w:t>Depends On</w:t>
            </w:r>
          </w:p>
        </w:tc>
        <w:tc>
          <w:tcPr>
            <w:tcW w:type="dxa" w:w="7416"/>
            <w:vAlign w:val="center"/>
          </w:tcPr>
          <w:p>
            <w:pPr>
              <w:spacing w:before="20" w:after="20"/>
            </w:pPr>
            <w:r>
              <w:rPr>
                <w:rFonts w:ascii="Calibri" w:hAnsi="Calibri"/>
                <w:b w:val="0"/>
                <w:sz w:val="12"/>
              </w:rPr>
              <w:t>STEP 1 (27 tables, WAL, workspace tenant) + STEP 2 (Auth, JWT, onboarding). Inbox is tenant-isolated via workspace_id.</w:t>
            </w:r>
          </w:p>
        </w:tc>
      </w:tr>
      <w:tr>
        <w:tc>
          <w:tcPr>
            <w:tcW w:type="dxa" w:w="1944"/>
            <w:shd w:fill="F7F7F5" w:val="clear"/>
            <w:vAlign w:val="center"/>
          </w:tcPr>
          <w:p>
            <w:pPr>
              <w:spacing w:before="20" w:after="20"/>
            </w:pPr>
            <w:r>
              <w:rPr>
                <w:rFonts w:ascii="Calibri" w:hAnsi="Calibri"/>
                <w:b/>
                <w:sz w:val="12"/>
              </w:rPr>
              <w:t>Core Tables</w:t>
            </w:r>
          </w:p>
        </w:tc>
        <w:tc>
          <w:tcPr>
            <w:tcW w:type="dxa" w:w="7416"/>
            <w:vAlign w:val="center"/>
          </w:tcPr>
          <w:p>
            <w:pPr>
              <w:spacing w:before="20" w:after="20"/>
            </w:pPr>
            <w:r>
              <w:rPr>
                <w:rFonts w:ascii="Calibri" w:hAnsi="Calibri"/>
                <w:b w:val="0"/>
                <w:sz w:val="12"/>
              </w:rPr>
              <w:t>conversations (20 cols) + messages (8 cols) + customers + channels + ai_assistants + knowledge (server/db.ts:87-188)</w:t>
            </w:r>
          </w:p>
        </w:tc>
      </w:tr>
      <w:tr>
        <w:tc>
          <w:tcPr>
            <w:tcW w:type="dxa" w:w="1944"/>
            <w:shd w:fill="F7F7F5" w:val="clear"/>
            <w:vAlign w:val="center"/>
          </w:tcPr>
          <w:p>
            <w:pPr>
              <w:spacing w:before="20" w:after="20"/>
            </w:pPr>
            <w:r>
              <w:rPr>
                <w:rFonts w:ascii="Calibri" w:hAnsi="Calibri"/>
                <w:b/>
                <w:sz w:val="12"/>
              </w:rPr>
              <w:t>Tech</w:t>
            </w:r>
          </w:p>
        </w:tc>
        <w:tc>
          <w:tcPr>
            <w:tcW w:type="dxa" w:w="7416"/>
            <w:vAlign w:val="center"/>
          </w:tcPr>
          <w:p>
            <w:pPr>
              <w:spacing w:before="20" w:after="20"/>
            </w:pPr>
            <w:r>
              <w:rPr>
                <w:rFonts w:ascii="Calibri" w:hAnsi="Calibri"/>
                <w:b w:val="0"/>
                <w:sz w:val="12"/>
              </w:rPr>
              <w:t>React 19 + Tailwind v4 + Express 5 + better-sqlite3 + EventEmitter SSE (server/inboxController.ts:9) + apiFetch</w:t>
            </w:r>
          </w:p>
        </w:tc>
      </w:tr>
      <w:tr>
        <w:tc>
          <w:tcPr>
            <w:tcW w:type="dxa" w:w="1944"/>
            <w:shd w:fill="F7F7F5" w:val="clear"/>
            <w:vAlign w:val="center"/>
          </w:tcPr>
          <w:p>
            <w:pPr>
              <w:spacing w:before="20" w:after="20"/>
            </w:pPr>
            <w:r>
              <w:rPr>
                <w:rFonts w:ascii="Calibri" w:hAnsi="Calibri"/>
                <w:b/>
                <w:sz w:val="12"/>
              </w:rPr>
              <w:t>Components</w:t>
            </w:r>
          </w:p>
        </w:tc>
        <w:tc>
          <w:tcPr>
            <w:tcW w:type="dxa" w:w="7416"/>
            <w:vAlign w:val="center"/>
          </w:tcPr>
          <w:p>
            <w:pPr>
              <w:spacing w:before="20" w:after="20"/>
            </w:pPr>
            <w:r>
              <w:rPr>
                <w:rFonts w:ascii="Calibri" w:hAnsi="Calibri"/>
                <w:b w:val="0"/>
                <w:sz w:val="12"/>
              </w:rPr>
              <w:t>InboxLayout (437 lines, 3 panels) + ConversationListPanel (434) + ChatThreadPanel (545) + CustomerDetailsPanel (284) + types/inbox.ts (75)</w:t>
            </w:r>
          </w:p>
        </w:tc>
      </w:tr>
      <w:tr>
        <w:tc>
          <w:tcPr>
            <w:tcW w:type="dxa" w:w="1944"/>
            <w:shd w:fill="F7F7F5" w:val="clear"/>
            <w:vAlign w:val="center"/>
          </w:tcPr>
          <w:p>
            <w:pPr>
              <w:spacing w:before="20" w:after="20"/>
            </w:pPr>
            <w:r>
              <w:rPr>
                <w:rFonts w:ascii="Calibri" w:hAnsi="Calibri"/>
                <w:b/>
                <w:sz w:val="12"/>
              </w:rPr>
              <w:t>Realtime</w:t>
            </w:r>
          </w:p>
        </w:tc>
        <w:tc>
          <w:tcPr>
            <w:tcW w:type="dxa" w:w="7416"/>
            <w:vAlign w:val="center"/>
          </w:tcPr>
          <w:p>
            <w:pPr>
              <w:spacing w:before="20" w:after="20"/>
            </w:pPr>
            <w:r>
              <w:rPr>
                <w:rFonts w:ascii="Calibri" w:hAnsi="Calibri"/>
                <w:b w:val="0"/>
                <w:sz w:val="12"/>
              </w:rPr>
              <w:t>GET /api/inbox/events (SSE) → EventSource with token query, heartbeat 25s, broadcastInboxEvent workspace:ID (server/inboxController.ts:13)</w:t>
            </w:r>
          </w:p>
        </w:tc>
      </w:tr>
      <w:tr>
        <w:tc>
          <w:tcPr>
            <w:tcW w:type="dxa" w:w="1944"/>
            <w:shd w:fill="F7F7F5" w:val="clear"/>
            <w:vAlign w:val="center"/>
          </w:tcPr>
          <w:p>
            <w:pPr>
              <w:spacing w:before="20" w:after="20"/>
            </w:pPr>
            <w:r>
              <w:rPr>
                <w:rFonts w:ascii="Calibri" w:hAnsi="Calibri"/>
                <w:b/>
                <w:sz w:val="12"/>
              </w:rPr>
              <w:t>Scope</w:t>
            </w:r>
          </w:p>
        </w:tc>
        <w:tc>
          <w:tcPr>
            <w:tcW w:type="dxa" w:w="7416"/>
            <w:vAlign w:val="center"/>
          </w:tcPr>
          <w:p>
            <w:pPr>
              <w:spacing w:before="20" w:after="20"/>
            </w:pPr>
            <w:r>
              <w:rPr>
                <w:rFonts w:ascii="Calibri" w:hAnsi="Calibri"/>
                <w:b w:val="0"/>
                <w:sz w:val="12"/>
              </w:rPr>
              <w:t>13 interactions: IA, channel filter, list, detail, sidebar, realtime, AI auto-reply, takeover, return, draft, tags, notes, history</w:t>
            </w:r>
          </w:p>
        </w:tc>
      </w:tr>
      <w:tr>
        <w:tc>
          <w:tcPr>
            <w:tcW w:type="dxa" w:w="1944"/>
            <w:shd w:fill="F7F7F5" w:val="clear"/>
            <w:vAlign w:val="center"/>
          </w:tcPr>
          <w:p>
            <w:pPr>
              <w:spacing w:before="20" w:after="20"/>
            </w:pPr>
            <w:r>
              <w:rPr>
                <w:rFonts w:ascii="Calibri" w:hAnsi="Calibri"/>
                <w:b/>
                <w:sz w:val="12"/>
              </w:rPr>
              <w:t>Generated</w:t>
            </w:r>
          </w:p>
        </w:tc>
        <w:tc>
          <w:tcPr>
            <w:tcW w:type="dxa" w:w="7416"/>
            <w:vAlign w:val="center"/>
          </w:tcPr>
          <w:p>
            <w:pPr>
              <w:spacing w:before="20" w:after="20"/>
            </w:pPr>
            <w:r>
              <w:rPr>
                <w:rFonts w:ascii="Calibri" w:hAnsi="Calibri"/>
                <w:b w:val="0"/>
                <w:sz w:val="12"/>
              </w:rPr>
              <w:t>30 August 2026, 14:31  •  Muse Spark</w:t>
            </w:r>
          </w:p>
        </w:tc>
      </w:tr>
    </w:tbl>
    <w:p>
      <w:pPr>
        <w:spacing w:after="20"/>
      </w:pPr>
    </w:p>
    <w:p>
      <w:pPr>
        <w:spacing w:before="80"/>
        <w:jc w:val="center"/>
      </w:pPr>
      <w:r>
        <w:rPr>
          <w:b/>
          <w:color w:val="DC2626"/>
          <w:sz w:val="13"/>
        </w:rPr>
        <w:t>Complete Interaction Spec: Every Flow Defines Trigger, User Action, System Action, State Change, Loading/Success/Empty/Error, Edge Cases</w:t>
      </w:r>
    </w:p>
    <w:p>
      <w:pPr>
        <w:pStyle w:val="Heading1"/>
        <w:spacing w:before="240" w:after="60"/>
        <w:pBdr>
          <w:bottom w:val="single" w:sz="6" w:space="1" w:color="FF8A2A"/>
        </w:pBdr>
      </w:pPr>
      <w:r>
        <w:rPr>
          <w:rFonts w:ascii="Calibri" w:hAnsi="Calibri"/>
          <w:b/>
          <w:color w:val="171717"/>
          <w:sz w:val="22"/>
        </w:rPr>
        <w:t>Table of Contents</w:t>
      </w:r>
    </w:p>
    <w:p>
      <w:pPr>
        <w:spacing w:after="20" w:before="0"/>
        <w:ind w:left="173"/>
      </w:pPr>
      <w:r>
        <w:rPr>
          <w:rFonts w:ascii="Calibri" w:hAnsi="Calibri"/>
          <w:color w:val="333333"/>
          <w:sz w:val="15"/>
        </w:rPr>
        <w:t>0.  Inbox System Overview &amp; State Foundations</w:t>
      </w:r>
    </w:p>
    <w:p>
      <w:pPr>
        <w:spacing w:after="20" w:before="0"/>
        <w:ind w:left="173"/>
      </w:pPr>
      <w:r>
        <w:rPr>
          <w:rFonts w:ascii="Calibri" w:hAnsi="Calibri"/>
          <w:color w:val="333333"/>
          <w:sz w:val="15"/>
        </w:rPr>
        <w:t>1.  Inbox Information Architecture (3-Panel Layout)</w:t>
      </w:r>
    </w:p>
    <w:p>
      <w:pPr>
        <w:spacing w:after="20" w:before="0"/>
        <w:ind w:left="173"/>
      </w:pPr>
      <w:r>
        <w:rPr>
          <w:rFonts w:ascii="Calibri" w:hAnsi="Calibri"/>
          <w:color w:val="333333"/>
          <w:sz w:val="15"/>
        </w:rPr>
        <w:t>2.  Channel Filtering</w:t>
      </w:r>
    </w:p>
    <w:p>
      <w:pPr>
        <w:spacing w:after="20" w:before="0"/>
        <w:ind w:left="173"/>
      </w:pPr>
      <w:r>
        <w:rPr>
          <w:rFonts w:ascii="Calibri" w:hAnsi="Calibri"/>
          <w:color w:val="333333"/>
          <w:sz w:val="15"/>
        </w:rPr>
        <w:t>3.  Conversation List</w:t>
      </w:r>
    </w:p>
    <w:p>
      <w:pPr>
        <w:spacing w:after="20" w:before="0"/>
        <w:ind w:left="173"/>
      </w:pPr>
      <w:r>
        <w:rPr>
          <w:rFonts w:ascii="Calibri" w:hAnsi="Calibri"/>
          <w:color w:val="333333"/>
          <w:sz w:val="15"/>
        </w:rPr>
        <w:t>4.  Conversation Detail View (Thread)</w:t>
      </w:r>
    </w:p>
    <w:p>
      <w:pPr>
        <w:spacing w:after="20" w:before="0"/>
        <w:ind w:left="173"/>
      </w:pPr>
      <w:r>
        <w:rPr>
          <w:rFonts w:ascii="Calibri" w:hAnsi="Calibri"/>
          <w:color w:val="333333"/>
          <w:sz w:val="15"/>
        </w:rPr>
        <w:t>5.  Customer Context Sidebar</w:t>
      </w:r>
    </w:p>
    <w:p>
      <w:pPr>
        <w:spacing w:after="20" w:before="0"/>
        <w:ind w:left="173"/>
      </w:pPr>
      <w:r>
        <w:rPr>
          <w:rFonts w:ascii="Calibri" w:hAnsi="Calibri"/>
          <w:color w:val="333333"/>
          <w:sz w:val="15"/>
        </w:rPr>
        <w:t>6.  Real-Time Incoming Message Behavior (SSE)</w:t>
      </w:r>
    </w:p>
    <w:p>
      <w:pPr>
        <w:spacing w:after="20" w:before="0"/>
        <w:ind w:left="173"/>
      </w:pPr>
      <w:r>
        <w:rPr>
          <w:rFonts w:ascii="Calibri" w:hAnsi="Calibri"/>
          <w:color w:val="333333"/>
          <w:sz w:val="15"/>
        </w:rPr>
        <w:t>7.  AI Auto-Reply Flow</w:t>
      </w:r>
    </w:p>
    <w:p>
      <w:pPr>
        <w:spacing w:after="20" w:before="0"/>
        <w:ind w:left="173"/>
      </w:pPr>
      <w:r>
        <w:rPr>
          <w:rFonts w:ascii="Calibri" w:hAnsi="Calibri"/>
          <w:color w:val="333333"/>
          <w:sz w:val="15"/>
        </w:rPr>
        <w:t>8.  Human Agent Takeover Flow</w:t>
      </w:r>
    </w:p>
    <w:p>
      <w:pPr>
        <w:spacing w:after="20" w:before="0"/>
        <w:ind w:left="173"/>
      </w:pPr>
      <w:r>
        <w:rPr>
          <w:rFonts w:ascii="Calibri" w:hAnsi="Calibri"/>
          <w:color w:val="333333"/>
          <w:sz w:val="15"/>
        </w:rPr>
        <w:t>9.  Return Conversation to AI Flow</w:t>
      </w:r>
    </w:p>
    <w:p>
      <w:pPr>
        <w:spacing w:after="20" w:before="0"/>
        <w:ind w:left="173"/>
      </w:pPr>
      <w:r>
        <w:rPr>
          <w:rFonts w:ascii="Calibri" w:hAnsi="Calibri"/>
          <w:color w:val="333333"/>
          <w:sz w:val="15"/>
        </w:rPr>
        <w:t>10.  AI Suggested Draft Response</w:t>
      </w:r>
    </w:p>
    <w:p>
      <w:pPr>
        <w:spacing w:after="20" w:before="0"/>
        <w:ind w:left="173"/>
      </w:pPr>
      <w:r>
        <w:rPr>
          <w:rFonts w:ascii="Calibri" w:hAnsi="Calibri"/>
          <w:color w:val="333333"/>
          <w:sz w:val="15"/>
        </w:rPr>
        <w:t>11.  Tags</w:t>
      </w:r>
    </w:p>
    <w:p>
      <w:pPr>
        <w:spacing w:after="20" w:before="0"/>
        <w:ind w:left="173"/>
      </w:pPr>
      <w:r>
        <w:rPr>
          <w:rFonts w:ascii="Calibri" w:hAnsi="Calibri"/>
          <w:color w:val="333333"/>
          <w:sz w:val="15"/>
        </w:rPr>
        <w:t>12.  Internal Notes</w:t>
      </w:r>
    </w:p>
    <w:p>
      <w:pPr>
        <w:spacing w:after="20" w:before="0"/>
        <w:ind w:left="173"/>
      </w:pPr>
      <w:r>
        <w:rPr>
          <w:rFonts w:ascii="Calibri" w:hAnsi="Calibri"/>
          <w:color w:val="333333"/>
          <w:sz w:val="15"/>
        </w:rPr>
        <w:t>13.  Previous Conversation History</w:t>
      </w:r>
    </w:p>
    <w:p>
      <w:pPr>
        <w:spacing w:after="20" w:before="0"/>
        <w:ind w:left="173"/>
      </w:pPr>
      <w:r>
        <w:rPr>
          <w:rFonts w:ascii="Calibri" w:hAnsi="Calibri"/>
          <w:color w:val="333333"/>
          <w:sz w:val="15"/>
        </w:rPr>
        <w:t>14.  Conversation State Machine (AI ACTIVE → HUMAN → RETURN → AI)</w:t>
      </w:r>
    </w:p>
    <w:p>
      <w:pPr>
        <w:spacing w:after="20" w:before="0"/>
        <w:ind w:left="173"/>
      </w:pPr>
      <w:r>
        <w:rPr>
          <w:rFonts w:ascii="Calibri" w:hAnsi="Calibri"/>
          <w:color w:val="333333"/>
          <w:sz w:val="15"/>
        </w:rPr>
        <w:t>15.  Global Loading / Empty / Error Spec</w:t>
      </w:r>
    </w:p>
    <w:p>
      <w:pPr>
        <w:spacing w:after="20" w:before="0"/>
        <w:ind w:left="173"/>
      </w:pPr>
      <w:r>
        <w:rPr>
          <w:rFonts w:ascii="Calibri" w:hAnsi="Calibri"/>
          <w:color w:val="333333"/>
          <w:sz w:val="15"/>
        </w:rPr>
        <w:t>16.  Edge Cases Matrix (Cross-Interaction)</w:t>
      </w:r>
    </w:p>
    <w:p>
      <w:pPr>
        <w:spacing w:after="20" w:before="0"/>
        <w:ind w:left="173"/>
      </w:pPr>
      <w:r>
        <w:rPr>
          <w:rFonts w:ascii="Calibri" w:hAnsi="Calibri"/>
          <w:color w:val="333333"/>
          <w:sz w:val="15"/>
        </w:rPr>
        <w:t>17.  API Contracts &amp; SSE Events</w:t>
      </w:r>
    </w:p>
    <w:p>
      <w:pPr>
        <w:spacing w:after="20" w:before="0"/>
        <w:ind w:left="173"/>
      </w:pPr>
      <w:r>
        <w:rPr>
          <w:rFonts w:ascii="Calibri" w:hAnsi="Calibri"/>
          <w:color w:val="333333"/>
          <w:sz w:val="15"/>
        </w:rPr>
        <w:t>18.  UI Team Implementation Checklist</w:t>
      </w:r>
    </w:p>
    <w:p>
      <w:pPr>
        <w:pStyle w:val="Heading1"/>
        <w:spacing w:before="240" w:after="60"/>
        <w:pBdr>
          <w:bottom w:val="single" w:sz="6" w:space="1" w:color="FF8A2A"/>
        </w:pBdr>
      </w:pPr>
      <w:r>
        <w:rPr>
          <w:rFonts w:ascii="Calibri" w:hAnsi="Calibri"/>
          <w:b/>
          <w:color w:val="171717"/>
          <w:sz w:val="22"/>
        </w:rPr>
        <w:t>0. Inbox System Overview &amp; State Foundations</w:t>
      </w:r>
    </w:p>
    <w:p>
      <w:pPr>
        <w:spacing w:after="40" w:before="0"/>
        <w:jc w:val="left"/>
      </w:pPr>
      <w:r>
        <w:rPr>
          <w:rFonts w:ascii="Calibri" w:hAnsi="Calibri"/>
          <w:b w:val="0"/>
          <w:i w:val="0"/>
          <w:sz w:val="16"/>
        </w:rPr>
        <w:t>Inbox is the core product surface after onboarding. It unifies 5 channels (Website, Facebook, WhatsApp, Instagram, Email) into one workspace-isolated stream with AI/human collaboration. Every conversation row is scoped by workspace_id; every message belongs to a conversation; SSE broadcasts per workspace channel.</w:t>
      </w:r>
    </w:p>
    <w:p>
      <w:pPr>
        <w:spacing w:after="60"/>
        <w:jc w:val="left"/>
        <w:shd w:val="clear" w:fill="DC2626"/>
      </w:pPr>
      <w:r>
        <w:rPr>
          <w:rFonts w:ascii="Calibri" w:hAnsi="Calibri"/>
          <w:b/>
          <w:color w:val="FFFFFF"/>
          <w:sz w:val="13"/>
        </w:rPr>
        <w:t xml:space="preserve">  Tenant Rule: Every Query Must Filter workspace_id — No Cross-Workspace Leak  </w:t>
      </w:r>
    </w:p>
    <w:p>
      <w:pPr>
        <w:pStyle w:val="Heading2"/>
        <w:spacing w:before="240" w:after="60"/>
      </w:pPr>
      <w:r>
        <w:rPr>
          <w:rFonts w:ascii="Calibri" w:hAnsi="Calibri"/>
          <w:b/>
          <w:color w:val="FF8A2A"/>
          <w:sz w:val="18"/>
        </w:rPr>
        <w:t>0.1 Data Model Recap (from STEP 1)</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conversations (id PK, workspace_id FK → workspaces.id CASCADE, customer_name, customer_email/phone, channel TEXT, status TEXT 'ai'|'human'|'open'|'assigned'|'waiting'|'resolved'|'closed', assignee TEXT, last_message, needs_attention 0/1, confidence_score REAL 0.95, sentiment 'neutral', unread_count INT, tags JSON, notes TEXT, ai_status 'active'|'paused', draft_message TEXT, first_seen TEXT, created_at, updated_at)</w:t>
        <w:br/>
        <w:t xml:space="preserve">  1 ──* messages (id PK, conversation_id FK → conversations.id CASCADE, sender_type 'customer'|'ai'|'agent'|'system', sender_name, content TEXT, is_internal_note 0/1, attachments JSON, created_at)</w:t>
        <w:br/>
        <w:t>customers / customer_identities / channels / ai_assistants provide context but not direct FK from conversations (denorm). See STEP 1 G4 gap.</w:t>
      </w:r>
    </w:p>
    <w:p>
      <w:pPr>
        <w:pStyle w:val="Heading2"/>
        <w:spacing w:before="240" w:after="60"/>
      </w:pPr>
      <w:r>
        <w:rPr>
          <w:rFonts w:ascii="Calibri" w:hAnsi="Calibri"/>
          <w:b/>
          <w:color w:val="FF8A2A"/>
          <w:sz w:val="18"/>
        </w:rPr>
        <w:t>0.2 Conversation Statuses &amp; AI Status (Dual State)</w:t>
      </w:r>
    </w:p>
    <w:p>
      <w:pPr>
        <w:spacing w:after="40" w:before="0"/>
        <w:jc w:val="left"/>
      </w:pPr>
      <w:r>
        <w:rPr>
          <w:rFonts w:ascii="Calibri" w:hAnsi="Calibri"/>
          <w:b/>
          <w:i w:val="0"/>
          <w:sz w:val="16"/>
        </w:rPr>
        <w:t>Two orthogonal fields control behavior: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1440"/>
        <w:gridCol w:w="2592"/>
        <w:gridCol w:w="2160"/>
        <w:gridCol w:w="2016"/>
      </w:tblGrid>
      <w:tr>
        <w:tc>
          <w:tcPr>
            <w:tcW w:type="dxa" w:w="2085"/>
            <w:vAlign w:val="center"/>
            <w:shd w:fill="334155" w:val="clear"/>
          </w:tcPr>
          <w:p>
            <w:pPr>
              <w:spacing w:before="20" w:after="20"/>
              <w:jc w:val="center"/>
            </w:pPr>
            <w:r>
              <w:rPr>
                <w:rFonts w:ascii="Calibri" w:hAnsi="Calibri"/>
                <w:b/>
                <w:color w:val="FFFFFF"/>
                <w:sz w:val="13"/>
              </w:rPr>
              <w:t>Field</w:t>
            </w:r>
          </w:p>
        </w:tc>
        <w:tc>
          <w:tcPr>
            <w:tcW w:type="dxa" w:w="2085"/>
            <w:vAlign w:val="center"/>
            <w:shd w:fill="334155" w:val="clear"/>
          </w:tcPr>
          <w:p>
            <w:pPr>
              <w:spacing w:before="20" w:after="20"/>
              <w:jc w:val="center"/>
            </w:pPr>
            <w:r>
              <w:rPr>
                <w:rFonts w:ascii="Calibri" w:hAnsi="Calibri"/>
                <w:b/>
                <w:color w:val="FFFFFF"/>
                <w:sz w:val="13"/>
              </w:rPr>
              <w:t>Values</w:t>
            </w:r>
          </w:p>
        </w:tc>
        <w:tc>
          <w:tcPr>
            <w:tcW w:type="dxa" w:w="2085"/>
            <w:vAlign w:val="center"/>
            <w:shd w:fill="334155" w:val="clear"/>
          </w:tcPr>
          <w:p>
            <w:pPr>
              <w:spacing w:before="20" w:after="20"/>
              <w:jc w:val="center"/>
            </w:pPr>
            <w:r>
              <w:rPr>
                <w:rFonts w:ascii="Calibri" w:hAnsi="Calibri"/>
                <w:b/>
                <w:color w:val="FFFFFF"/>
                <w:sz w:val="13"/>
              </w:rPr>
              <w:t>Meaning</w:t>
            </w:r>
          </w:p>
        </w:tc>
        <w:tc>
          <w:tcPr>
            <w:tcW w:type="dxa" w:w="2085"/>
            <w:vAlign w:val="center"/>
            <w:shd w:fill="334155" w:val="clear"/>
          </w:tcPr>
          <w:p>
            <w:pPr>
              <w:spacing w:before="20" w:after="20"/>
              <w:jc w:val="center"/>
            </w:pPr>
            <w:r>
              <w:rPr>
                <w:rFonts w:ascii="Calibri" w:hAnsi="Calibri"/>
                <w:b/>
                <w:color w:val="FFFFFF"/>
                <w:sz w:val="13"/>
              </w:rPr>
              <w:t>UI Badge</w:t>
            </w:r>
          </w:p>
        </w:tc>
        <w:tc>
          <w:tcPr>
            <w:tcW w:type="dxa" w:w="2085"/>
            <w:vAlign w:val="center"/>
            <w:shd w:fill="334155" w:val="clear"/>
          </w:tcPr>
          <w:p>
            <w:pPr>
              <w:spacing w:before="20" w:after="20"/>
              <w:jc w:val="center"/>
            </w:pPr>
            <w:r>
              <w:rPr>
                <w:rFonts w:ascii="Calibri" w:hAnsi="Calibri"/>
                <w:b/>
                <w:color w:val="FFFFFF"/>
                <w:sz w:val="13"/>
              </w:rPr>
              <w:t>Logic</w:t>
            </w:r>
          </w:p>
        </w:tc>
      </w:tr>
      <w:tr>
        <w:tc>
          <w:tcPr>
            <w:tcW w:type="dxa" w:w="1584"/>
            <w:shd w:fill="FFFFFF" w:val="clear"/>
            <w:vAlign w:val="center"/>
          </w:tcPr>
          <w:p>
            <w:pPr>
              <w:spacing w:before="20" w:after="20"/>
              <w:jc w:val="left"/>
            </w:pPr>
            <w:r>
              <w:rPr>
                <w:rFonts w:ascii="Calibri" w:hAnsi="Calibri"/>
                <w:color w:val="333333"/>
                <w:sz w:val="12"/>
              </w:rPr>
              <w:t>conversations.status</w:t>
            </w:r>
          </w:p>
        </w:tc>
        <w:tc>
          <w:tcPr>
            <w:tcW w:type="dxa" w:w="1440"/>
            <w:shd w:fill="FFFFFF" w:val="clear"/>
            <w:vAlign w:val="center"/>
          </w:tcPr>
          <w:p>
            <w:pPr>
              <w:spacing w:before="20" w:after="20"/>
              <w:jc w:val="left"/>
            </w:pPr>
            <w:r>
              <w:rPr>
                <w:rFonts w:ascii="Calibri" w:hAnsi="Calibri"/>
                <w:color w:val="333333"/>
                <w:sz w:val="12"/>
              </w:rPr>
              <w:t>ai</w:t>
            </w:r>
          </w:p>
        </w:tc>
        <w:tc>
          <w:tcPr>
            <w:tcW w:type="dxa" w:w="2592"/>
            <w:shd w:fill="FFFFFF" w:val="clear"/>
            <w:vAlign w:val="center"/>
          </w:tcPr>
          <w:p>
            <w:pPr>
              <w:spacing w:before="20" w:after="20"/>
              <w:jc w:val="left"/>
            </w:pPr>
            <w:r>
              <w:rPr>
                <w:rFonts w:ascii="Calibri" w:hAnsi="Calibri"/>
                <w:color w:val="333333"/>
                <w:sz w:val="12"/>
              </w:rPr>
              <w:t>AI is handling, no human assigned</w:t>
            </w:r>
          </w:p>
        </w:tc>
        <w:tc>
          <w:tcPr>
            <w:tcW w:type="dxa" w:w="2160"/>
            <w:shd w:fill="FFFFFF" w:val="clear"/>
            <w:vAlign w:val="center"/>
          </w:tcPr>
          <w:p>
            <w:pPr>
              <w:spacing w:before="20" w:after="20"/>
              <w:jc w:val="left"/>
            </w:pPr>
            <w:r>
              <w:rPr>
                <w:rFonts w:ascii="Calibri" w:hAnsi="Calibri"/>
                <w:color w:val="333333"/>
                <w:sz w:val="12"/>
              </w:rPr>
              <w:t>Orange Bot 'AI' (ConversationListPanel:91)</w:t>
            </w:r>
          </w:p>
        </w:tc>
        <w:tc>
          <w:tcPr>
            <w:tcW w:type="dxa" w:w="2016"/>
            <w:shd w:fill="FFFFFF" w:val="clear"/>
            <w:vAlign w:val="center"/>
          </w:tcPr>
          <w:p>
            <w:pPr>
              <w:spacing w:before="20" w:after="20"/>
              <w:jc w:val="left"/>
            </w:pPr>
            <w:r>
              <w:rPr>
                <w:rFonts w:ascii="Calibri" w:hAnsi="Calibri"/>
                <w:color w:val="333333"/>
                <w:sz w:val="12"/>
              </w:rPr>
              <w:t>Default new conversation; AI auto-replies allowed</w:t>
            </w:r>
          </w:p>
        </w:tc>
      </w:tr>
      <w:tr>
        <w:tc>
          <w:tcPr>
            <w:tcW w:type="dxa" w:w="1584"/>
            <w:shd w:fill="F7F7F5" w:val="clear"/>
            <w:vAlign w:val="center"/>
          </w:tcPr>
          <w:p>
            <w:pPr>
              <w:spacing w:before="20" w:after="20"/>
              <w:jc w:val="left"/>
            </w:pPr>
            <w:r>
              <w:rPr>
                <w:rFonts w:ascii="Calibri" w:hAnsi="Calibri"/>
                <w:color w:val="333333"/>
                <w:sz w:val="12"/>
              </w:rPr>
            </w:r>
          </w:p>
        </w:tc>
        <w:tc>
          <w:tcPr>
            <w:tcW w:type="dxa" w:w="1440"/>
            <w:shd w:fill="F7F7F5" w:val="clear"/>
            <w:vAlign w:val="center"/>
          </w:tcPr>
          <w:p>
            <w:pPr>
              <w:spacing w:before="20" w:after="20"/>
              <w:jc w:val="left"/>
            </w:pPr>
            <w:r>
              <w:rPr>
                <w:rFonts w:ascii="Calibri" w:hAnsi="Calibri"/>
                <w:color w:val="333333"/>
                <w:sz w:val="12"/>
              </w:rPr>
              <w:t>human / assigned</w:t>
            </w:r>
          </w:p>
        </w:tc>
        <w:tc>
          <w:tcPr>
            <w:tcW w:type="dxa" w:w="2592"/>
            <w:shd w:fill="F7F7F5" w:val="clear"/>
            <w:vAlign w:val="center"/>
          </w:tcPr>
          <w:p>
            <w:pPr>
              <w:spacing w:before="20" w:after="20"/>
              <w:jc w:val="left"/>
            </w:pPr>
            <w:r>
              <w:rPr>
                <w:rFonts w:ascii="Calibri" w:hAnsi="Calibri"/>
                <w:color w:val="333333"/>
                <w:sz w:val="12"/>
              </w:rPr>
              <w:t>Human agent handling</w:t>
            </w:r>
          </w:p>
        </w:tc>
        <w:tc>
          <w:tcPr>
            <w:tcW w:type="dxa" w:w="2160"/>
            <w:shd w:fill="F7F7F5" w:val="clear"/>
            <w:vAlign w:val="center"/>
          </w:tcPr>
          <w:p>
            <w:pPr>
              <w:spacing w:before="20" w:after="20"/>
              <w:jc w:val="left"/>
            </w:pPr>
            <w:r>
              <w:rPr>
                <w:rFonts w:ascii="Calibri" w:hAnsi="Calibri"/>
                <w:color w:val="333333"/>
                <w:sz w:val="12"/>
              </w:rPr>
              <w:t>Blue UserCheck 'Assigned'</w:t>
            </w:r>
          </w:p>
        </w:tc>
        <w:tc>
          <w:tcPr>
            <w:tcW w:type="dxa" w:w="2016"/>
            <w:shd w:fill="F7F7F5" w:val="clear"/>
            <w:vAlign w:val="center"/>
          </w:tcPr>
          <w:p>
            <w:pPr>
              <w:spacing w:before="20" w:after="20"/>
              <w:jc w:val="left"/>
            </w:pPr>
            <w:r>
              <w:rPr>
                <w:rFonts w:ascii="Calibri" w:hAnsi="Calibri"/>
                <w:color w:val="333333"/>
                <w:sz w:val="12"/>
              </w:rPr>
              <w:t>After takeover or agent post when status was ai</w:t>
            </w:r>
          </w:p>
        </w:tc>
      </w:tr>
      <w:tr>
        <w:tc>
          <w:tcPr>
            <w:tcW w:type="dxa" w:w="1584"/>
            <w:shd w:fill="FFFFFF" w:val="clear"/>
            <w:vAlign w:val="center"/>
          </w:tcPr>
          <w:p>
            <w:pPr>
              <w:spacing w:before="20" w:after="20"/>
              <w:jc w:val="left"/>
            </w:pPr>
            <w:r>
              <w:rPr>
                <w:rFonts w:ascii="Calibri" w:hAnsi="Calibri"/>
                <w:color w:val="333333"/>
                <w:sz w:val="12"/>
              </w:rPr>
            </w:r>
          </w:p>
        </w:tc>
        <w:tc>
          <w:tcPr>
            <w:tcW w:type="dxa" w:w="1440"/>
            <w:shd w:fill="FFFFFF" w:val="clear"/>
            <w:vAlign w:val="center"/>
          </w:tcPr>
          <w:p>
            <w:pPr>
              <w:spacing w:before="20" w:after="20"/>
              <w:jc w:val="left"/>
            </w:pPr>
            <w:r>
              <w:rPr>
                <w:rFonts w:ascii="Calibri" w:hAnsi="Calibri"/>
                <w:color w:val="333333"/>
                <w:sz w:val="12"/>
              </w:rPr>
              <w:t>open / waiting</w:t>
            </w:r>
          </w:p>
        </w:tc>
        <w:tc>
          <w:tcPr>
            <w:tcW w:type="dxa" w:w="2592"/>
            <w:shd w:fill="FFFFFF" w:val="clear"/>
            <w:vAlign w:val="center"/>
          </w:tcPr>
          <w:p>
            <w:pPr>
              <w:spacing w:before="20" w:after="20"/>
              <w:jc w:val="left"/>
            </w:pPr>
            <w:r>
              <w:rPr>
                <w:rFonts w:ascii="Calibri" w:hAnsi="Calibri"/>
                <w:color w:val="333333"/>
                <w:sz w:val="12"/>
              </w:rPr>
              <w:t>Open/unassigned human-queue</w:t>
            </w:r>
          </w:p>
        </w:tc>
        <w:tc>
          <w:tcPr>
            <w:tcW w:type="dxa" w:w="2160"/>
            <w:shd w:fill="FFFFFF" w:val="clear"/>
            <w:vAlign w:val="center"/>
          </w:tcPr>
          <w:p>
            <w:pPr>
              <w:spacing w:before="20" w:after="20"/>
              <w:jc w:val="left"/>
            </w:pPr>
            <w:r>
              <w:rPr>
                <w:rFonts w:ascii="Calibri" w:hAnsi="Calibri"/>
                <w:color w:val="333333"/>
                <w:sz w:val="12"/>
              </w:rPr>
              <w:t>Gray MessageSquare 'Open' / Amber Clock 'Waiting'</w:t>
            </w:r>
          </w:p>
        </w:tc>
        <w:tc>
          <w:tcPr>
            <w:tcW w:type="dxa" w:w="2016"/>
            <w:shd w:fill="FFFFFF" w:val="clear"/>
            <w:vAlign w:val="center"/>
          </w:tcPr>
          <w:p>
            <w:pPr>
              <w:spacing w:before="20" w:after="20"/>
              <w:jc w:val="left"/>
            </w:pPr>
            <w:r>
              <w:rPr>
                <w:rFonts w:ascii="Calibri" w:hAnsi="Calibri"/>
                <w:color w:val="333333"/>
                <w:sz w:val="12"/>
              </w:rPr>
              <w:t>Fallback if neither ai nor human</w:t>
            </w:r>
          </w:p>
        </w:tc>
      </w:tr>
      <w:tr>
        <w:tc>
          <w:tcPr>
            <w:tcW w:type="dxa" w:w="1584"/>
            <w:shd w:fill="F7F7F5" w:val="clear"/>
            <w:vAlign w:val="center"/>
          </w:tcPr>
          <w:p>
            <w:pPr>
              <w:spacing w:before="20" w:after="20"/>
              <w:jc w:val="left"/>
            </w:pPr>
            <w:r>
              <w:rPr>
                <w:rFonts w:ascii="Calibri" w:hAnsi="Calibri"/>
                <w:color w:val="333333"/>
                <w:sz w:val="12"/>
              </w:rPr>
            </w:r>
          </w:p>
        </w:tc>
        <w:tc>
          <w:tcPr>
            <w:tcW w:type="dxa" w:w="1440"/>
            <w:shd w:fill="F7F7F5" w:val="clear"/>
            <w:vAlign w:val="center"/>
          </w:tcPr>
          <w:p>
            <w:pPr>
              <w:spacing w:before="20" w:after="20"/>
              <w:jc w:val="left"/>
            </w:pPr>
            <w:r>
              <w:rPr>
                <w:rFonts w:ascii="Calibri" w:hAnsi="Calibri"/>
                <w:color w:val="333333"/>
                <w:sz w:val="12"/>
              </w:rPr>
              <w:t>resolved / closed</w:t>
            </w:r>
          </w:p>
        </w:tc>
        <w:tc>
          <w:tcPr>
            <w:tcW w:type="dxa" w:w="2592"/>
            <w:shd w:fill="F7F7F5" w:val="clear"/>
            <w:vAlign w:val="center"/>
          </w:tcPr>
          <w:p>
            <w:pPr>
              <w:spacing w:before="20" w:after="20"/>
              <w:jc w:val="left"/>
            </w:pPr>
            <w:r>
              <w:rPr>
                <w:rFonts w:ascii="Calibri" w:hAnsi="Calibri"/>
                <w:color w:val="333333"/>
                <w:sz w:val="12"/>
              </w:rPr>
              <w:t>Finished, no reply expected</w:t>
            </w:r>
          </w:p>
        </w:tc>
        <w:tc>
          <w:tcPr>
            <w:tcW w:type="dxa" w:w="2160"/>
            <w:shd w:fill="F7F7F5" w:val="clear"/>
            <w:vAlign w:val="center"/>
          </w:tcPr>
          <w:p>
            <w:pPr>
              <w:spacing w:before="20" w:after="20"/>
              <w:jc w:val="left"/>
            </w:pPr>
            <w:r>
              <w:rPr>
                <w:rFonts w:ascii="Calibri" w:hAnsi="Calibri"/>
                <w:color w:val="333333"/>
                <w:sz w:val="12"/>
              </w:rPr>
              <w:t>Emerald CheckCircle2 'Resolved'</w:t>
            </w:r>
          </w:p>
        </w:tc>
        <w:tc>
          <w:tcPr>
            <w:tcW w:type="dxa" w:w="2016"/>
            <w:shd w:fill="F7F7F5" w:val="clear"/>
            <w:vAlign w:val="center"/>
          </w:tcPr>
          <w:p>
            <w:pPr>
              <w:spacing w:before="20" w:after="20"/>
              <w:jc w:val="left"/>
            </w:pPr>
            <w:r>
              <w:rPr>
                <w:rFonts w:ascii="Calibri" w:hAnsi="Calibri"/>
                <w:color w:val="333333"/>
                <w:sz w:val="12"/>
              </w:rPr>
              <w:t>After Resolve action</w:t>
            </w:r>
          </w:p>
        </w:tc>
      </w:tr>
      <w:tr>
        <w:tc>
          <w:tcPr>
            <w:tcW w:type="dxa" w:w="1584"/>
            <w:shd w:fill="FFFFFF" w:val="clear"/>
            <w:vAlign w:val="center"/>
          </w:tcPr>
          <w:p>
            <w:pPr>
              <w:spacing w:before="20" w:after="20"/>
              <w:jc w:val="left"/>
            </w:pPr>
            <w:r>
              <w:rPr>
                <w:rFonts w:ascii="Calibri" w:hAnsi="Calibri"/>
                <w:color w:val="333333"/>
                <w:sz w:val="12"/>
              </w:rPr>
              <w:t>conversations.ai_status</w:t>
            </w:r>
          </w:p>
        </w:tc>
        <w:tc>
          <w:tcPr>
            <w:tcW w:type="dxa" w:w="1440"/>
            <w:shd w:fill="FFFFFF" w:val="clear"/>
            <w:vAlign w:val="center"/>
          </w:tcPr>
          <w:p>
            <w:pPr>
              <w:spacing w:before="20" w:after="20"/>
              <w:jc w:val="left"/>
            </w:pPr>
            <w:r>
              <w:rPr>
                <w:rFonts w:ascii="Calibri" w:hAnsi="Calibri"/>
                <w:color w:val="333333"/>
                <w:sz w:val="12"/>
              </w:rPr>
              <w:t>active</w:t>
            </w:r>
          </w:p>
        </w:tc>
        <w:tc>
          <w:tcPr>
            <w:tcW w:type="dxa" w:w="2592"/>
            <w:shd w:fill="FFFFFF" w:val="clear"/>
            <w:vAlign w:val="center"/>
          </w:tcPr>
          <w:p>
            <w:pPr>
              <w:spacing w:before="20" w:after="20"/>
              <w:jc w:val="left"/>
            </w:pPr>
            <w:r>
              <w:rPr>
                <w:rFonts w:ascii="Calibri" w:hAnsi="Calibri"/>
                <w:color w:val="333333"/>
                <w:sz w:val="12"/>
              </w:rPr>
              <w:t>AI auto-reply enabled</w:t>
            </w:r>
          </w:p>
        </w:tc>
        <w:tc>
          <w:tcPr>
            <w:tcW w:type="dxa" w:w="2160"/>
            <w:shd w:fill="FFFFFF" w:val="clear"/>
            <w:vAlign w:val="center"/>
          </w:tcPr>
          <w:p>
            <w:pPr>
              <w:spacing w:before="20" w:after="20"/>
              <w:jc w:val="left"/>
            </w:pPr>
            <w:r>
              <w:rPr>
                <w:rFonts w:ascii="Calibri" w:hAnsi="Calibri"/>
                <w:color w:val="333333"/>
                <w:sz w:val="12"/>
              </w:rPr>
              <w:t>Banner 'AI Autonomous Mode' + orange pulse (ChatThreadPanel:252)</w:t>
            </w:r>
          </w:p>
        </w:tc>
        <w:tc>
          <w:tcPr>
            <w:tcW w:type="dxa" w:w="2016"/>
            <w:shd w:fill="FFFFFF" w:val="clear"/>
            <w:vAlign w:val="center"/>
          </w:tcPr>
          <w:p>
            <w:pPr>
              <w:spacing w:before="20" w:after="20"/>
              <w:jc w:val="left"/>
            </w:pPr>
            <w:r>
              <w:rPr>
                <w:rFonts w:ascii="Calibri" w:hAnsi="Calibri"/>
                <w:color w:val="333333"/>
                <w:sz w:val="12"/>
              </w:rPr>
              <w:t>Check ai_status==='active' before AI reply</w:t>
            </w:r>
          </w:p>
        </w:tc>
      </w:tr>
      <w:tr>
        <w:tc>
          <w:tcPr>
            <w:tcW w:type="dxa" w:w="1584"/>
            <w:shd w:fill="F7F7F5" w:val="clear"/>
            <w:vAlign w:val="center"/>
          </w:tcPr>
          <w:p>
            <w:pPr>
              <w:spacing w:before="20" w:after="20"/>
              <w:jc w:val="left"/>
            </w:pPr>
            <w:r>
              <w:rPr>
                <w:rFonts w:ascii="Calibri" w:hAnsi="Calibri"/>
                <w:color w:val="333333"/>
                <w:sz w:val="12"/>
              </w:rPr>
            </w:r>
          </w:p>
        </w:tc>
        <w:tc>
          <w:tcPr>
            <w:tcW w:type="dxa" w:w="1440"/>
            <w:shd w:fill="F7F7F5" w:val="clear"/>
            <w:vAlign w:val="center"/>
          </w:tcPr>
          <w:p>
            <w:pPr>
              <w:spacing w:before="20" w:after="20"/>
              <w:jc w:val="left"/>
            </w:pPr>
            <w:r>
              <w:rPr>
                <w:rFonts w:ascii="Calibri" w:hAnsi="Calibri"/>
                <w:color w:val="333333"/>
                <w:sz w:val="12"/>
              </w:rPr>
              <w:t>paused</w:t>
            </w:r>
          </w:p>
        </w:tc>
        <w:tc>
          <w:tcPr>
            <w:tcW w:type="dxa" w:w="2592"/>
            <w:shd w:fill="F7F7F5" w:val="clear"/>
            <w:vAlign w:val="center"/>
          </w:tcPr>
          <w:p>
            <w:pPr>
              <w:spacing w:before="20" w:after="20"/>
              <w:jc w:val="left"/>
            </w:pPr>
            <w:r>
              <w:rPr>
                <w:rFonts w:ascii="Calibri" w:hAnsi="Calibri"/>
                <w:color w:val="333333"/>
                <w:sz w:val="12"/>
              </w:rPr>
              <w:t>AI paused, human owns</w:t>
            </w:r>
          </w:p>
        </w:tc>
        <w:tc>
          <w:tcPr>
            <w:tcW w:type="dxa" w:w="2160"/>
            <w:shd w:fill="F7F7F5" w:val="clear"/>
            <w:vAlign w:val="center"/>
          </w:tcPr>
          <w:p>
            <w:pPr>
              <w:spacing w:before="20" w:after="20"/>
              <w:jc w:val="left"/>
            </w:pPr>
            <w:r>
              <w:rPr>
                <w:rFonts w:ascii="Calibri" w:hAnsi="Calibri"/>
                <w:color w:val="333333"/>
                <w:sz w:val="12"/>
              </w:rPr>
              <w:t>Blue 'Human Mode' + 'Assigned to X' (ChatThreadPanel:258)</w:t>
            </w:r>
          </w:p>
        </w:tc>
        <w:tc>
          <w:tcPr>
            <w:tcW w:type="dxa" w:w="2016"/>
            <w:shd w:fill="F7F7F5" w:val="clear"/>
            <w:vAlign w:val="center"/>
          </w:tcPr>
          <w:p>
            <w:pPr>
              <w:spacing w:before="20" w:after="20"/>
              <w:jc w:val="left"/>
            </w:pPr>
            <w:r>
              <w:rPr>
                <w:rFonts w:ascii="Calibri" w:hAnsi="Calibri"/>
                <w:color w:val="333333"/>
                <w:sz w:val="12"/>
              </w:rPr>
              <w:t>Set by takeover, cleared by returnToAI</w:t>
            </w:r>
          </w:p>
        </w:tc>
      </w:tr>
      <w:tr>
        <w:tc>
          <w:tcPr>
            <w:tcW w:type="dxa" w:w="1584"/>
            <w:shd w:fill="FFFFFF" w:val="clear"/>
            <w:vAlign w:val="center"/>
          </w:tcPr>
          <w:p>
            <w:pPr>
              <w:spacing w:before="20" w:after="20"/>
              <w:jc w:val="left"/>
            </w:pPr>
            <w:r>
              <w:rPr>
                <w:rFonts w:ascii="Calibri" w:hAnsi="Calibri"/>
                <w:color w:val="333333"/>
                <w:sz w:val="12"/>
              </w:rPr>
              <w:t>conversations.needs_attention</w:t>
            </w:r>
          </w:p>
        </w:tc>
        <w:tc>
          <w:tcPr>
            <w:tcW w:type="dxa" w:w="1440"/>
            <w:shd w:fill="FFFFFF" w:val="clear"/>
            <w:vAlign w:val="center"/>
          </w:tcPr>
          <w:p>
            <w:pPr>
              <w:spacing w:before="20" w:after="20"/>
              <w:jc w:val="left"/>
            </w:pPr>
            <w:r>
              <w:rPr>
                <w:rFonts w:ascii="Calibri" w:hAnsi="Calibri"/>
                <w:color w:val="333333"/>
                <w:sz w:val="12"/>
              </w:rPr>
              <w:t>0/1 + attention_reason</w:t>
            </w:r>
          </w:p>
        </w:tc>
        <w:tc>
          <w:tcPr>
            <w:tcW w:type="dxa" w:w="2592"/>
            <w:shd w:fill="FFFFFF" w:val="clear"/>
            <w:vAlign w:val="center"/>
          </w:tcPr>
          <w:p>
            <w:pPr>
              <w:spacing w:before="20" w:after="20"/>
              <w:jc w:val="left"/>
            </w:pPr>
            <w:r>
              <w:rPr>
                <w:rFonts w:ascii="Calibri" w:hAnsi="Calibri"/>
                <w:color w:val="333333"/>
                <w:sz w:val="12"/>
              </w:rPr>
              <w:t>Requires human flag</w:t>
            </w:r>
          </w:p>
        </w:tc>
        <w:tc>
          <w:tcPr>
            <w:tcW w:type="dxa" w:w="2160"/>
            <w:shd w:fill="FFFFFF" w:val="clear"/>
            <w:vAlign w:val="center"/>
          </w:tcPr>
          <w:p>
            <w:pPr>
              <w:spacing w:before="20" w:after="20"/>
              <w:jc w:val="left"/>
            </w:pPr>
            <w:r>
              <w:rPr>
                <w:rFonts w:ascii="Calibri" w:hAnsi="Calibri"/>
                <w:color w:val="333333"/>
                <w:sz w:val="12"/>
              </w:rPr>
              <w:t>Red banner 'Needs immediate agent response' (ConversationListPanel:354)</w:t>
            </w:r>
          </w:p>
        </w:tc>
        <w:tc>
          <w:tcPr>
            <w:tcW w:type="dxa" w:w="2016"/>
            <w:shd w:fill="FFFFFF" w:val="clear"/>
            <w:vAlign w:val="center"/>
          </w:tcPr>
          <w:p>
            <w:pPr>
              <w:spacing w:before="20" w:after="20"/>
              <w:jc w:val="left"/>
            </w:pPr>
            <w:r>
              <w:rPr>
                <w:rFonts w:ascii="Calibri" w:hAnsi="Calibri"/>
                <w:color w:val="333333"/>
                <w:sz w:val="12"/>
              </w:rPr>
              <w:t>Set by low confidence or human request</w:t>
            </w:r>
          </w:p>
        </w:tc>
      </w:tr>
    </w:tbl>
    <w:p>
      <w:pPr>
        <w:spacing w:after="40"/>
      </w:pPr>
    </w:p>
    <w:p>
      <w:pPr>
        <w:pStyle w:val="Heading2"/>
        <w:spacing w:before="240" w:after="60"/>
      </w:pPr>
      <w:r>
        <w:rPr>
          <w:rFonts w:ascii="Calibri" w:hAnsi="Calibri"/>
          <w:b/>
          <w:color w:val="FF8A2A"/>
          <w:sz w:val="18"/>
        </w:rPr>
        <w:t>0.3 Inbox Stats (Tab Counts)</w:t>
      </w:r>
    </w:p>
    <w:p>
      <w:pPr>
        <w:spacing w:after="40" w:before="0"/>
        <w:jc w:val="left"/>
      </w:pPr>
      <w:r>
        <w:rPr>
          <w:rFonts w:ascii="Calibri" w:hAnsi="Calibri"/>
          <w:b w:val="0"/>
          <w:i w:val="0"/>
          <w:sz w:val="16"/>
        </w:rPr>
        <w:t>Computed server-side before filtering (inboxController:154):</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stats = {</w:t>
        <w:br/>
        <w:t xml:space="preserve">  total: all.length,</w:t>
        <w:br/>
        <w:t xml:space="preserve">  open: status in ['open','ai','human','assigned','waiting'],</w:t>
        <w:br/>
        <w:t xml:space="preserve">  assigned: assignee != 'Xia AI' &amp;&amp; != 'Unassigned',</w:t>
        <w:br/>
        <w:t xml:space="preserve">  ai: status==='ai',</w:t>
        <w:br/>
        <w:t xml:space="preserve">  resolved: status in ['resolved','closed']</w:t>
        <w:br/>
        <w:t>}</w:t>
      </w:r>
    </w:p>
    <w:p>
      <w:pPr>
        <w:pStyle w:val="Heading2"/>
        <w:spacing w:before="240" w:after="60"/>
      </w:pPr>
      <w:r>
        <w:rPr>
          <w:rFonts w:ascii="Calibri" w:hAnsi="Calibri"/>
          <w:b/>
          <w:color w:val="171717"/>
          <w:sz w:val="18"/>
        </w:rPr>
        <w:t>0.4 Real-Time Foundation (SSE)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4320"/>
        <w:gridCol w:w="2448"/>
      </w:tblGrid>
      <w:tr>
        <w:tc>
          <w:tcPr>
            <w:tcW w:type="dxa" w:w="3475"/>
            <w:vAlign w:val="center"/>
            <w:shd w:fill="0F172A" w:val="clear"/>
          </w:tcPr>
          <w:p>
            <w:pPr>
              <w:spacing w:before="20" w:after="20"/>
              <w:jc w:val="center"/>
            </w:pPr>
            <w:r>
              <w:rPr>
                <w:rFonts w:ascii="Calibri" w:hAnsi="Calibri"/>
                <w:b/>
                <w:color w:val="FFFFFF"/>
                <w:sz w:val="13"/>
              </w:rPr>
              <w:t>Aspect</w:t>
            </w:r>
          </w:p>
        </w:tc>
        <w:tc>
          <w:tcPr>
            <w:tcW w:type="dxa" w:w="3475"/>
            <w:vAlign w:val="center"/>
            <w:shd w:fill="0F172A" w:val="clear"/>
          </w:tcPr>
          <w:p>
            <w:pPr>
              <w:spacing w:before="20" w:after="20"/>
              <w:jc w:val="center"/>
            </w:pPr>
            <w:r>
              <w:rPr>
                <w:rFonts w:ascii="Calibri" w:hAnsi="Calibri"/>
                <w:b/>
                <w:color w:val="FFFFFF"/>
                <w:sz w:val="13"/>
              </w:rPr>
              <w:t>Spec</w:t>
            </w:r>
          </w:p>
        </w:tc>
        <w:tc>
          <w:tcPr>
            <w:tcW w:type="dxa" w:w="3475"/>
            <w:vAlign w:val="center"/>
            <w:shd w:fill="0F172A" w:val="clear"/>
          </w:tcPr>
          <w:p>
            <w:pPr>
              <w:spacing w:before="20" w:after="20"/>
              <w:jc w:val="center"/>
            </w:pPr>
            <w:r>
              <w:rPr>
                <w:rFonts w:ascii="Calibri" w:hAnsi="Calibri"/>
                <w:b/>
                <w:color w:val="FFFFFF"/>
                <w:sz w:val="13"/>
              </w:rPr>
              <w:t>Ref</w:t>
            </w:r>
          </w:p>
        </w:tc>
      </w:tr>
      <w:tr>
        <w:tc>
          <w:tcPr>
            <w:tcW w:type="dxa" w:w="1440"/>
            <w:shd w:fill="FFFFFF" w:val="clear"/>
            <w:vAlign w:val="center"/>
          </w:tcPr>
          <w:p>
            <w:pPr>
              <w:spacing w:before="20" w:after="20"/>
              <w:jc w:val="left"/>
            </w:pPr>
            <w:r>
              <w:rPr>
                <w:rFonts w:ascii="Calibri" w:hAnsi="Calibri"/>
                <w:color w:val="333333"/>
                <w:sz w:val="12"/>
              </w:rPr>
              <w:t>Transport</w:t>
            </w:r>
          </w:p>
        </w:tc>
        <w:tc>
          <w:tcPr>
            <w:tcW w:type="dxa" w:w="4320"/>
            <w:shd w:fill="FFFFFF" w:val="clear"/>
            <w:vAlign w:val="center"/>
          </w:tcPr>
          <w:p>
            <w:pPr>
              <w:spacing w:before="20" w:after="20"/>
              <w:jc w:val="left"/>
            </w:pPr>
            <w:r>
              <w:rPr>
                <w:rFonts w:ascii="Calibri" w:hAnsi="Calibri"/>
                <w:color w:val="333333"/>
                <w:sz w:val="12"/>
              </w:rPr>
              <w:t>Server-Sent Events (EventSource), not WebSocket. GET /api/inbox/events?workspaceId=X&amp;token=Y (InboxLayout:134) withCredentials true, heartbeat ': heartbeat' every 25s (inboxController:712)</w:t>
            </w:r>
          </w:p>
        </w:tc>
        <w:tc>
          <w:tcPr>
            <w:tcW w:type="dxa" w:w="2448"/>
            <w:shd w:fill="FFFFFF" w:val="clear"/>
            <w:vAlign w:val="center"/>
          </w:tcPr>
          <w:p>
            <w:pPr>
              <w:spacing w:before="20" w:after="20"/>
              <w:jc w:val="left"/>
            </w:pPr>
            <w:r>
              <w:rPr>
                <w:rFonts w:ascii="Calibri" w:hAnsi="Calibri"/>
                <w:color w:val="333333"/>
                <w:sz w:val="12"/>
              </w:rPr>
              <w:t>server/inboxController.ts:685, src/components/inbox/InboxLayout.tsx:128</w:t>
            </w:r>
          </w:p>
        </w:tc>
      </w:tr>
      <w:tr>
        <w:tc>
          <w:tcPr>
            <w:tcW w:type="dxa" w:w="1440"/>
            <w:shd w:fill="F7F7F5" w:val="clear"/>
            <w:vAlign w:val="center"/>
          </w:tcPr>
          <w:p>
            <w:pPr>
              <w:spacing w:before="20" w:after="20"/>
              <w:jc w:val="left"/>
            </w:pPr>
            <w:r>
              <w:rPr>
                <w:rFonts w:ascii="Calibri" w:hAnsi="Calibri"/>
                <w:color w:val="333333"/>
                <w:sz w:val="12"/>
              </w:rPr>
              <w:t>Broadcast</w:t>
            </w:r>
          </w:p>
        </w:tc>
        <w:tc>
          <w:tcPr>
            <w:tcW w:type="dxa" w:w="4320"/>
            <w:shd w:fill="F7F7F5" w:val="clear"/>
            <w:vAlign w:val="center"/>
          </w:tcPr>
          <w:p>
            <w:pPr>
              <w:spacing w:before="20" w:after="20"/>
              <w:jc w:val="left"/>
            </w:pPr>
            <w:r>
              <w:rPr>
                <w:rFonts w:ascii="Calibri" w:hAnsi="Calibri"/>
                <w:color w:val="333333"/>
                <w:sz w:val="12"/>
              </w:rPr>
              <w:t>Global EventEmitter inboxEventEmitter (max 100 listeners) -&gt; emit(`workspace:${workspaceId}`, {type, payload, timestamp}) (inboxController:13). Listeners per workspace channel.</w:t>
            </w:r>
          </w:p>
        </w:tc>
        <w:tc>
          <w:tcPr>
            <w:tcW w:type="dxa" w:w="2448"/>
            <w:shd w:fill="F7F7F5" w:val="clear"/>
            <w:vAlign w:val="center"/>
          </w:tcPr>
          <w:p>
            <w:pPr>
              <w:spacing w:before="20" w:after="20"/>
              <w:jc w:val="left"/>
            </w:pPr>
            <w:r>
              <w:rPr>
                <w:rFonts w:ascii="Calibri" w:hAnsi="Calibri"/>
                <w:color w:val="333333"/>
                <w:sz w:val="12"/>
              </w:rPr>
              <w:t>server/inboxController.ts:9</w:t>
            </w:r>
          </w:p>
        </w:tc>
      </w:tr>
      <w:tr>
        <w:tc>
          <w:tcPr>
            <w:tcW w:type="dxa" w:w="1440"/>
            <w:shd w:fill="FFFFFF" w:val="clear"/>
            <w:vAlign w:val="center"/>
          </w:tcPr>
          <w:p>
            <w:pPr>
              <w:spacing w:before="20" w:after="20"/>
              <w:jc w:val="left"/>
            </w:pPr>
            <w:r>
              <w:rPr>
                <w:rFonts w:ascii="Calibri" w:hAnsi="Calibri"/>
                <w:color w:val="333333"/>
                <w:sz w:val="12"/>
              </w:rPr>
              <w:t>Event Types</w:t>
            </w:r>
          </w:p>
        </w:tc>
        <w:tc>
          <w:tcPr>
            <w:tcW w:type="dxa" w:w="4320"/>
            <w:shd w:fill="FFFFFF" w:val="clear"/>
            <w:vAlign w:val="center"/>
          </w:tcPr>
          <w:p>
            <w:pPr>
              <w:spacing w:before="20" w:after="20"/>
              <w:jc w:val="left"/>
            </w:pPr>
            <w:r>
              <w:rPr>
                <w:rFonts w:ascii="Calibri" w:hAnsi="Calibri"/>
                <w:color w:val="333333"/>
                <w:sz w:val="12"/>
              </w:rPr>
              <w:t>'new_message' {conversationId, message}, 'status_change' {conversationId, status, assignee, aiStatus, systemMessage}, 'assignment_update' {conversationId, assignee, systemMessage}</w:t>
            </w:r>
          </w:p>
        </w:tc>
        <w:tc>
          <w:tcPr>
            <w:tcW w:type="dxa" w:w="2448"/>
            <w:shd w:fill="FFFFFF" w:val="clear"/>
            <w:vAlign w:val="center"/>
          </w:tcPr>
          <w:p>
            <w:pPr>
              <w:spacing w:before="20" w:after="20"/>
              <w:jc w:val="left"/>
            </w:pPr>
            <w:r>
              <w:rPr>
                <w:rFonts w:ascii="Calibri" w:hAnsi="Calibri"/>
                <w:color w:val="333333"/>
                <w:sz w:val="12"/>
              </w:rPr>
              <w:t>InboxLayout:143,153</w:t>
            </w:r>
          </w:p>
        </w:tc>
      </w:tr>
      <w:tr>
        <w:tc>
          <w:tcPr>
            <w:tcW w:type="dxa" w:w="1440"/>
            <w:shd w:fill="F7F7F5" w:val="clear"/>
            <w:vAlign w:val="center"/>
          </w:tcPr>
          <w:p>
            <w:pPr>
              <w:spacing w:before="20" w:after="20"/>
              <w:jc w:val="left"/>
            </w:pPr>
            <w:r>
              <w:rPr>
                <w:rFonts w:ascii="Calibri" w:hAnsi="Calibri"/>
                <w:color w:val="333333"/>
                <w:sz w:val="12"/>
              </w:rPr>
              <w:t>Client Handling</w:t>
            </w:r>
          </w:p>
        </w:tc>
        <w:tc>
          <w:tcPr>
            <w:tcW w:type="dxa" w:w="4320"/>
            <w:shd w:fill="F7F7F5" w:val="clear"/>
            <w:vAlign w:val="center"/>
          </w:tcPr>
          <w:p>
            <w:pPr>
              <w:spacing w:before="20" w:after="20"/>
              <w:jc w:val="left"/>
            </w:pPr>
            <w:r>
              <w:rPr>
                <w:rFonts w:ascii="Calibri" w:hAnsi="Calibri"/>
                <w:color w:val="333333"/>
                <w:sz w:val="12"/>
              </w:rPr>
              <w:t>onmessage: if conversationId===selectedId append to activeMessages (147), else only list refresh. All events trigger fetchConversations() to update previews (152,160).</w:t>
            </w:r>
          </w:p>
        </w:tc>
        <w:tc>
          <w:tcPr>
            <w:tcW w:type="dxa" w:w="2448"/>
            <w:shd w:fill="F7F7F5" w:val="clear"/>
            <w:vAlign w:val="center"/>
          </w:tcPr>
          <w:p>
            <w:pPr>
              <w:spacing w:before="20" w:after="20"/>
              <w:jc w:val="left"/>
            </w:pPr>
            <w:r>
              <w:rPr>
                <w:rFonts w:ascii="Calibri" w:hAnsi="Calibri"/>
                <w:color w:val="333333"/>
                <w:sz w:val="12"/>
              </w:rPr>
              <w:t>InboxLayout:140</w:t>
            </w:r>
          </w:p>
        </w:tc>
      </w:tr>
      <w:tr>
        <w:tc>
          <w:tcPr>
            <w:tcW w:type="dxa" w:w="1440"/>
            <w:shd w:fill="FFFFFF" w:val="clear"/>
            <w:vAlign w:val="center"/>
          </w:tcPr>
          <w:p>
            <w:pPr>
              <w:spacing w:before="20" w:after="20"/>
              <w:jc w:val="left"/>
            </w:pPr>
            <w:r>
              <w:rPr>
                <w:rFonts w:ascii="Calibri" w:hAnsi="Calibri"/>
                <w:color w:val="333333"/>
                <w:sz w:val="12"/>
              </w:rPr>
              <w:t>Auth</w:t>
            </w:r>
          </w:p>
        </w:tc>
        <w:tc>
          <w:tcPr>
            <w:tcW w:type="dxa" w:w="4320"/>
            <w:shd w:fill="FFFFFF" w:val="clear"/>
            <w:vAlign w:val="center"/>
          </w:tcPr>
          <w:p>
            <w:pPr>
              <w:spacing w:before="20" w:after="20"/>
              <w:jc w:val="left"/>
            </w:pPr>
            <w:r>
              <w:rPr>
                <w:rFonts w:ascii="Calibri" w:hAnsi="Calibri"/>
                <w:color w:val="333333"/>
                <w:sz w:val="12"/>
              </w:rPr>
              <w:t>Token via query ?token= because EventSource cannot send headers (authMiddleware:51). Fallback to cookie. 401 ends stream (inboxController:687).</w:t>
            </w:r>
          </w:p>
        </w:tc>
        <w:tc>
          <w:tcPr>
            <w:tcW w:type="dxa" w:w="2448"/>
            <w:shd w:fill="FFFFFF" w:val="clear"/>
            <w:vAlign w:val="center"/>
          </w:tcPr>
          <w:p>
            <w:pPr>
              <w:spacing w:before="20" w:after="20"/>
              <w:jc w:val="left"/>
            </w:pPr>
            <w:r>
              <w:rPr>
                <w:rFonts w:ascii="Calibri" w:hAnsi="Calibri"/>
                <w:color w:val="333333"/>
                <w:sz w:val="12"/>
              </w:rPr>
            </w:r>
          </w:p>
        </w:tc>
      </w:tr>
      <w:tr>
        <w:tc>
          <w:tcPr>
            <w:tcW w:type="dxa" w:w="1440"/>
            <w:shd w:fill="F7F7F5" w:val="clear"/>
            <w:vAlign w:val="center"/>
          </w:tcPr>
          <w:p>
            <w:pPr>
              <w:spacing w:before="20" w:after="20"/>
              <w:jc w:val="left"/>
            </w:pPr>
            <w:r>
              <w:rPr>
                <w:rFonts w:ascii="Calibri" w:hAnsi="Calibri"/>
                <w:color w:val="333333"/>
                <w:sz w:val="12"/>
              </w:rPr>
              <w:t>Reconnect</w:t>
            </w:r>
          </w:p>
        </w:tc>
        <w:tc>
          <w:tcPr>
            <w:tcW w:type="dxa" w:w="4320"/>
            <w:shd w:fill="F7F7F5" w:val="clear"/>
            <w:vAlign w:val="center"/>
          </w:tcPr>
          <w:p>
            <w:pPr>
              <w:spacing w:before="20" w:after="20"/>
              <w:jc w:val="left"/>
            </w:pPr>
            <w:r>
              <w:rPr>
                <w:rFonts w:ascii="Calibri" w:hAnsi="Calibri"/>
                <w:color w:val="333333"/>
                <w:sz w:val="12"/>
              </w:rPr>
              <w:t>EventSource auto-reconnect on close/error (browser). No manual backoff in code — recommend adding exponential retry if needed.</w:t>
            </w:r>
          </w:p>
        </w:tc>
        <w:tc>
          <w:tcPr>
            <w:tcW w:type="dxa" w:w="2448"/>
            <w:shd w:fill="F7F7F5"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1. Inbox Information Architecture (3-Panel Layout)</w:t>
      </w:r>
    </w:p>
    <w:p>
      <w:pPr>
        <w:spacing w:after="60"/>
        <w:jc w:val="left"/>
        <w:shd w:val="clear" w:fill="171717"/>
      </w:pPr>
      <w:r>
        <w:rPr>
          <w:rFonts w:ascii="Calibri" w:hAnsi="Calibri"/>
          <w:b/>
          <w:color w:val="FFFFFF"/>
          <w:sz w:val="13"/>
        </w:rPr>
        <w:t xml:space="preserve">  Layout: InboxLayout.tsx 437 lines — Sidebar + TopHeader + 3 Panels (List | Thread | Customer) + WorkspaceSwitcherModal  </w:t>
      </w:r>
    </w:p>
    <w:p>
      <w:pPr>
        <w:spacing w:after="40" w:before="0"/>
        <w:jc w:val="left"/>
      </w:pPr>
      <w:r>
        <w:rPr>
          <w:rFonts w:ascii="Calibri" w:hAnsi="Calibri"/>
          <w:b w:val="0"/>
          <w:i w:val="0"/>
          <w:sz w:val="16"/>
        </w:rPr>
        <w:t>The inbox is a full-height flex layout (h-screen). It sits inside Dashboard shell (Sidebar + TopHeader) but replaces dashboard metrics with 3 inbox panels. Mobile has single-panel view switcher.</w:t>
      </w:r>
    </w:p>
    <w:p>
      <w:pPr>
        <w:pStyle w:val="Heading2"/>
        <w:spacing w:before="240" w:after="60"/>
      </w:pPr>
      <w:r>
        <w:rPr>
          <w:rFonts w:ascii="Calibri" w:hAnsi="Calibri"/>
          <w:b/>
          <w:color w:val="FF8A2A"/>
          <w:sz w:val="18"/>
        </w:rPr>
        <w:t>1.1 Layout Structure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InboxLayout (InboxLayout.tsx:330)</w:t>
        <w:br/>
        <w:t>├── TopHeader (workspace switcher, mobile sidebar toggle)</w:t>
        <w:br/>
        <w:t>├── Sidebar (navigation, isMobileOpen)</w:t>
        <w:br/>
        <w:t>└── Main Body (flex-1, overflow-hidden)</w:t>
        <w:br/>
        <w:t xml:space="preserve">    ├── Panel 1: ConversationListPanel (350-380px, border-r) — always visible desktop</w:t>
        <w:br/>
        <w:t xml:space="preserve">    ├── Panel 2: ChatThreadPanel (flex-1, min-w-0) — thread + composer + AI draft bar</w:t>
        <w:br/>
        <w:t xml:space="preserve">    └── Panel 3: CustomerDetailsPanel (320-350px, border-l, collapsible via isCustomerPanelOpen, hidden on md if closed, mobile separate view)</w:t>
        <w:br/>
        <w:br/>
        <w:t>Mobile (InboxLayout.tsx:353): single visible panel via mobileView state 'list'|'thread'|'customer' with back buttons.</w:t>
      </w:r>
    </w:p>
    <w:p>
      <w:pPr>
        <w:pStyle w:val="Heading2"/>
        <w:spacing w:before="240" w:after="60"/>
      </w:pPr>
      <w:r>
        <w:rPr>
          <w:rFonts w:ascii="Calibri" w:hAnsi="Calibri"/>
          <w:b/>
          <w:color w:val="FF8A2A"/>
          <w:sz w:val="18"/>
        </w:rPr>
        <w:t>1.2 Panel Responsibilities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1872"/>
        <w:gridCol w:w="1296"/>
        <w:gridCol w:w="2880"/>
        <w:gridCol w:w="1872"/>
      </w:tblGrid>
      <w:tr>
        <w:tc>
          <w:tcPr>
            <w:tcW w:type="dxa" w:w="2085"/>
            <w:vAlign w:val="center"/>
            <w:shd w:fill="334155" w:val="clear"/>
          </w:tcPr>
          <w:p>
            <w:pPr>
              <w:spacing w:before="20" w:after="20"/>
              <w:jc w:val="center"/>
            </w:pPr>
            <w:r>
              <w:rPr>
                <w:rFonts w:ascii="Calibri" w:hAnsi="Calibri"/>
                <w:b/>
                <w:color w:val="FFFFFF"/>
                <w:sz w:val="13"/>
              </w:rPr>
              <w:t>Panel</w:t>
            </w:r>
          </w:p>
        </w:tc>
        <w:tc>
          <w:tcPr>
            <w:tcW w:type="dxa" w:w="2085"/>
            <w:vAlign w:val="center"/>
            <w:shd w:fill="334155" w:val="clear"/>
          </w:tcPr>
          <w:p>
            <w:pPr>
              <w:spacing w:before="20" w:after="20"/>
              <w:jc w:val="center"/>
            </w:pPr>
            <w:r>
              <w:rPr>
                <w:rFonts w:ascii="Calibri" w:hAnsi="Calibri"/>
                <w:b/>
                <w:color w:val="FFFFFF"/>
                <w:sz w:val="13"/>
              </w:rPr>
              <w:t>Component</w:t>
            </w:r>
          </w:p>
        </w:tc>
        <w:tc>
          <w:tcPr>
            <w:tcW w:type="dxa" w:w="2085"/>
            <w:vAlign w:val="center"/>
            <w:shd w:fill="334155" w:val="clear"/>
          </w:tcPr>
          <w:p>
            <w:pPr>
              <w:spacing w:before="20" w:after="20"/>
              <w:jc w:val="center"/>
            </w:pPr>
            <w:r>
              <w:rPr>
                <w:rFonts w:ascii="Calibri" w:hAnsi="Calibri"/>
                <w:b/>
                <w:color w:val="FFFFFF"/>
                <w:sz w:val="13"/>
              </w:rPr>
              <w:t>Width</w:t>
            </w:r>
          </w:p>
        </w:tc>
        <w:tc>
          <w:tcPr>
            <w:tcW w:type="dxa" w:w="2085"/>
            <w:vAlign w:val="center"/>
            <w:shd w:fill="334155" w:val="clear"/>
          </w:tcPr>
          <w:p>
            <w:pPr>
              <w:spacing w:before="20" w:after="20"/>
              <w:jc w:val="center"/>
            </w:pPr>
            <w:r>
              <w:rPr>
                <w:rFonts w:ascii="Calibri" w:hAnsi="Calibri"/>
                <w:b/>
                <w:color w:val="FFFFFF"/>
                <w:sz w:val="13"/>
              </w:rPr>
              <w:t>Responsibility</w:t>
            </w:r>
          </w:p>
        </w:tc>
        <w:tc>
          <w:tcPr>
            <w:tcW w:type="dxa" w:w="2085"/>
            <w:vAlign w:val="center"/>
            <w:shd w:fill="334155" w:val="clear"/>
          </w:tcPr>
          <w:p>
            <w:pPr>
              <w:spacing w:before="20" w:after="20"/>
              <w:jc w:val="center"/>
            </w:pPr>
            <w:r>
              <w:rPr>
                <w:rFonts w:ascii="Calibri" w:hAnsi="Calibri"/>
                <w:b/>
                <w:color w:val="FFFFFF"/>
                <w:sz w:val="13"/>
              </w:rPr>
              <w:t>State</w:t>
            </w:r>
          </w:p>
        </w:tc>
      </w:tr>
      <w:tr>
        <w:tc>
          <w:tcPr>
            <w:tcW w:type="dxa" w:w="1008"/>
            <w:shd w:fill="FFFFFF" w:val="clear"/>
            <w:vAlign w:val="center"/>
          </w:tcPr>
          <w:p>
            <w:pPr>
              <w:spacing w:before="20" w:after="20"/>
              <w:jc w:val="left"/>
            </w:pPr>
            <w:r>
              <w:rPr>
                <w:rFonts w:ascii="Calibri" w:hAnsi="Calibri"/>
                <w:color w:val="333333"/>
                <w:sz w:val="12"/>
              </w:rPr>
              <w:t>1 List</w:t>
            </w:r>
          </w:p>
        </w:tc>
        <w:tc>
          <w:tcPr>
            <w:tcW w:type="dxa" w:w="1872"/>
            <w:shd w:fill="FFFFFF" w:val="clear"/>
            <w:vAlign w:val="center"/>
          </w:tcPr>
          <w:p>
            <w:pPr>
              <w:spacing w:before="20" w:after="20"/>
              <w:jc w:val="left"/>
            </w:pPr>
            <w:r>
              <w:rPr>
                <w:rFonts w:ascii="Calibri" w:hAnsi="Calibri"/>
                <w:color w:val="333333"/>
                <w:sz w:val="12"/>
              </w:rPr>
              <w:t>ConversationListPanel 434 lines</w:t>
            </w:r>
          </w:p>
        </w:tc>
        <w:tc>
          <w:tcPr>
            <w:tcW w:type="dxa" w:w="1296"/>
            <w:shd w:fill="FFFFFF" w:val="clear"/>
            <w:vAlign w:val="center"/>
          </w:tcPr>
          <w:p>
            <w:pPr>
              <w:spacing w:before="20" w:after="20"/>
              <w:jc w:val="left"/>
            </w:pPr>
            <w:r>
              <w:rPr>
                <w:rFonts w:ascii="Calibri" w:hAnsi="Calibri"/>
                <w:color w:val="333333"/>
                <w:sz w:val="12"/>
              </w:rPr>
              <w:t>350px md / 380px lg, shrink-0</w:t>
            </w:r>
          </w:p>
        </w:tc>
        <w:tc>
          <w:tcPr>
            <w:tcW w:type="dxa" w:w="2880"/>
            <w:shd w:fill="FFFFFF" w:val="clear"/>
            <w:vAlign w:val="center"/>
          </w:tcPr>
          <w:p>
            <w:pPr>
              <w:spacing w:before="20" w:after="20"/>
              <w:jc w:val="left"/>
            </w:pPr>
            <w:r>
              <w:rPr>
                <w:rFonts w:ascii="Calibri" w:hAnsi="Calibri"/>
                <w:color w:val="333333"/>
                <w:sz w:val="12"/>
              </w:rPr>
              <w:t>Search + channel pills + tabs + advanced filters + conversation rows + empty/loading</w:t>
            </w:r>
          </w:p>
        </w:tc>
        <w:tc>
          <w:tcPr>
            <w:tcW w:type="dxa" w:w="1872"/>
            <w:shd w:fill="FFFFFF" w:val="clear"/>
            <w:vAlign w:val="center"/>
          </w:tcPr>
          <w:p>
            <w:pPr>
              <w:spacing w:before="20" w:after="20"/>
              <w:jc w:val="left"/>
            </w:pPr>
            <w:r>
              <w:rPr>
                <w:rFonts w:ascii="Calibri" w:hAnsi="Calibri"/>
                <w:color w:val="333333"/>
                <w:sz w:val="12"/>
              </w:rPr>
              <w:t>filters: FilterState (search, tab, channel, status, assignee, aiOnly, unread) + isFilterModalOpen</w:t>
            </w:r>
          </w:p>
        </w:tc>
      </w:tr>
      <w:tr>
        <w:tc>
          <w:tcPr>
            <w:tcW w:type="dxa" w:w="1008"/>
            <w:shd w:fill="F7F7F5" w:val="clear"/>
            <w:vAlign w:val="center"/>
          </w:tcPr>
          <w:p>
            <w:pPr>
              <w:spacing w:before="20" w:after="20"/>
              <w:jc w:val="left"/>
            </w:pPr>
            <w:r>
              <w:rPr>
                <w:rFonts w:ascii="Calibri" w:hAnsi="Calibri"/>
                <w:color w:val="333333"/>
                <w:sz w:val="12"/>
              </w:rPr>
              <w:t>2 Thread</w:t>
            </w:r>
          </w:p>
        </w:tc>
        <w:tc>
          <w:tcPr>
            <w:tcW w:type="dxa" w:w="1872"/>
            <w:shd w:fill="F7F7F5" w:val="clear"/>
            <w:vAlign w:val="center"/>
          </w:tcPr>
          <w:p>
            <w:pPr>
              <w:spacing w:before="20" w:after="20"/>
              <w:jc w:val="left"/>
            </w:pPr>
            <w:r>
              <w:rPr>
                <w:rFonts w:ascii="Calibri" w:hAnsi="Calibri"/>
                <w:color w:val="333333"/>
                <w:sz w:val="12"/>
              </w:rPr>
              <w:t>ChatThreadPanel 545 lines</w:t>
            </w:r>
          </w:p>
        </w:tc>
        <w:tc>
          <w:tcPr>
            <w:tcW w:type="dxa" w:w="1296"/>
            <w:shd w:fill="F7F7F5" w:val="clear"/>
            <w:vAlign w:val="center"/>
          </w:tcPr>
          <w:p>
            <w:pPr>
              <w:spacing w:before="20" w:after="20"/>
              <w:jc w:val="left"/>
            </w:pPr>
            <w:r>
              <w:rPr>
                <w:rFonts w:ascii="Calibri" w:hAnsi="Calibri"/>
                <w:color w:val="333333"/>
                <w:sz w:val="12"/>
              </w:rPr>
              <w:t>flex-1 min-w-0</w:t>
            </w:r>
          </w:p>
        </w:tc>
        <w:tc>
          <w:tcPr>
            <w:tcW w:type="dxa" w:w="2880"/>
            <w:shd w:fill="F7F7F5" w:val="clear"/>
            <w:vAlign w:val="center"/>
          </w:tcPr>
          <w:p>
            <w:pPr>
              <w:spacing w:before="20" w:after="20"/>
              <w:jc w:val="left"/>
            </w:pPr>
            <w:r>
              <w:rPr>
                <w:rFonts w:ascii="Calibri" w:hAnsi="Calibri"/>
                <w:color w:val="333333"/>
                <w:sz w:val="12"/>
              </w:rPr>
              <w:t>Header toolbar (customer+channel + Takeover/Return + Assign + Resolve + Panel toggle) + AI/Human banner + messages stream (3 types) + AI draft bar + composer (Customer Reply / Internal Note + emoji + attach + send)</w:t>
            </w:r>
          </w:p>
        </w:tc>
        <w:tc>
          <w:tcPr>
            <w:tcW w:type="dxa" w:w="1872"/>
            <w:shd w:fill="F7F7F5" w:val="clear"/>
            <w:vAlign w:val="center"/>
          </w:tcPr>
          <w:p>
            <w:pPr>
              <w:spacing w:before="20" w:after="20"/>
              <w:jc w:val="left"/>
            </w:pPr>
            <w:r>
              <w:rPr>
                <w:rFonts w:ascii="Calibri" w:hAnsi="Calibri"/>
                <w:color w:val="333333"/>
                <w:sz w:val="12"/>
              </w:rPr>
              <w:t>inputText, isInternalNote, isSending, isEmojiOpen, isAssigneeDropdownOpen, copiedDraft, isGeneratingDraft</w:t>
            </w:r>
          </w:p>
        </w:tc>
      </w:tr>
      <w:tr>
        <w:tc>
          <w:tcPr>
            <w:tcW w:type="dxa" w:w="1008"/>
            <w:shd w:fill="FFFFFF" w:val="clear"/>
            <w:vAlign w:val="center"/>
          </w:tcPr>
          <w:p>
            <w:pPr>
              <w:spacing w:before="20" w:after="20"/>
              <w:jc w:val="left"/>
            </w:pPr>
            <w:r>
              <w:rPr>
                <w:rFonts w:ascii="Calibri" w:hAnsi="Calibri"/>
                <w:color w:val="333333"/>
                <w:sz w:val="12"/>
              </w:rPr>
              <w:t>3 Customer</w:t>
            </w:r>
          </w:p>
        </w:tc>
        <w:tc>
          <w:tcPr>
            <w:tcW w:type="dxa" w:w="1872"/>
            <w:shd w:fill="FFFFFF" w:val="clear"/>
            <w:vAlign w:val="center"/>
          </w:tcPr>
          <w:p>
            <w:pPr>
              <w:spacing w:before="20" w:after="20"/>
              <w:jc w:val="left"/>
            </w:pPr>
            <w:r>
              <w:rPr>
                <w:rFonts w:ascii="Calibri" w:hAnsi="Calibri"/>
                <w:color w:val="333333"/>
                <w:sz w:val="12"/>
              </w:rPr>
              <w:t>CustomerDetailsPanel 284 lines</w:t>
            </w:r>
          </w:p>
        </w:tc>
        <w:tc>
          <w:tcPr>
            <w:tcW w:type="dxa" w:w="1296"/>
            <w:shd w:fill="FFFFFF" w:val="clear"/>
            <w:vAlign w:val="center"/>
          </w:tcPr>
          <w:p>
            <w:pPr>
              <w:spacing w:before="20" w:after="20"/>
              <w:jc w:val="left"/>
            </w:pPr>
            <w:r>
              <w:rPr>
                <w:rFonts w:ascii="Calibri" w:hAnsi="Calibri"/>
                <w:color w:val="333333"/>
                <w:sz w:val="12"/>
              </w:rPr>
              <w:t>320-350px shrink-0 border-l, scroll</w:t>
            </w:r>
          </w:p>
        </w:tc>
        <w:tc>
          <w:tcPr>
            <w:tcW w:type="dxa" w:w="2880"/>
            <w:shd w:fill="FFFFFF" w:val="clear"/>
            <w:vAlign w:val="center"/>
          </w:tcPr>
          <w:p>
            <w:pPr>
              <w:spacing w:before="20" w:after="20"/>
              <w:jc w:val="left"/>
            </w:pPr>
            <w:r>
              <w:rPr>
                <w:rFonts w:ascii="Calibri" w:hAnsi="Calibri"/>
                <w:color w:val="333333"/>
                <w:sz w:val="12"/>
              </w:rPr>
              <w:t>Profile card (avatar, name, channel badge) + contact details (email/phone/firstSeen/totalThreads) + tags (add/remove) + team notes textarea + AI intelligence summary + previous conversations history</w:t>
            </w:r>
          </w:p>
        </w:tc>
        <w:tc>
          <w:tcPr>
            <w:tcW w:type="dxa" w:w="1872"/>
            <w:shd w:fill="FFFFFF" w:val="clear"/>
            <w:vAlign w:val="center"/>
          </w:tcPr>
          <w:p>
            <w:pPr>
              <w:spacing w:before="20" w:after="20"/>
              <w:jc w:val="left"/>
            </w:pPr>
            <w:r>
              <w:rPr>
                <w:rFonts w:ascii="Calibri" w:hAnsi="Calibri"/>
                <w:color w:val="333333"/>
                <w:sz w:val="12"/>
              </w:rPr>
              <w:t>newTagInput, isAddingTag, notesText, isSavingNotes, savedSuccess</w:t>
            </w:r>
          </w:p>
        </w:tc>
      </w:tr>
    </w:tbl>
    <w:p>
      <w:pPr>
        <w:spacing w:after="40"/>
      </w:pPr>
    </w:p>
    <w:p>
      <w:pPr>
        <w:pStyle w:val="Heading2"/>
        <w:spacing w:before="240" w:after="60"/>
      </w:pPr>
      <w:r>
        <w:rPr>
          <w:rFonts w:ascii="Calibri" w:hAnsi="Calibri"/>
          <w:b/>
          <w:color w:val="FF8A2A"/>
          <w:sz w:val="18"/>
        </w:rPr>
        <w:t>1.3 State Ownership (InboxLayout)</w:t>
      </w:r>
    </w:p>
    <w:p>
      <w:pPr>
        <w:spacing w:after="40" w:before="0"/>
        <w:jc w:val="left"/>
      </w:pPr>
      <w:r>
        <w:rPr>
          <w:rFonts w:ascii="Calibri" w:hAnsi="Calibri"/>
          <w:b w:val="0"/>
          <w:i w:val="0"/>
          <w:sz w:val="16"/>
        </w:rPr>
        <w:t>All data and actions live in InboxLayout.tsx:17-327. Panels are pure presenters via props. No global store.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1728"/>
        <w:gridCol w:w="1584"/>
        <w:gridCol w:w="2448"/>
      </w:tblGrid>
      <w:tr>
        <w:tc>
          <w:tcPr>
            <w:tcW w:type="dxa" w:w="2606"/>
            <w:vAlign w:val="center"/>
            <w:shd w:fill="475569" w:val="clear"/>
          </w:tcPr>
          <w:p>
            <w:pPr>
              <w:spacing w:before="20" w:after="20"/>
              <w:jc w:val="center"/>
            </w:pPr>
            <w:r>
              <w:rPr>
                <w:rFonts w:ascii="Calibri" w:hAnsi="Calibri"/>
                <w:b/>
                <w:color w:val="FFFFFF"/>
                <w:sz w:val="13"/>
              </w:rPr>
              <w:t>State</w:t>
            </w:r>
          </w:p>
        </w:tc>
        <w:tc>
          <w:tcPr>
            <w:tcW w:type="dxa" w:w="2606"/>
            <w:vAlign w:val="center"/>
            <w:shd w:fill="475569" w:val="clear"/>
          </w:tcPr>
          <w:p>
            <w:pPr>
              <w:spacing w:before="20" w:after="20"/>
              <w:jc w:val="center"/>
            </w:pPr>
            <w:r>
              <w:rPr>
                <w:rFonts w:ascii="Calibri" w:hAnsi="Calibri"/>
                <w:b/>
                <w:color w:val="FFFFFF"/>
                <w:sz w:val="13"/>
              </w:rPr>
              <w:t>Type</w:t>
            </w:r>
          </w:p>
        </w:tc>
        <w:tc>
          <w:tcPr>
            <w:tcW w:type="dxa" w:w="2606"/>
            <w:vAlign w:val="center"/>
            <w:shd w:fill="475569" w:val="clear"/>
          </w:tcPr>
          <w:p>
            <w:pPr>
              <w:spacing w:before="20" w:after="20"/>
              <w:jc w:val="center"/>
            </w:pPr>
            <w:r>
              <w:rPr>
                <w:rFonts w:ascii="Calibri" w:hAnsi="Calibri"/>
                <w:b/>
                <w:color w:val="FFFFFF"/>
                <w:sz w:val="13"/>
              </w:rPr>
              <w:t>Initial</w:t>
            </w:r>
          </w:p>
        </w:tc>
        <w:tc>
          <w:tcPr>
            <w:tcW w:type="dxa" w:w="2606"/>
            <w:vAlign w:val="center"/>
            <w:shd w:fill="475569" w:val="clear"/>
          </w:tcPr>
          <w:p>
            <w:pPr>
              <w:spacing w:before="20" w:after="20"/>
              <w:jc w:val="center"/>
            </w:pPr>
            <w:r>
              <w:rPr>
                <w:rFonts w:ascii="Calibri" w:hAnsi="Calibri"/>
                <w:b/>
                <w:color w:val="FFFFFF"/>
                <w:sz w:val="13"/>
              </w:rPr>
              <w:t>Updated By</w:t>
            </w:r>
          </w:p>
        </w:tc>
      </w:tr>
      <w:tr>
        <w:tc>
          <w:tcPr>
            <w:tcW w:type="dxa" w:w="1584"/>
            <w:shd w:fill="FFFFFF" w:val="clear"/>
            <w:vAlign w:val="center"/>
          </w:tcPr>
          <w:p>
            <w:pPr>
              <w:spacing w:before="20" w:after="20"/>
              <w:jc w:val="left"/>
            </w:pPr>
            <w:r>
              <w:rPr>
                <w:rFonts w:ascii="Calibri" w:hAnsi="Calibri"/>
                <w:color w:val="333333"/>
                <w:sz w:val="12"/>
              </w:rPr>
              <w:t>workspaces</w:t>
            </w:r>
          </w:p>
        </w:tc>
        <w:tc>
          <w:tcPr>
            <w:tcW w:type="dxa" w:w="1728"/>
            <w:shd w:fill="FFFFFF" w:val="clear"/>
            <w:vAlign w:val="center"/>
          </w:tcPr>
          <w:p>
            <w:pPr>
              <w:spacing w:before="20" w:after="20"/>
              <w:jc w:val="left"/>
            </w:pPr>
            <w:r>
              <w:rPr>
                <w:rFonts w:ascii="Calibri" w:hAnsi="Calibri"/>
                <w:color w:val="333333"/>
                <w:sz w:val="12"/>
              </w:rPr>
              <w:t>WorkspaceItem[]</w:t>
            </w:r>
          </w:p>
        </w:tc>
        <w:tc>
          <w:tcPr>
            <w:tcW w:type="dxa" w:w="1584"/>
            <w:shd w:fill="FFFFFF" w:val="clear"/>
            <w:vAlign w:val="center"/>
          </w:tcPr>
          <w:p>
            <w:pPr>
              <w:spacing w:before="20" w:after="20"/>
              <w:jc w:val="left"/>
            </w:pPr>
            <w:r>
              <w:rPr>
                <w:rFonts w:ascii="Calibri" w:hAnsi="Calibri"/>
                <w:color w:val="333333"/>
                <w:sz w:val="12"/>
              </w:rPr>
              <w:t>[]</w:t>
            </w:r>
          </w:p>
        </w:tc>
        <w:tc>
          <w:tcPr>
            <w:tcW w:type="dxa" w:w="2448"/>
            <w:shd w:fill="FFFFFF" w:val="clear"/>
            <w:vAlign w:val="center"/>
          </w:tcPr>
          <w:p>
            <w:pPr>
              <w:spacing w:before="20" w:after="20"/>
              <w:jc w:val="left"/>
            </w:pPr>
            <w:r>
              <w:rPr>
                <w:rFonts w:ascii="Calibri" w:hAnsi="Calibri"/>
                <w:color w:val="333333"/>
                <w:sz w:val="12"/>
              </w:rPr>
              <w:t>fetchConversations data.workspaces</w:t>
            </w:r>
          </w:p>
        </w:tc>
      </w:tr>
      <w:tr>
        <w:tc>
          <w:tcPr>
            <w:tcW w:type="dxa" w:w="1584"/>
            <w:shd w:fill="F7F7F5" w:val="clear"/>
            <w:vAlign w:val="center"/>
          </w:tcPr>
          <w:p>
            <w:pPr>
              <w:spacing w:before="20" w:after="20"/>
              <w:jc w:val="left"/>
            </w:pPr>
            <w:r>
              <w:rPr>
                <w:rFonts w:ascii="Calibri" w:hAnsi="Calibri"/>
                <w:color w:val="333333"/>
                <w:sz w:val="12"/>
              </w:rPr>
              <w:t>currentWorkspace</w:t>
            </w:r>
          </w:p>
        </w:tc>
        <w:tc>
          <w:tcPr>
            <w:tcW w:type="dxa" w:w="1728"/>
            <w:shd w:fill="F7F7F5" w:val="clear"/>
            <w:vAlign w:val="center"/>
          </w:tcPr>
          <w:p>
            <w:pPr>
              <w:spacing w:before="20" w:after="20"/>
              <w:jc w:val="left"/>
            </w:pPr>
            <w:r>
              <w:rPr>
                <w:rFonts w:ascii="Calibri" w:hAnsi="Calibri"/>
                <w:color w:val="333333"/>
                <w:sz w:val="12"/>
              </w:rPr>
              <w:t>WorkspaceItem|null</w:t>
            </w:r>
          </w:p>
        </w:tc>
        <w:tc>
          <w:tcPr>
            <w:tcW w:type="dxa" w:w="1584"/>
            <w:shd w:fill="F7F7F5" w:val="clear"/>
            <w:vAlign w:val="center"/>
          </w:tcPr>
          <w:p>
            <w:pPr>
              <w:spacing w:before="20" w:after="20"/>
              <w:jc w:val="left"/>
            </w:pPr>
            <w:r>
              <w:rPr>
                <w:rFonts w:ascii="Calibri" w:hAnsi="Calibri"/>
                <w:color w:val="333333"/>
                <w:sz w:val="12"/>
              </w:rPr>
              <w:t>null</w:t>
            </w:r>
          </w:p>
        </w:tc>
        <w:tc>
          <w:tcPr>
            <w:tcW w:type="dxa" w:w="2448"/>
            <w:shd w:fill="F7F7F5" w:val="clear"/>
            <w:vAlign w:val="center"/>
          </w:tcPr>
          <w:p>
            <w:pPr>
              <w:spacing w:before="20" w:after="20"/>
              <w:jc w:val="left"/>
            </w:pPr>
            <w:r>
              <w:rPr>
                <w:rFonts w:ascii="Calibri" w:hAnsi="Calibri"/>
                <w:color w:val="333333"/>
                <w:sz w:val="12"/>
              </w:rPr>
              <w:t>handleSelectWorkspace, initial data.workspace, handleCreateWorkspace</w:t>
            </w:r>
          </w:p>
        </w:tc>
      </w:tr>
      <w:tr>
        <w:tc>
          <w:tcPr>
            <w:tcW w:type="dxa" w:w="1584"/>
            <w:shd w:fill="FFFFFF" w:val="clear"/>
            <w:vAlign w:val="center"/>
          </w:tcPr>
          <w:p>
            <w:pPr>
              <w:spacing w:before="20" w:after="20"/>
              <w:jc w:val="left"/>
            </w:pPr>
            <w:r>
              <w:rPr>
                <w:rFonts w:ascii="Calibri" w:hAnsi="Calibri"/>
                <w:color w:val="333333"/>
                <w:sz w:val="12"/>
              </w:rPr>
              <w:t>conversations</w:t>
            </w:r>
          </w:p>
        </w:tc>
        <w:tc>
          <w:tcPr>
            <w:tcW w:type="dxa" w:w="1728"/>
            <w:shd w:fill="FFFFFF" w:val="clear"/>
            <w:vAlign w:val="center"/>
          </w:tcPr>
          <w:p>
            <w:pPr>
              <w:spacing w:before="20" w:after="20"/>
              <w:jc w:val="left"/>
            </w:pPr>
            <w:r>
              <w:rPr>
                <w:rFonts w:ascii="Calibri" w:hAnsi="Calibri"/>
                <w:color w:val="333333"/>
                <w:sz w:val="12"/>
              </w:rPr>
              <w:t>ConversationItem[]</w:t>
            </w:r>
          </w:p>
        </w:tc>
        <w:tc>
          <w:tcPr>
            <w:tcW w:type="dxa" w:w="1584"/>
            <w:shd w:fill="FFFFFF" w:val="clear"/>
            <w:vAlign w:val="center"/>
          </w:tcPr>
          <w:p>
            <w:pPr>
              <w:spacing w:before="20" w:after="20"/>
              <w:jc w:val="left"/>
            </w:pPr>
            <w:r>
              <w:rPr>
                <w:rFonts w:ascii="Calibri" w:hAnsi="Calibri"/>
                <w:color w:val="333333"/>
                <w:sz w:val="12"/>
              </w:rPr>
              <w:t>[]</w:t>
            </w:r>
          </w:p>
        </w:tc>
        <w:tc>
          <w:tcPr>
            <w:tcW w:type="dxa" w:w="2448"/>
            <w:shd w:fill="FFFFFF" w:val="clear"/>
            <w:vAlign w:val="center"/>
          </w:tcPr>
          <w:p>
            <w:pPr>
              <w:spacing w:before="20" w:after="20"/>
              <w:jc w:val="left"/>
            </w:pPr>
            <w:r>
              <w:rPr>
                <w:rFonts w:ascii="Calibri" w:hAnsi="Calibri"/>
                <w:color w:val="333333"/>
                <w:sz w:val="12"/>
              </w:rPr>
              <w:t>fetchConversations, optimistic updates on takeover/assign/status, SSE</w:t>
            </w:r>
          </w:p>
        </w:tc>
      </w:tr>
      <w:tr>
        <w:tc>
          <w:tcPr>
            <w:tcW w:type="dxa" w:w="1584"/>
            <w:shd w:fill="F7F7F5" w:val="clear"/>
            <w:vAlign w:val="center"/>
          </w:tcPr>
          <w:p>
            <w:pPr>
              <w:spacing w:before="20" w:after="20"/>
              <w:jc w:val="left"/>
            </w:pPr>
            <w:r>
              <w:rPr>
                <w:rFonts w:ascii="Calibri" w:hAnsi="Calibri"/>
                <w:color w:val="333333"/>
                <w:sz w:val="12"/>
              </w:rPr>
              <w:t>selectedId</w:t>
            </w:r>
          </w:p>
        </w:tc>
        <w:tc>
          <w:tcPr>
            <w:tcW w:type="dxa" w:w="1728"/>
            <w:shd w:fill="F7F7F5" w:val="clear"/>
            <w:vAlign w:val="center"/>
          </w:tcPr>
          <w:p>
            <w:pPr>
              <w:spacing w:before="20" w:after="20"/>
              <w:jc w:val="left"/>
            </w:pPr>
            <w:r>
              <w:rPr>
                <w:rFonts w:ascii="Calibri" w:hAnsi="Calibri"/>
                <w:color w:val="333333"/>
                <w:sz w:val="12"/>
              </w:rPr>
              <w:t>string|null</w:t>
            </w:r>
          </w:p>
        </w:tc>
        <w:tc>
          <w:tcPr>
            <w:tcW w:type="dxa" w:w="1584"/>
            <w:shd w:fill="F7F7F5" w:val="clear"/>
            <w:vAlign w:val="center"/>
          </w:tcPr>
          <w:p>
            <w:pPr>
              <w:spacing w:before="20" w:after="20"/>
              <w:jc w:val="left"/>
            </w:pPr>
            <w:r>
              <w:rPr>
                <w:rFonts w:ascii="Calibri" w:hAnsi="Calibri"/>
                <w:color w:val="333333"/>
                <w:sz w:val="12"/>
              </w:rPr>
              <w:t>null (auto first)</w:t>
            </w:r>
          </w:p>
        </w:tc>
        <w:tc>
          <w:tcPr>
            <w:tcW w:type="dxa" w:w="2448"/>
            <w:shd w:fill="F7F7F5" w:val="clear"/>
            <w:vAlign w:val="center"/>
          </w:tcPr>
          <w:p>
            <w:pPr>
              <w:spacing w:before="20" w:after="20"/>
              <w:jc w:val="left"/>
            </w:pPr>
            <w:r>
              <w:rPr>
                <w:rFonts w:ascii="Calibri" w:hAnsi="Calibri"/>
                <w:color w:val="333333"/>
                <w:sz w:val="12"/>
              </w:rPr>
              <w:t>handleSelectConversation, fetchConversations auto-select</w:t>
            </w:r>
          </w:p>
        </w:tc>
      </w:tr>
      <w:tr>
        <w:tc>
          <w:tcPr>
            <w:tcW w:type="dxa" w:w="1584"/>
            <w:shd w:fill="FFFFFF" w:val="clear"/>
            <w:vAlign w:val="center"/>
          </w:tcPr>
          <w:p>
            <w:pPr>
              <w:spacing w:before="20" w:after="20"/>
              <w:jc w:val="left"/>
            </w:pPr>
            <w:r>
              <w:rPr>
                <w:rFonts w:ascii="Calibri" w:hAnsi="Calibri"/>
                <w:color w:val="333333"/>
                <w:sz w:val="12"/>
              </w:rPr>
              <w:t>stats</w:t>
            </w:r>
          </w:p>
        </w:tc>
        <w:tc>
          <w:tcPr>
            <w:tcW w:type="dxa" w:w="1728"/>
            <w:shd w:fill="FFFFFF" w:val="clear"/>
            <w:vAlign w:val="center"/>
          </w:tcPr>
          <w:p>
            <w:pPr>
              <w:spacing w:before="20" w:after="20"/>
              <w:jc w:val="left"/>
            </w:pPr>
            <w:r>
              <w:rPr>
                <w:rFonts w:ascii="Calibri" w:hAnsi="Calibri"/>
                <w:color w:val="333333"/>
                <w:sz w:val="12"/>
              </w:rPr>
              <w:t>InboxStats {total,open,assigned,ai,resolved}</w:t>
            </w:r>
          </w:p>
        </w:tc>
        <w:tc>
          <w:tcPr>
            <w:tcW w:type="dxa" w:w="1584"/>
            <w:shd w:fill="FFFFFF" w:val="clear"/>
            <w:vAlign w:val="center"/>
          </w:tcPr>
          <w:p>
            <w:pPr>
              <w:spacing w:before="20" w:after="20"/>
              <w:jc w:val="left"/>
            </w:pPr>
            <w:r>
              <w:rPr>
                <w:rFonts w:ascii="Calibri" w:hAnsi="Calibri"/>
                <w:color w:val="333333"/>
                <w:sz w:val="12"/>
              </w:rPr>
              <w:t>0s</w:t>
            </w:r>
          </w:p>
        </w:tc>
        <w:tc>
          <w:tcPr>
            <w:tcW w:type="dxa" w:w="2448"/>
            <w:shd w:fill="FFFFFF" w:val="clear"/>
            <w:vAlign w:val="center"/>
          </w:tcPr>
          <w:p>
            <w:pPr>
              <w:spacing w:before="20" w:after="20"/>
              <w:jc w:val="left"/>
            </w:pPr>
            <w:r>
              <w:rPr>
                <w:rFonts w:ascii="Calibri" w:hAnsi="Calibri"/>
                <w:color w:val="333333"/>
                <w:sz w:val="12"/>
              </w:rPr>
              <w:t>fetchConversations</w:t>
            </w:r>
          </w:p>
        </w:tc>
      </w:tr>
      <w:tr>
        <w:tc>
          <w:tcPr>
            <w:tcW w:type="dxa" w:w="1584"/>
            <w:shd w:fill="F7F7F5" w:val="clear"/>
            <w:vAlign w:val="center"/>
          </w:tcPr>
          <w:p>
            <w:pPr>
              <w:spacing w:before="20" w:after="20"/>
              <w:jc w:val="left"/>
            </w:pPr>
            <w:r>
              <w:rPr>
                <w:rFonts w:ascii="Calibri" w:hAnsi="Calibri"/>
                <w:color w:val="333333"/>
                <w:sz w:val="12"/>
              </w:rPr>
              <w:t>teamMembers</w:t>
            </w:r>
          </w:p>
        </w:tc>
        <w:tc>
          <w:tcPr>
            <w:tcW w:type="dxa" w:w="1728"/>
            <w:shd w:fill="F7F7F5" w:val="clear"/>
            <w:vAlign w:val="center"/>
          </w:tcPr>
          <w:p>
            <w:pPr>
              <w:spacing w:before="20" w:after="20"/>
              <w:jc w:val="left"/>
            </w:pPr>
            <w:r>
              <w:rPr>
                <w:rFonts w:ascii="Calibri" w:hAnsi="Calibri"/>
                <w:color w:val="333333"/>
                <w:sz w:val="12"/>
              </w:rPr>
              <w:t>TeamMember[]</w:t>
            </w:r>
          </w:p>
        </w:tc>
        <w:tc>
          <w:tcPr>
            <w:tcW w:type="dxa" w:w="1584"/>
            <w:shd w:fill="F7F7F5" w:val="clear"/>
            <w:vAlign w:val="center"/>
          </w:tcPr>
          <w:p>
            <w:pPr>
              <w:spacing w:before="20" w:after="20"/>
              <w:jc w:val="left"/>
            </w:pPr>
            <w:r>
              <w:rPr>
                <w:rFonts w:ascii="Calibri" w:hAnsi="Calibri"/>
                <w:color w:val="333333"/>
                <w:sz w:val="12"/>
              </w:rPr>
              <w:t>[]</w:t>
            </w:r>
          </w:p>
        </w:tc>
        <w:tc>
          <w:tcPr>
            <w:tcW w:type="dxa" w:w="2448"/>
            <w:shd w:fill="F7F7F5" w:val="clear"/>
            <w:vAlign w:val="center"/>
          </w:tcPr>
          <w:p>
            <w:pPr>
              <w:spacing w:before="20" w:after="20"/>
              <w:jc w:val="left"/>
            </w:pPr>
            <w:r>
              <w:rPr>
                <w:rFonts w:ascii="Calibri" w:hAnsi="Calibri"/>
                <w:color w:val="333333"/>
                <w:sz w:val="12"/>
              </w:rPr>
              <w:t>fetchConversations. Hardcoded 4: You, Xia AI, Alex Rivera, Sarah Admin (inboxController:197)</w:t>
            </w:r>
          </w:p>
        </w:tc>
      </w:tr>
      <w:tr>
        <w:tc>
          <w:tcPr>
            <w:tcW w:type="dxa" w:w="1584"/>
            <w:shd w:fill="FFFFFF" w:val="clear"/>
            <w:vAlign w:val="center"/>
          </w:tcPr>
          <w:p>
            <w:pPr>
              <w:spacing w:before="20" w:after="20"/>
              <w:jc w:val="left"/>
            </w:pPr>
            <w:r>
              <w:rPr>
                <w:rFonts w:ascii="Calibri" w:hAnsi="Calibri"/>
                <w:color w:val="333333"/>
                <w:sz w:val="12"/>
              </w:rPr>
              <w:t>filters</w:t>
            </w:r>
          </w:p>
        </w:tc>
        <w:tc>
          <w:tcPr>
            <w:tcW w:type="dxa" w:w="1728"/>
            <w:shd w:fill="FFFFFF" w:val="clear"/>
            <w:vAlign w:val="center"/>
          </w:tcPr>
          <w:p>
            <w:pPr>
              <w:spacing w:before="20" w:after="20"/>
              <w:jc w:val="left"/>
            </w:pPr>
            <w:r>
              <w:rPr>
                <w:rFonts w:ascii="Calibri" w:hAnsi="Calibri"/>
                <w:color w:val="333333"/>
                <w:sz w:val="12"/>
              </w:rPr>
              <w:t>FilterState</w:t>
            </w:r>
          </w:p>
        </w:tc>
        <w:tc>
          <w:tcPr>
            <w:tcW w:type="dxa" w:w="1584"/>
            <w:shd w:fill="FFFFFF" w:val="clear"/>
            <w:vAlign w:val="center"/>
          </w:tcPr>
          <w:p>
            <w:pPr>
              <w:spacing w:before="20" w:after="20"/>
              <w:jc w:val="left"/>
            </w:pPr>
            <w:r>
              <w:rPr>
                <w:rFonts w:ascii="Calibri" w:hAnsi="Calibri"/>
                <w:color w:val="333333"/>
                <w:sz w:val="12"/>
              </w:rPr>
              <w:t>{search:'', tab:'all', aiOnly:false, unread:false}</w:t>
            </w:r>
          </w:p>
        </w:tc>
        <w:tc>
          <w:tcPr>
            <w:tcW w:type="dxa" w:w="2448"/>
            <w:shd w:fill="FFFFFF" w:val="clear"/>
            <w:vAlign w:val="center"/>
          </w:tcPr>
          <w:p>
            <w:pPr>
              <w:spacing w:before="20" w:after="20"/>
              <w:jc w:val="left"/>
            </w:pPr>
            <w:r>
              <w:rPr>
                <w:rFonts w:ascii="Calibri" w:hAnsi="Calibri"/>
                <w:color w:val="333333"/>
                <w:sz w:val="12"/>
              </w:rPr>
              <w:t>handleFilterChange -&gt; triggers fetch via useEffect deps</w:t>
            </w:r>
          </w:p>
        </w:tc>
      </w:tr>
      <w:tr>
        <w:tc>
          <w:tcPr>
            <w:tcW w:type="dxa" w:w="1584"/>
            <w:shd w:fill="F7F7F5" w:val="clear"/>
            <w:vAlign w:val="center"/>
          </w:tcPr>
          <w:p>
            <w:pPr>
              <w:spacing w:before="20" w:after="20"/>
              <w:jc w:val="left"/>
            </w:pPr>
            <w:r>
              <w:rPr>
                <w:rFonts w:ascii="Calibri" w:hAnsi="Calibri"/>
                <w:color w:val="333333"/>
                <w:sz w:val="12"/>
              </w:rPr>
              <w:t>activeMessages</w:t>
            </w:r>
          </w:p>
        </w:tc>
        <w:tc>
          <w:tcPr>
            <w:tcW w:type="dxa" w:w="1728"/>
            <w:shd w:fill="F7F7F5" w:val="clear"/>
            <w:vAlign w:val="center"/>
          </w:tcPr>
          <w:p>
            <w:pPr>
              <w:spacing w:before="20" w:after="20"/>
              <w:jc w:val="left"/>
            </w:pPr>
            <w:r>
              <w:rPr>
                <w:rFonts w:ascii="Calibri" w:hAnsi="Calibri"/>
                <w:color w:val="333333"/>
                <w:sz w:val="12"/>
              </w:rPr>
              <w:t>MessageItem[]</w:t>
            </w:r>
          </w:p>
        </w:tc>
        <w:tc>
          <w:tcPr>
            <w:tcW w:type="dxa" w:w="1584"/>
            <w:shd w:fill="F7F7F5" w:val="clear"/>
            <w:vAlign w:val="center"/>
          </w:tcPr>
          <w:p>
            <w:pPr>
              <w:spacing w:before="20" w:after="20"/>
              <w:jc w:val="left"/>
            </w:pPr>
            <w:r>
              <w:rPr>
                <w:rFonts w:ascii="Calibri" w:hAnsi="Calibri"/>
                <w:color w:val="333333"/>
                <w:sz w:val="12"/>
              </w:rPr>
              <w:t>[]</w:t>
            </w:r>
          </w:p>
        </w:tc>
        <w:tc>
          <w:tcPr>
            <w:tcW w:type="dxa" w:w="2448"/>
            <w:shd w:fill="F7F7F5" w:val="clear"/>
            <w:vAlign w:val="center"/>
          </w:tcPr>
          <w:p>
            <w:pPr>
              <w:spacing w:before="20" w:after="20"/>
              <w:jc w:val="left"/>
            </w:pPr>
            <w:r>
              <w:rPr>
                <w:rFonts w:ascii="Calibri" w:hAnsi="Calibri"/>
                <w:color w:val="333333"/>
                <w:sz w:val="12"/>
              </w:rPr>
              <w:t>fetchThreadMessages, handleSendMessage, SSE new_message, system messages</w:t>
            </w:r>
          </w:p>
        </w:tc>
      </w:tr>
      <w:tr>
        <w:tc>
          <w:tcPr>
            <w:tcW w:type="dxa" w:w="1584"/>
            <w:shd w:fill="FFFFFF" w:val="clear"/>
            <w:vAlign w:val="center"/>
          </w:tcPr>
          <w:p>
            <w:pPr>
              <w:spacing w:before="20" w:after="20"/>
              <w:jc w:val="left"/>
            </w:pPr>
            <w:r>
              <w:rPr>
                <w:rFonts w:ascii="Calibri" w:hAnsi="Calibri"/>
                <w:color w:val="333333"/>
                <w:sz w:val="12"/>
              </w:rPr>
              <w:t>activeCustomer</w:t>
            </w:r>
          </w:p>
        </w:tc>
        <w:tc>
          <w:tcPr>
            <w:tcW w:type="dxa" w:w="1728"/>
            <w:shd w:fill="FFFFFF" w:val="clear"/>
            <w:vAlign w:val="center"/>
          </w:tcPr>
          <w:p>
            <w:pPr>
              <w:spacing w:before="20" w:after="20"/>
              <w:jc w:val="left"/>
            </w:pPr>
            <w:r>
              <w:rPr>
                <w:rFonts w:ascii="Calibri" w:hAnsi="Calibri"/>
                <w:color w:val="333333"/>
                <w:sz w:val="12"/>
              </w:rPr>
              <w:t>CustomerProfile|null</w:t>
            </w:r>
          </w:p>
        </w:tc>
        <w:tc>
          <w:tcPr>
            <w:tcW w:type="dxa" w:w="1584"/>
            <w:shd w:fill="FFFFFF" w:val="clear"/>
            <w:vAlign w:val="center"/>
          </w:tcPr>
          <w:p>
            <w:pPr>
              <w:spacing w:before="20" w:after="20"/>
              <w:jc w:val="left"/>
            </w:pPr>
            <w:r>
              <w:rPr>
                <w:rFonts w:ascii="Calibri" w:hAnsi="Calibri"/>
                <w:color w:val="333333"/>
                <w:sz w:val="12"/>
              </w:rPr>
              <w:t>null</w:t>
            </w:r>
          </w:p>
        </w:tc>
        <w:tc>
          <w:tcPr>
            <w:tcW w:type="dxa" w:w="2448"/>
            <w:shd w:fill="FFFFFF" w:val="clear"/>
            <w:vAlign w:val="center"/>
          </w:tcPr>
          <w:p>
            <w:pPr>
              <w:spacing w:before="20" w:after="20"/>
              <w:jc w:val="left"/>
            </w:pPr>
            <w:r>
              <w:rPr>
                <w:rFonts w:ascii="Calibri" w:hAnsi="Calibri"/>
                <w:color w:val="333333"/>
                <w:sz w:val="12"/>
              </w:rPr>
              <w:t>fetchThreadMessages data.customer, optimistic tag/note updates</w:t>
            </w:r>
          </w:p>
        </w:tc>
      </w:tr>
      <w:tr>
        <w:tc>
          <w:tcPr>
            <w:tcW w:type="dxa" w:w="1584"/>
            <w:shd w:fill="F7F7F5" w:val="clear"/>
            <w:vAlign w:val="center"/>
          </w:tcPr>
          <w:p>
            <w:pPr>
              <w:spacing w:before="20" w:after="20"/>
              <w:jc w:val="left"/>
            </w:pPr>
            <w:r>
              <w:rPr>
                <w:rFonts w:ascii="Calibri" w:hAnsi="Calibri"/>
                <w:color w:val="333333"/>
                <w:sz w:val="12"/>
              </w:rPr>
              <w:t>isLoadingList / Thread</w:t>
            </w:r>
          </w:p>
        </w:tc>
        <w:tc>
          <w:tcPr>
            <w:tcW w:type="dxa" w:w="1728"/>
            <w:shd w:fill="F7F7F5" w:val="clear"/>
            <w:vAlign w:val="center"/>
          </w:tcPr>
          <w:p>
            <w:pPr>
              <w:spacing w:before="20" w:after="20"/>
              <w:jc w:val="left"/>
            </w:pPr>
            <w:r>
              <w:rPr>
                <w:rFonts w:ascii="Calibri" w:hAnsi="Calibri"/>
                <w:color w:val="333333"/>
                <w:sz w:val="12"/>
              </w:rPr>
              <w:t>boolean</w:t>
            </w:r>
          </w:p>
        </w:tc>
        <w:tc>
          <w:tcPr>
            <w:tcW w:type="dxa" w:w="1584"/>
            <w:shd w:fill="F7F7F5" w:val="clear"/>
            <w:vAlign w:val="center"/>
          </w:tcPr>
          <w:p>
            <w:pPr>
              <w:spacing w:before="20" w:after="20"/>
              <w:jc w:val="left"/>
            </w:pPr>
            <w:r>
              <w:rPr>
                <w:rFonts w:ascii="Calibri" w:hAnsi="Calibri"/>
                <w:color w:val="333333"/>
                <w:sz w:val="12"/>
              </w:rPr>
              <w:t>true/false</w:t>
            </w:r>
          </w:p>
        </w:tc>
        <w:tc>
          <w:tcPr>
            <w:tcW w:type="dxa" w:w="2448"/>
            <w:shd w:fill="F7F7F5" w:val="clear"/>
            <w:vAlign w:val="center"/>
          </w:tcPr>
          <w:p>
            <w:pPr>
              <w:spacing w:before="20" w:after="20"/>
              <w:jc w:val="left"/>
            </w:pPr>
            <w:r>
              <w:rPr>
                <w:rFonts w:ascii="Calibri" w:hAnsi="Calibri"/>
                <w:color w:val="333333"/>
                <w:sz w:val="12"/>
              </w:rPr>
              <w:t>fetchConversations / fetchThreadMessages try/finally</w:t>
            </w:r>
          </w:p>
        </w:tc>
      </w:tr>
      <w:tr>
        <w:tc>
          <w:tcPr>
            <w:tcW w:type="dxa" w:w="1584"/>
            <w:shd w:fill="FFFFFF" w:val="clear"/>
            <w:vAlign w:val="center"/>
          </w:tcPr>
          <w:p>
            <w:pPr>
              <w:spacing w:before="20" w:after="20"/>
              <w:jc w:val="left"/>
            </w:pPr>
            <w:r>
              <w:rPr>
                <w:rFonts w:ascii="Calibri" w:hAnsi="Calibri"/>
                <w:color w:val="333333"/>
                <w:sz w:val="12"/>
              </w:rPr>
              <w:t>isCustomerPanelOpen</w:t>
            </w:r>
          </w:p>
        </w:tc>
        <w:tc>
          <w:tcPr>
            <w:tcW w:type="dxa" w:w="1728"/>
            <w:shd w:fill="FFFFFF" w:val="clear"/>
            <w:vAlign w:val="center"/>
          </w:tcPr>
          <w:p>
            <w:pPr>
              <w:spacing w:before="20" w:after="20"/>
              <w:jc w:val="left"/>
            </w:pPr>
            <w:r>
              <w:rPr>
                <w:rFonts w:ascii="Calibri" w:hAnsi="Calibri"/>
                <w:color w:val="333333"/>
                <w:sz w:val="12"/>
              </w:rPr>
              <w:t>boolean</w:t>
            </w:r>
          </w:p>
        </w:tc>
        <w:tc>
          <w:tcPr>
            <w:tcW w:type="dxa" w:w="1584"/>
            <w:shd w:fill="FFFFFF" w:val="clear"/>
            <w:vAlign w:val="center"/>
          </w:tcPr>
          <w:p>
            <w:pPr>
              <w:spacing w:before="20" w:after="20"/>
              <w:jc w:val="left"/>
            </w:pPr>
            <w:r>
              <w:rPr>
                <w:rFonts w:ascii="Calibri" w:hAnsi="Calibri"/>
                <w:color w:val="333333"/>
                <w:sz w:val="12"/>
              </w:rPr>
              <w:t>true</w:t>
            </w:r>
          </w:p>
        </w:tc>
        <w:tc>
          <w:tcPr>
            <w:tcW w:type="dxa" w:w="2448"/>
            <w:shd w:fill="FFFFFF" w:val="clear"/>
            <w:vAlign w:val="center"/>
          </w:tcPr>
          <w:p>
            <w:pPr>
              <w:spacing w:before="20" w:after="20"/>
              <w:jc w:val="left"/>
            </w:pPr>
            <w:r>
              <w:rPr>
                <w:rFonts w:ascii="Calibri" w:hAnsi="Calibri"/>
                <w:color w:val="333333"/>
                <w:sz w:val="12"/>
              </w:rPr>
              <w:t>onToggleCustomerPanel</w:t>
            </w:r>
          </w:p>
        </w:tc>
      </w:tr>
      <w:tr>
        <w:tc>
          <w:tcPr>
            <w:tcW w:type="dxa" w:w="1584"/>
            <w:shd w:fill="F7F7F5" w:val="clear"/>
            <w:vAlign w:val="center"/>
          </w:tcPr>
          <w:p>
            <w:pPr>
              <w:spacing w:before="20" w:after="20"/>
              <w:jc w:val="left"/>
            </w:pPr>
            <w:r>
              <w:rPr>
                <w:rFonts w:ascii="Calibri" w:hAnsi="Calibri"/>
                <w:color w:val="333333"/>
                <w:sz w:val="12"/>
              </w:rPr>
              <w:t>mobileView</w:t>
            </w:r>
          </w:p>
        </w:tc>
        <w:tc>
          <w:tcPr>
            <w:tcW w:type="dxa" w:w="1728"/>
            <w:shd w:fill="F7F7F5" w:val="clear"/>
            <w:vAlign w:val="center"/>
          </w:tcPr>
          <w:p>
            <w:pPr>
              <w:spacing w:before="20" w:after="20"/>
              <w:jc w:val="left"/>
            </w:pPr>
            <w:r>
              <w:rPr>
                <w:rFonts w:ascii="Calibri" w:hAnsi="Calibri"/>
                <w:color w:val="333333"/>
                <w:sz w:val="12"/>
              </w:rPr>
              <w:t>'list'|'thread'|'customer'</w:t>
            </w:r>
          </w:p>
        </w:tc>
        <w:tc>
          <w:tcPr>
            <w:tcW w:type="dxa" w:w="1584"/>
            <w:shd w:fill="F7F7F5" w:val="clear"/>
            <w:vAlign w:val="center"/>
          </w:tcPr>
          <w:p>
            <w:pPr>
              <w:spacing w:before="20" w:after="20"/>
              <w:jc w:val="left"/>
            </w:pPr>
            <w:r>
              <w:rPr>
                <w:rFonts w:ascii="Calibri" w:hAnsi="Calibri"/>
                <w:color w:val="333333"/>
                <w:sz w:val="12"/>
              </w:rPr>
              <w:t>'list'</w:t>
            </w:r>
          </w:p>
        </w:tc>
        <w:tc>
          <w:tcPr>
            <w:tcW w:type="dxa" w:w="2448"/>
            <w:shd w:fill="F7F7F5" w:val="clear"/>
            <w:vAlign w:val="center"/>
          </w:tcPr>
          <w:p>
            <w:pPr>
              <w:spacing w:before="20" w:after="20"/>
              <w:jc w:val="left"/>
            </w:pPr>
            <w:r>
              <w:rPr>
                <w:rFonts w:ascii="Calibri" w:hAnsi="Calibri"/>
                <w:color w:val="333333"/>
                <w:sz w:val="12"/>
              </w:rPr>
              <w:t>handleSelectConversation -&gt; 'thread', back buttons</w:t>
            </w:r>
          </w:p>
        </w:tc>
      </w:tr>
    </w:tbl>
    <w:p>
      <w:pPr>
        <w:spacing w:after="40"/>
      </w:pPr>
    </w:p>
    <w:p>
      <w:pPr>
        <w:pStyle w:val="Heading2"/>
        <w:spacing w:before="240" w:after="60"/>
      </w:pPr>
      <w:r>
        <w:rPr>
          <w:rFonts w:ascii="Calibri" w:hAnsi="Calibri"/>
          <w:b/>
          <w:color w:val="171717"/>
          <w:sz w:val="18"/>
        </w:rPr>
        <w:t>1.4 Empty / Loading / Error (Global IA)</w:t>
      </w:r>
    </w:p>
    <w:p>
      <w:pPr>
        <w:spacing w:after="40" w:before="0"/>
        <w:jc w:val="left"/>
      </w:pPr>
      <w:r>
        <w:rPr>
          <w:rFonts w:ascii="Calibri" w:hAnsi="Calibri"/>
          <w:b w:val="0"/>
          <w:i w:val="0"/>
          <w:sz w:val="16"/>
        </w:rPr>
        <w:t>IA handles all states before content:</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2448"/>
        <w:gridCol w:w="2448"/>
        <w:gridCol w:w="2448"/>
      </w:tblGrid>
      <w:tr>
        <w:tc>
          <w:tcPr>
            <w:tcW w:type="dxa" w:w="2606"/>
            <w:vAlign w:val="center"/>
            <w:shd w:fill="171717" w:val="clear"/>
          </w:tcPr>
          <w:p>
            <w:pPr>
              <w:spacing w:before="20" w:after="20"/>
              <w:jc w:val="center"/>
            </w:pPr>
            <w:r>
              <w:rPr>
                <w:rFonts w:ascii="Calibri" w:hAnsi="Calibri"/>
                <w:b/>
                <w:color w:val="FFFFFF"/>
                <w:sz w:val="13"/>
              </w:rPr>
              <w:t>State</w:t>
            </w:r>
          </w:p>
        </w:tc>
        <w:tc>
          <w:tcPr>
            <w:tcW w:type="dxa" w:w="2606"/>
            <w:vAlign w:val="center"/>
            <w:shd w:fill="171717" w:val="clear"/>
          </w:tcPr>
          <w:p>
            <w:pPr>
              <w:spacing w:before="20" w:after="20"/>
              <w:jc w:val="center"/>
            </w:pPr>
            <w:r>
              <w:rPr>
                <w:rFonts w:ascii="Calibri" w:hAnsi="Calibri"/>
                <w:b/>
                <w:color w:val="FFFFFF"/>
                <w:sz w:val="13"/>
              </w:rPr>
              <w:t>Panel 1 (List)</w:t>
            </w:r>
          </w:p>
        </w:tc>
        <w:tc>
          <w:tcPr>
            <w:tcW w:type="dxa" w:w="2606"/>
            <w:vAlign w:val="center"/>
            <w:shd w:fill="171717" w:val="clear"/>
          </w:tcPr>
          <w:p>
            <w:pPr>
              <w:spacing w:before="20" w:after="20"/>
              <w:jc w:val="center"/>
            </w:pPr>
            <w:r>
              <w:rPr>
                <w:rFonts w:ascii="Calibri" w:hAnsi="Calibri"/>
                <w:b/>
                <w:color w:val="FFFFFF"/>
                <w:sz w:val="13"/>
              </w:rPr>
              <w:t>Panel 2 (Thread)</w:t>
            </w:r>
          </w:p>
        </w:tc>
        <w:tc>
          <w:tcPr>
            <w:tcW w:type="dxa" w:w="2606"/>
            <w:vAlign w:val="center"/>
            <w:shd w:fill="171717" w:val="clear"/>
          </w:tcPr>
          <w:p>
            <w:pPr>
              <w:spacing w:before="20" w:after="20"/>
              <w:jc w:val="center"/>
            </w:pPr>
            <w:r>
              <w:rPr>
                <w:rFonts w:ascii="Calibri" w:hAnsi="Calibri"/>
                <w:b/>
                <w:color w:val="FFFFFF"/>
                <w:sz w:val="13"/>
              </w:rPr>
              <w:t>Panel 3 (Customer)</w:t>
            </w:r>
          </w:p>
        </w:tc>
      </w:tr>
      <w:tr>
        <w:tc>
          <w:tcPr>
            <w:tcW w:type="dxa" w:w="1008"/>
            <w:shd w:fill="FFFFFF" w:val="clear"/>
            <w:vAlign w:val="center"/>
          </w:tcPr>
          <w:p>
            <w:pPr>
              <w:spacing w:before="20" w:after="20"/>
              <w:jc w:val="left"/>
            </w:pPr>
            <w:r>
              <w:rPr>
                <w:rFonts w:ascii="Calibri" w:hAnsi="Calibri"/>
                <w:color w:val="333333"/>
                <w:sz w:val="12"/>
              </w:rPr>
              <w:t>Loading</w:t>
            </w:r>
          </w:p>
        </w:tc>
        <w:tc>
          <w:tcPr>
            <w:tcW w:type="dxa" w:w="2448"/>
            <w:shd w:fill="FFFFFF" w:val="clear"/>
            <w:vAlign w:val="center"/>
          </w:tcPr>
          <w:p>
            <w:pPr>
              <w:spacing w:before="20" w:after="20"/>
              <w:jc w:val="left"/>
            </w:pPr>
            <w:r>
              <w:rPr>
                <w:rFonts w:ascii="Calibri" w:hAnsi="Calibri"/>
                <w:color w:val="333333"/>
                <w:sz w:val="12"/>
              </w:rPr>
              <w:t>Spinner + 'Syncing conversations...' (ConversationListPanel:323)</w:t>
            </w:r>
          </w:p>
        </w:tc>
        <w:tc>
          <w:tcPr>
            <w:tcW w:type="dxa" w:w="2448"/>
            <w:shd w:fill="FFFFFF" w:val="clear"/>
            <w:vAlign w:val="center"/>
          </w:tcPr>
          <w:p>
            <w:pPr>
              <w:spacing w:before="20" w:after="20"/>
              <w:jc w:val="left"/>
            </w:pPr>
            <w:r>
              <w:rPr>
                <w:rFonts w:ascii="Calibri" w:hAnsi="Calibri"/>
                <w:color w:val="333333"/>
                <w:sz w:val="12"/>
              </w:rPr>
              <w:t>Loader2 + 'Loading message history...' (ChatThreadPanel:275)</w:t>
            </w:r>
          </w:p>
        </w:tc>
        <w:tc>
          <w:tcPr>
            <w:tcW w:type="dxa" w:w="2448"/>
            <w:shd w:fill="FFFFFF" w:val="clear"/>
            <w:vAlign w:val="center"/>
          </w:tcPr>
          <w:p>
            <w:pPr>
              <w:spacing w:before="20" w:after="20"/>
              <w:jc w:val="left"/>
            </w:pPr>
            <w:r>
              <w:rPr>
                <w:rFonts w:ascii="Calibri" w:hAnsi="Calibri"/>
                <w:color w:val="333333"/>
                <w:sz w:val="12"/>
              </w:rPr>
              <w:t>N/A (null until thread loaded)</w:t>
            </w:r>
          </w:p>
        </w:tc>
      </w:tr>
      <w:tr>
        <w:tc>
          <w:tcPr>
            <w:tcW w:type="dxa" w:w="1008"/>
            <w:shd w:fill="F7F7F5" w:val="clear"/>
            <w:vAlign w:val="center"/>
          </w:tcPr>
          <w:p>
            <w:pPr>
              <w:spacing w:before="20" w:after="20"/>
              <w:jc w:val="left"/>
            </w:pPr>
            <w:r>
              <w:rPr>
                <w:rFonts w:ascii="Calibri" w:hAnsi="Calibri"/>
                <w:color w:val="333333"/>
                <w:sz w:val="12"/>
              </w:rPr>
              <w:t>Empty</w:t>
            </w:r>
          </w:p>
        </w:tc>
        <w:tc>
          <w:tcPr>
            <w:tcW w:type="dxa" w:w="2448"/>
            <w:shd w:fill="F7F7F5" w:val="clear"/>
            <w:vAlign w:val="center"/>
          </w:tcPr>
          <w:p>
            <w:pPr>
              <w:spacing w:before="20" w:after="20"/>
              <w:jc w:val="left"/>
            </w:pPr>
            <w:r>
              <w:rPr>
                <w:rFonts w:ascii="Calibri" w:hAnsi="Calibri"/>
                <w:color w:val="333333"/>
                <w:sz w:val="12"/>
              </w:rPr>
              <w:t>MessageSquare icon + 'No conversations found' + hint 'Try adjusting search or filters' vs 'When customers message...' (ConversationListPanel:328)</w:t>
            </w:r>
          </w:p>
        </w:tc>
        <w:tc>
          <w:tcPr>
            <w:tcW w:type="dxa" w:w="2448"/>
            <w:shd w:fill="F7F7F5" w:val="clear"/>
            <w:vAlign w:val="center"/>
          </w:tcPr>
          <w:p>
            <w:pPr>
              <w:spacing w:before="20" w:after="20"/>
              <w:jc w:val="left"/>
            </w:pPr>
            <w:r>
              <w:rPr>
                <w:rFonts w:ascii="Calibri" w:hAnsi="Calibri"/>
                <w:color w:val="333333"/>
                <w:sz w:val="12"/>
              </w:rPr>
              <w:t>Bot icon + 'Select a Conversation' + 'Choose from left...' (ChatThreadPanel:73)</w:t>
            </w:r>
          </w:p>
        </w:tc>
        <w:tc>
          <w:tcPr>
            <w:tcW w:type="dxa" w:w="2448"/>
            <w:shd w:fill="F7F7F5" w:val="clear"/>
            <w:vAlign w:val="center"/>
          </w:tcPr>
          <w:p>
            <w:pPr>
              <w:spacing w:before="20" w:after="20"/>
              <w:jc w:val="left"/>
            </w:pPr>
            <w:r>
              <w:rPr>
                <w:rFonts w:ascii="Calibri" w:hAnsi="Calibri"/>
                <w:color w:val="333333"/>
                <w:sz w:val="12"/>
              </w:rPr>
              <w:t>Returns null (CustomerDetailsPanel:46) — no panel rendered until customer exists</w:t>
            </w:r>
          </w:p>
        </w:tc>
      </w:tr>
      <w:tr>
        <w:tc>
          <w:tcPr>
            <w:tcW w:type="dxa" w:w="1008"/>
            <w:shd w:fill="FFFFFF" w:val="clear"/>
            <w:vAlign w:val="center"/>
          </w:tcPr>
          <w:p>
            <w:pPr>
              <w:spacing w:before="20" w:after="20"/>
              <w:jc w:val="left"/>
            </w:pPr>
            <w:r>
              <w:rPr>
                <w:rFonts w:ascii="Calibri" w:hAnsi="Calibri"/>
                <w:color w:val="333333"/>
                <w:sz w:val="12"/>
              </w:rPr>
              <w:t>Error</w:t>
            </w:r>
          </w:p>
        </w:tc>
        <w:tc>
          <w:tcPr>
            <w:tcW w:type="dxa" w:w="2448"/>
            <w:shd w:fill="FFFFFF" w:val="clear"/>
            <w:vAlign w:val="center"/>
          </w:tcPr>
          <w:p>
            <w:pPr>
              <w:spacing w:before="20" w:after="20"/>
              <w:jc w:val="left"/>
            </w:pPr>
            <w:r>
              <w:rPr>
                <w:rFonts w:ascii="Calibri" w:hAnsi="Calibri"/>
                <w:color w:val="333333"/>
                <w:sz w:val="12"/>
              </w:rPr>
              <w:t>Console.error + no retry UI (InboxLayout:85). Fetch catches, sets isLoading false, shows empty. Consider adding retry button.</w:t>
            </w:r>
          </w:p>
        </w:tc>
        <w:tc>
          <w:tcPr>
            <w:tcW w:type="dxa" w:w="2448"/>
            <w:shd w:fill="FFFFFF" w:val="clear"/>
            <w:vAlign w:val="center"/>
          </w:tcPr>
          <w:p>
            <w:pPr>
              <w:spacing w:before="20" w:after="20"/>
              <w:jc w:val="left"/>
            </w:pPr>
            <w:r>
              <w:rPr>
                <w:rFonts w:ascii="Calibri" w:hAnsi="Calibri"/>
                <w:color w:val="333333"/>
                <w:sz w:val="12"/>
              </w:rPr>
              <w:t>Same catch log (InboxLayout:111). No banner — add error state.</w:t>
            </w:r>
          </w:p>
        </w:tc>
        <w:tc>
          <w:tcPr>
            <w:tcW w:type="dxa" w:w="2448"/>
            <w:shd w:fill="FFFFFF" w:val="clear"/>
            <w:vAlign w:val="center"/>
          </w:tcPr>
          <w:p>
            <w:pPr>
              <w:spacing w:before="20" w:after="20"/>
              <w:jc w:val="left"/>
            </w:pPr>
            <w:r>
              <w:rPr>
                <w:rFonts w:ascii="Calibri" w:hAnsi="Calibri"/>
                <w:color w:val="333333"/>
                <w:sz w:val="12"/>
              </w:rPr>
              <w:t>N/A</w:t>
            </w:r>
          </w:p>
        </w:tc>
      </w:tr>
      <w:tr>
        <w:tc>
          <w:tcPr>
            <w:tcW w:type="dxa" w:w="1008"/>
            <w:shd w:fill="F7F7F5" w:val="clear"/>
            <w:vAlign w:val="center"/>
          </w:tcPr>
          <w:p>
            <w:pPr>
              <w:spacing w:before="20" w:after="20"/>
              <w:jc w:val="left"/>
            </w:pPr>
            <w:r>
              <w:rPr>
                <w:rFonts w:ascii="Calibri" w:hAnsi="Calibri"/>
                <w:color w:val="333333"/>
                <w:sz w:val="12"/>
              </w:rPr>
              <w:t>No Workspace</w:t>
            </w:r>
          </w:p>
        </w:tc>
        <w:tc>
          <w:tcPr>
            <w:tcW w:type="dxa" w:w="2448"/>
            <w:shd w:fill="F7F7F5" w:val="clear"/>
            <w:vAlign w:val="center"/>
          </w:tcPr>
          <w:p>
            <w:pPr>
              <w:spacing w:before="20" w:after="20"/>
              <w:jc w:val="left"/>
            </w:pPr>
            <w:r>
              <w:rPr>
                <w:rFonts w:ascii="Calibri" w:hAnsi="Calibri"/>
                <w:color w:val="333333"/>
                <w:sz w:val="12"/>
              </w:rPr>
              <w:t>fetchConversations returns 404 'Workspace not found' if getWorkspaceForUser fails (inboxController:96). Frontend doesn't show special UI — falls to error.</w:t>
            </w:r>
          </w:p>
        </w:tc>
        <w:tc>
          <w:tcPr>
            <w:tcW w:type="dxa" w:w="2448"/>
            <w:shd w:fill="F7F7F5" w:val="clear"/>
            <w:vAlign w:val="center"/>
          </w:tcPr>
          <w:p>
            <w:pPr>
              <w:spacing w:before="20" w:after="20"/>
              <w:jc w:val="left"/>
            </w:pPr>
            <w:r>
              <w:rPr>
                <w:rFonts w:ascii="Calibri" w:hAnsi="Calibri"/>
                <w:color w:val="333333"/>
                <w:sz w:val="12"/>
              </w:rPr>
            </w:r>
          </w:p>
        </w:tc>
        <w:tc>
          <w:tcPr>
            <w:tcW w:type="dxa" w:w="2448"/>
            <w:shd w:fill="F7F7F5"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2. Channel Filtering</w:t>
      </w:r>
    </w:p>
    <w:p>
      <w:pPr>
        <w:spacing w:after="60"/>
        <w:jc w:val="left"/>
        <w:shd w:val="clear" w:fill="2563EB"/>
      </w:pPr>
      <w:r>
        <w:rPr>
          <w:rFonts w:ascii="Calibri" w:hAnsi="Calibri"/>
          <w:b/>
          <w:color w:val="FFFFFF"/>
          <w:sz w:val="13"/>
        </w:rPr>
        <w:t xml:space="preserve">  Component: ConversationListPanel channel pills + Advanced Filter Modal | Backend: query channel|status|assignee|aiOnly|unread | Frontend: filters state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channel pill in quick bar (ConversationListPanel:214) or opens Filter button (SlidersHorizontal, badge count) (174) to toggle advanced checkboxes.</w:t>
      </w:r>
    </w:p>
    <w:p>
      <w:pPr>
        <w:pStyle w:val="ListBullet"/>
        <w:spacing w:after="20"/>
      </w:pPr>
      <w:r>
        <w:rPr>
          <w:rFonts w:ascii="Calibri" w:hAnsi="Calibri"/>
          <w:sz w:val="16"/>
        </w:rPr>
        <w:t>Also tabs indirectly filter (All/Open/Assigned/AI/Resolved) which are separate from channel.</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728"/>
        <w:gridCol w:w="2592"/>
        <w:gridCol w:w="2448"/>
        <w:gridCol w:w="2016"/>
      </w:tblGrid>
      <w:tr>
        <w:tc>
          <w:tcPr>
            <w:tcW w:type="dxa" w:w="2606"/>
            <w:vAlign w:val="center"/>
            <w:shd w:fill="2563EB" w:val="clear"/>
          </w:tcPr>
          <w:p>
            <w:pPr>
              <w:spacing w:before="20" w:after="20"/>
              <w:jc w:val="center"/>
            </w:pPr>
            <w:r>
              <w:rPr>
                <w:rFonts w:ascii="Calibri" w:hAnsi="Calibri"/>
                <w:b/>
                <w:color w:val="FFFFFF"/>
                <w:sz w:val="13"/>
              </w:rPr>
              <w:t>Control</w:t>
            </w:r>
          </w:p>
        </w:tc>
        <w:tc>
          <w:tcPr>
            <w:tcW w:type="dxa" w:w="2606"/>
            <w:vAlign w:val="center"/>
            <w:shd w:fill="2563EB" w:val="clear"/>
          </w:tcPr>
          <w:p>
            <w:pPr>
              <w:spacing w:before="20" w:after="20"/>
              <w:jc w:val="center"/>
            </w:pPr>
            <w:r>
              <w:rPr>
                <w:rFonts w:ascii="Calibri" w:hAnsi="Calibri"/>
                <w:b/>
                <w:color w:val="FFFFFF"/>
                <w:sz w:val="13"/>
              </w:rPr>
              <w:t>Options</w:t>
            </w:r>
          </w:p>
        </w:tc>
        <w:tc>
          <w:tcPr>
            <w:tcW w:type="dxa" w:w="2606"/>
            <w:vAlign w:val="center"/>
            <w:shd w:fill="2563EB" w:val="clear"/>
          </w:tcPr>
          <w:p>
            <w:pPr>
              <w:spacing w:before="20" w:after="20"/>
              <w:jc w:val="center"/>
            </w:pPr>
            <w:r>
              <w:rPr>
                <w:rFonts w:ascii="Calibri" w:hAnsi="Calibri"/>
                <w:b/>
                <w:color w:val="FFFFFF"/>
                <w:sz w:val="13"/>
              </w:rPr>
              <w:t>Interaction</w:t>
            </w:r>
          </w:p>
        </w:tc>
        <w:tc>
          <w:tcPr>
            <w:tcW w:type="dxa" w:w="2606"/>
            <w:vAlign w:val="center"/>
            <w:shd w:fill="2563EB" w:val="clear"/>
          </w:tcPr>
          <w:p>
            <w:pPr>
              <w:spacing w:before="20" w:after="20"/>
              <w:jc w:val="center"/>
            </w:pPr>
            <w:r>
              <w:rPr>
                <w:rFonts w:ascii="Calibri" w:hAnsi="Calibri"/>
                <w:b/>
                <w:color w:val="FFFFFF"/>
                <w:sz w:val="13"/>
              </w:rPr>
              <w:t>Visual Feedback</w:t>
            </w:r>
          </w:p>
        </w:tc>
      </w:tr>
      <w:tr>
        <w:tc>
          <w:tcPr>
            <w:tcW w:type="dxa" w:w="1728"/>
            <w:shd w:fill="FFFFFF" w:val="clear"/>
            <w:vAlign w:val="center"/>
          </w:tcPr>
          <w:p>
            <w:pPr>
              <w:spacing w:before="20" w:after="20"/>
              <w:jc w:val="left"/>
            </w:pPr>
            <w:r>
              <w:rPr>
                <w:rFonts w:ascii="Calibri" w:hAnsi="Calibri"/>
                <w:color w:val="333333"/>
                <w:sz w:val="12"/>
              </w:rPr>
              <w:t>Quick Channel Pills</w:t>
            </w:r>
          </w:p>
        </w:tc>
        <w:tc>
          <w:tcPr>
            <w:tcW w:type="dxa" w:w="2592"/>
            <w:shd w:fill="FFFFFF" w:val="clear"/>
            <w:vAlign w:val="center"/>
          </w:tcPr>
          <w:p>
            <w:pPr>
              <w:spacing w:before="20" w:after="20"/>
              <w:jc w:val="left"/>
            </w:pPr>
            <w:r>
              <w:rPr>
                <w:rFonts w:ascii="Calibri" w:hAnsi="Calibri"/>
                <w:color w:val="333333"/>
                <w:sz w:val="12"/>
              </w:rPr>
              <w:t>All Channels (undefined), Website, WhatsApp, Facebook (Messenger), Instagram (4 pills) (ConversationListPanel:145)</w:t>
            </w:r>
          </w:p>
        </w:tc>
        <w:tc>
          <w:tcPr>
            <w:tcW w:type="dxa" w:w="2448"/>
            <w:shd w:fill="FFFFFF" w:val="clear"/>
            <w:vAlign w:val="center"/>
          </w:tcPr>
          <w:p>
            <w:pPr>
              <w:spacing w:before="20" w:after="20"/>
              <w:jc w:val="left"/>
            </w:pPr>
            <w:r>
              <w:rPr>
                <w:rFonts w:ascii="Calibri" w:hAnsi="Calibri"/>
                <w:color w:val="333333"/>
                <w:sz w:val="12"/>
              </w:rPr>
              <w:t>Single-select click → onFilterChange({channel: id}) . All Channels deselects (id undefined).</w:t>
            </w:r>
          </w:p>
        </w:tc>
        <w:tc>
          <w:tcPr>
            <w:tcW w:type="dxa" w:w="2016"/>
            <w:shd w:fill="FFFFFF" w:val="clear"/>
            <w:vAlign w:val="center"/>
          </w:tcPr>
          <w:p>
            <w:pPr>
              <w:spacing w:before="20" w:after="20"/>
              <w:jc w:val="left"/>
            </w:pPr>
            <w:r>
              <w:rPr>
                <w:rFonts w:ascii="Calibri" w:hAnsi="Calibri"/>
                <w:color w:val="333333"/>
                <w:sz w:val="12"/>
              </w:rPr>
              <w:t>Selected: bg #171717 text white shadow; Unselected: white border E8E8E5 gray (221)</w:t>
            </w:r>
          </w:p>
        </w:tc>
      </w:tr>
      <w:tr>
        <w:tc>
          <w:tcPr>
            <w:tcW w:type="dxa" w:w="1728"/>
            <w:shd w:fill="F7F7F5" w:val="clear"/>
            <w:vAlign w:val="center"/>
          </w:tcPr>
          <w:p>
            <w:pPr>
              <w:spacing w:before="20" w:after="20"/>
              <w:jc w:val="left"/>
            </w:pPr>
            <w:r>
              <w:rPr>
                <w:rFonts w:ascii="Calibri" w:hAnsi="Calibri"/>
                <w:color w:val="333333"/>
                <w:sz w:val="12"/>
              </w:rPr>
              <w:t>Advanced Filter Button</w:t>
            </w:r>
          </w:p>
        </w:tc>
        <w:tc>
          <w:tcPr>
            <w:tcW w:type="dxa" w:w="2592"/>
            <w:shd w:fill="F7F7F5" w:val="clear"/>
            <w:vAlign w:val="center"/>
          </w:tcPr>
          <w:p>
            <w:pPr>
              <w:spacing w:before="20" w:after="20"/>
              <w:jc w:val="left"/>
            </w:pPr>
            <w:r>
              <w:rPr>
                <w:rFonts w:ascii="Calibri" w:hAnsi="Calibri"/>
                <w:color w:val="333333"/>
                <w:sz w:val="12"/>
              </w:rPr>
              <w:t>SlidersHorizontal + 'Filter' label + activeFilterCount badge orange circle (174)</w:t>
            </w:r>
          </w:p>
        </w:tc>
        <w:tc>
          <w:tcPr>
            <w:tcW w:type="dxa" w:w="2448"/>
            <w:shd w:fill="F7F7F5" w:val="clear"/>
            <w:vAlign w:val="center"/>
          </w:tcPr>
          <w:p>
            <w:pPr>
              <w:spacing w:before="20" w:after="20"/>
              <w:jc w:val="left"/>
            </w:pPr>
            <w:r>
              <w:rPr>
                <w:rFonts w:ascii="Calibri" w:hAnsi="Calibri"/>
                <w:color w:val="333333"/>
                <w:sz w:val="12"/>
              </w:rPr>
              <w:t>Toggle isFilterModalOpen height animation (motion.div). Badge shows count of active filters (153).</w:t>
            </w:r>
          </w:p>
        </w:tc>
        <w:tc>
          <w:tcPr>
            <w:tcW w:type="dxa" w:w="2016"/>
            <w:shd w:fill="F7F7F5" w:val="clear"/>
            <w:vAlign w:val="center"/>
          </w:tcPr>
          <w:p>
            <w:pPr>
              <w:spacing w:before="20" w:after="20"/>
              <w:jc w:val="left"/>
            </w:pPr>
            <w:r>
              <w:rPr>
                <w:rFonts w:ascii="Calibri" w:hAnsi="Calibri"/>
                <w:color w:val="333333"/>
                <w:sz w:val="12"/>
              </w:rPr>
              <w:t>Active (&gt;0): bg #FFF0E5 border orange ring 2, else white</w:t>
            </w:r>
          </w:p>
        </w:tc>
      </w:tr>
      <w:tr>
        <w:tc>
          <w:tcPr>
            <w:tcW w:type="dxa" w:w="1728"/>
            <w:shd w:fill="FFFFFF" w:val="clear"/>
            <w:vAlign w:val="center"/>
          </w:tcPr>
          <w:p>
            <w:pPr>
              <w:spacing w:before="20" w:after="20"/>
              <w:jc w:val="left"/>
            </w:pPr>
            <w:r>
              <w:rPr>
                <w:rFonts w:ascii="Calibri" w:hAnsi="Calibri"/>
                <w:color w:val="333333"/>
                <w:sz w:val="12"/>
              </w:rPr>
              <w:t>Advanced Panel Checkboxes</w:t>
            </w:r>
          </w:p>
        </w:tc>
        <w:tc>
          <w:tcPr>
            <w:tcW w:type="dxa" w:w="2592"/>
            <w:shd w:fill="FFFFFF" w:val="clear"/>
            <w:vAlign w:val="center"/>
          </w:tcPr>
          <w:p>
            <w:pPr>
              <w:spacing w:before="20" w:after="20"/>
              <w:jc w:val="left"/>
            </w:pPr>
            <w:r>
              <w:rPr>
                <w:rFonts w:ascii="Calibri" w:hAnsi="Calibri"/>
                <w:color w:val="333333"/>
                <w:sz w:val="12"/>
              </w:rPr>
              <w:t>AI Handled Only (aiOnly), Unread Only (unread) (293)</w:t>
            </w:r>
          </w:p>
        </w:tc>
        <w:tc>
          <w:tcPr>
            <w:tcW w:type="dxa" w:w="2448"/>
            <w:shd w:fill="FFFFFF" w:val="clear"/>
            <w:vAlign w:val="center"/>
          </w:tcPr>
          <w:p>
            <w:pPr>
              <w:spacing w:before="20" w:after="20"/>
              <w:jc w:val="left"/>
            </w:pPr>
            <w:r>
              <w:rPr>
                <w:rFonts w:ascii="Calibri" w:hAnsi="Calibri"/>
                <w:color w:val="333333"/>
                <w:sz w:val="12"/>
              </w:rPr>
              <w:t>Checkbox toggle → onFilterChange({aiOnly: checked}) etc. Two-col grid.</w:t>
            </w:r>
          </w:p>
        </w:tc>
        <w:tc>
          <w:tcPr>
            <w:tcW w:type="dxa" w:w="2016"/>
            <w:shd w:fill="FFFFFF" w:val="clear"/>
            <w:vAlign w:val="center"/>
          </w:tcPr>
          <w:p>
            <w:pPr>
              <w:spacing w:before="20" w:after="20"/>
              <w:jc w:val="left"/>
            </w:pPr>
            <w:r>
              <w:rPr>
                <w:rFonts w:ascii="Calibri" w:hAnsi="Calibri"/>
                <w:color w:val="333333"/>
                <w:sz w:val="12"/>
              </w:rPr>
              <w:t>Checked shows orange tick, white card hover gray</w:t>
            </w:r>
          </w:p>
        </w:tc>
      </w:tr>
      <w:tr>
        <w:tc>
          <w:tcPr>
            <w:tcW w:type="dxa" w:w="1728"/>
            <w:shd w:fill="F7F7F5" w:val="clear"/>
            <w:vAlign w:val="center"/>
          </w:tcPr>
          <w:p>
            <w:pPr>
              <w:spacing w:before="20" w:after="20"/>
              <w:jc w:val="left"/>
            </w:pPr>
            <w:r>
              <w:rPr>
                <w:rFonts w:ascii="Calibri" w:hAnsi="Calibri"/>
                <w:color w:val="333333"/>
                <w:sz w:val="12"/>
              </w:rPr>
              <w:t>Reset All</w:t>
            </w:r>
          </w:p>
        </w:tc>
        <w:tc>
          <w:tcPr>
            <w:tcW w:type="dxa" w:w="2592"/>
            <w:shd w:fill="F7F7F5" w:val="clear"/>
            <w:vAlign w:val="center"/>
          </w:tcPr>
          <w:p>
            <w:pPr>
              <w:spacing w:before="20" w:after="20"/>
              <w:jc w:val="left"/>
            </w:pPr>
            <w:r>
              <w:rPr>
                <w:rFonts w:ascii="Calibri" w:hAnsi="Calibri"/>
                <w:color w:val="333333"/>
                <w:sz w:val="12"/>
              </w:rPr>
              <w:t>Inside advanced panel top 'Reset All' with RotateCcw (277)</w:t>
            </w:r>
          </w:p>
        </w:tc>
        <w:tc>
          <w:tcPr>
            <w:tcW w:type="dxa" w:w="2448"/>
            <w:shd w:fill="F7F7F5" w:val="clear"/>
            <w:vAlign w:val="center"/>
          </w:tcPr>
          <w:p>
            <w:pPr>
              <w:spacing w:before="20" w:after="20"/>
              <w:jc w:val="left"/>
            </w:pPr>
            <w:r>
              <w:rPr>
                <w:rFonts w:ascii="Calibri" w:hAnsi="Calibri"/>
                <w:color w:val="333333"/>
                <w:sz w:val="12"/>
              </w:rPr>
              <w:t>Clears channel/status/assignee/aiOnly/unread to defaults via onFilterChange bulk (278)</w:t>
            </w:r>
          </w:p>
        </w:tc>
        <w:tc>
          <w:tcPr>
            <w:tcW w:type="dxa" w:w="2016"/>
            <w:shd w:fill="F7F7F5" w:val="clear"/>
            <w:vAlign w:val="center"/>
          </w:tcPr>
          <w:p>
            <w:pPr>
              <w:spacing w:before="20" w:after="20"/>
              <w:jc w:val="left"/>
            </w:pPr>
            <w:r>
              <w:rPr>
                <w:rFonts w:ascii="Calibri" w:hAnsi="Calibri"/>
                <w:color w:val="333333"/>
                <w:sz w:val="12"/>
              </w:rPr>
              <w:t>Text orange hover underline</w:t>
            </w:r>
          </w:p>
        </w:tc>
      </w:tr>
      <w:tr>
        <w:tc>
          <w:tcPr>
            <w:tcW w:type="dxa" w:w="1728"/>
            <w:shd w:fill="FFFFFF" w:val="clear"/>
            <w:vAlign w:val="center"/>
          </w:tcPr>
          <w:p>
            <w:pPr>
              <w:spacing w:before="20" w:after="20"/>
              <w:jc w:val="left"/>
            </w:pPr>
            <w:r>
              <w:rPr>
                <w:rFonts w:ascii="Calibri" w:hAnsi="Calibri"/>
                <w:color w:val="333333"/>
                <w:sz w:val="12"/>
              </w:rPr>
              <w:t>Search (related)</w:t>
            </w:r>
          </w:p>
        </w:tc>
        <w:tc>
          <w:tcPr>
            <w:tcW w:type="dxa" w:w="2592"/>
            <w:shd w:fill="FFFFFF" w:val="clear"/>
            <w:vAlign w:val="center"/>
          </w:tcPr>
          <w:p>
            <w:pPr>
              <w:spacing w:before="20" w:after="20"/>
              <w:jc w:val="left"/>
            </w:pPr>
            <w:r>
              <w:rPr>
                <w:rFonts w:ascii="Calibri" w:hAnsi="Calibri"/>
                <w:color w:val="333333"/>
                <w:sz w:val="12"/>
              </w:rPr>
              <w:t>Search input 'Search by customer, email, tags...' with X clear (194)</w:t>
            </w:r>
          </w:p>
        </w:tc>
        <w:tc>
          <w:tcPr>
            <w:tcW w:type="dxa" w:w="2448"/>
            <w:shd w:fill="FFFFFF" w:val="clear"/>
            <w:vAlign w:val="center"/>
          </w:tcPr>
          <w:p>
            <w:pPr>
              <w:spacing w:before="20" w:after="20"/>
              <w:jc w:val="left"/>
            </w:pPr>
            <w:r>
              <w:rPr>
                <w:rFonts w:ascii="Calibri" w:hAnsi="Calibri"/>
                <w:color w:val="333333"/>
                <w:sz w:val="12"/>
              </w:rPr>
              <w:t>Typing updates filters.search live</w:t>
            </w:r>
          </w:p>
        </w:tc>
        <w:tc>
          <w:tcPr>
            <w:tcW w:type="dxa" w:w="2016"/>
            <w:shd w:fill="FFFFFF" w:val="clear"/>
            <w:vAlign w:val="center"/>
          </w:tcPr>
          <w:p>
            <w:pPr>
              <w:spacing w:before="20" w:after="20"/>
              <w:jc w:val="left"/>
            </w:pPr>
            <w:r>
              <w:rPr>
                <w:rFonts w:ascii="Calibri" w:hAnsi="Calibri"/>
                <w:color w:val="333333"/>
                <w:sz w:val="12"/>
              </w:rPr>
              <w:t>Clear X appears when search non-empty (203)</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6"/>
        </w:rPr>
        <w:t>Frontend: setFilters({...prev, ...newFilters}) (InboxLayout:207) triggers useEffect [fetchConversations, currentWorkspace.id, filters] (118) -&gt; fetchConversations with activeFilters.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let url = `/api/inbox/conversations?tab=${tab}&amp;search=${encodeURIComponent(search)}`</w:t>
        <w:br/>
        <w:t>if (wsId) url += `&amp;workspaceId=${wsId}`</w:t>
        <w:br/>
        <w:t>if (channel) url += `&amp;channel=${channel}`</w:t>
        <w:br/>
        <w:t>if (status) url += `&amp;status=${status}`</w:t>
        <w:br/>
        <w:t>if (assignee) url += `&amp;assignee=${assignee}`</w:t>
        <w:br/>
        <w:t>if (aiOnly) url += `&amp;aiOnly=true`</w:t>
        <w:br/>
        <w:t>if (unread) url += `&amp;unread=true`</w:t>
        <w:br/>
        <w:t>// GET via apiFetch, returns filtered conversations + stats (InboxLayout:58)</w:t>
      </w:r>
    </w:p>
    <w:p>
      <w:pPr>
        <w:spacing w:after="40" w:before="0"/>
        <w:jc w:val="left"/>
      </w:pPr>
      <w:r>
        <w:rPr>
          <w:rFonts w:ascii="Calibri" w:hAnsi="Calibri"/>
          <w:b w:val="0"/>
          <w:i w:val="0"/>
          <w:sz w:val="15"/>
        </w:rPr>
        <w:t>Backend: getInboxConversations (server/inboxController.ts:88) parses query (101-106), fetches all conversations WHERE workspace_id=? ORDER BY updated_at DESC (109), maps defaults (tags, phone, firstSeen, unreadCount, aiStatus) (121-151), computes stats pre-filter (154), then filters array sequentially: search (matchesName/Email/Phone/Msg/Id) (164), tab (177), channelFilter (183), statusFilter (184), assigneeFilter (185: 'me'-&gt;req.user.name, 'ai'-&gt;'Xia AI', 'unassigned'-&gt;'Unassigned'), aiOnly (190), unreadOnly (191). Then paginate page/limit (205).</w:t>
      </w: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filters state updated → fetchConversations called → setConversations(filtered), setStats (pre-filter stats unchanged), isLoadingList true→false. SelectedId preserved unless filtered out (no auto-deselect). Also activeFilterCount recomputed for badge.</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3600"/>
        <w:gridCol w:w="2736"/>
      </w:tblGrid>
      <w:tr>
        <w:tc>
          <w:tcPr>
            <w:tcW w:type="dxa" w:w="3475"/>
            <w:vAlign w:val="center"/>
            <w:shd w:fill="334155" w:val="clear"/>
          </w:tcPr>
          <w:p>
            <w:pPr>
              <w:spacing w:before="20" w:after="20"/>
              <w:jc w:val="center"/>
            </w:pPr>
            <w:r>
              <w:rPr>
                <w:rFonts w:ascii="Calibri" w:hAnsi="Calibri"/>
                <w:b/>
                <w:color w:val="FFFFFF"/>
                <w:sz w:val="13"/>
              </w:rPr>
              <w:t>State</w:t>
            </w:r>
          </w:p>
        </w:tc>
        <w:tc>
          <w:tcPr>
            <w:tcW w:type="dxa" w:w="3475"/>
            <w:vAlign w:val="center"/>
            <w:shd w:fill="334155" w:val="clear"/>
          </w:tcPr>
          <w:p>
            <w:pPr>
              <w:spacing w:before="20" w:after="20"/>
              <w:jc w:val="center"/>
            </w:pPr>
            <w:r>
              <w:rPr>
                <w:rFonts w:ascii="Calibri" w:hAnsi="Calibri"/>
                <w:b/>
                <w:color w:val="FFFFFF"/>
                <w:sz w:val="13"/>
              </w:rPr>
              <w:t>Spec</w:t>
            </w:r>
          </w:p>
        </w:tc>
        <w:tc>
          <w:tcPr>
            <w:tcW w:type="dxa" w:w="3475"/>
            <w:vAlign w:val="center"/>
            <w:shd w:fill="334155" w:val="clear"/>
          </w:tcPr>
          <w:p>
            <w:pPr>
              <w:spacing w:before="20" w:after="20"/>
              <w:jc w:val="center"/>
            </w:pPr>
            <w:r>
              <w:rPr>
                <w:rFonts w:ascii="Calibri" w:hAnsi="Calibri"/>
                <w:b/>
                <w:color w:val="FFFFFF"/>
                <w:sz w:val="13"/>
              </w:rPr>
              <w:t>Implementation</w:t>
            </w:r>
          </w:p>
        </w:tc>
      </w:tr>
      <w:tr>
        <w:tc>
          <w:tcPr>
            <w:tcW w:type="dxa" w:w="1008"/>
            <w:shd w:fill="FFFFFF" w:val="clear"/>
            <w:vAlign w:val="center"/>
          </w:tcPr>
          <w:p>
            <w:pPr>
              <w:spacing w:before="20" w:after="20"/>
              <w:jc w:val="left"/>
            </w:pPr>
            <w:r>
              <w:rPr>
                <w:rFonts w:ascii="Calibri" w:hAnsi="Calibri"/>
                <w:color w:val="333333"/>
                <w:sz w:val="12"/>
              </w:rPr>
              <w:t>Loading</w:t>
            </w:r>
          </w:p>
        </w:tc>
        <w:tc>
          <w:tcPr>
            <w:tcW w:type="dxa" w:w="3600"/>
            <w:shd w:fill="FFFFFF" w:val="clear"/>
            <w:vAlign w:val="center"/>
          </w:tcPr>
          <w:p>
            <w:pPr>
              <w:spacing w:before="20" w:after="20"/>
              <w:jc w:val="left"/>
            </w:pPr>
            <w:r>
              <w:rPr>
                <w:rFonts w:ascii="Calibri" w:hAnsi="Calibri"/>
                <w:color w:val="333333"/>
                <w:sz w:val="12"/>
              </w:rPr>
              <w:t>List shows spinner + 'Syncing conversations...' while isLoading true (323). No skeleton rows.</w:t>
            </w:r>
          </w:p>
        </w:tc>
        <w:tc>
          <w:tcPr>
            <w:tcW w:type="dxa" w:w="2736"/>
            <w:shd w:fill="FFFFFF" w:val="clear"/>
            <w:vAlign w:val="center"/>
          </w:tcPr>
          <w:p>
            <w:pPr>
              <w:spacing w:before="20" w:after="20"/>
              <w:jc w:val="left"/>
            </w:pPr>
            <w:r>
              <w:rPr>
                <w:rFonts w:ascii="Calibri" w:hAnsi="Calibri"/>
                <w:color w:val="333333"/>
                <w:sz w:val="12"/>
              </w:rPr>
              <w:t>setIsLoadingList true at fetch start (55), false finally (88).</w:t>
            </w:r>
          </w:p>
        </w:tc>
      </w:tr>
      <w:tr>
        <w:tc>
          <w:tcPr>
            <w:tcW w:type="dxa" w:w="1008"/>
            <w:shd w:fill="F7F7F5" w:val="clear"/>
            <w:vAlign w:val="center"/>
          </w:tcPr>
          <w:p>
            <w:pPr>
              <w:spacing w:before="20" w:after="20"/>
              <w:jc w:val="left"/>
            </w:pPr>
            <w:r>
              <w:rPr>
                <w:rFonts w:ascii="Calibri" w:hAnsi="Calibri"/>
                <w:color w:val="333333"/>
                <w:sz w:val="12"/>
              </w:rPr>
              <w:t>Success</w:t>
            </w:r>
          </w:p>
        </w:tc>
        <w:tc>
          <w:tcPr>
            <w:tcW w:type="dxa" w:w="3600"/>
            <w:shd w:fill="F7F7F5" w:val="clear"/>
            <w:vAlign w:val="center"/>
          </w:tcPr>
          <w:p>
            <w:pPr>
              <w:spacing w:before="20" w:after="20"/>
              <w:jc w:val="left"/>
            </w:pPr>
            <w:r>
              <w:rPr>
                <w:rFonts w:ascii="Calibri" w:hAnsi="Calibri"/>
                <w:color w:val="333333"/>
                <w:sz w:val="12"/>
              </w:rPr>
              <w:t>Filtered conversations rendered as rows (339-429). Pills/tabs highlight selected state. Count badges update.</w:t>
            </w:r>
          </w:p>
        </w:tc>
        <w:tc>
          <w:tcPr>
            <w:tcW w:type="dxa" w:w="2736"/>
            <w:shd w:fill="F7F7F5" w:val="clear"/>
            <w:vAlign w:val="center"/>
          </w:tcPr>
          <w:p>
            <w:pPr>
              <w:spacing w:before="20" w:after="20"/>
              <w:jc w:val="left"/>
            </w:pPr>
            <w:r>
              <w:rPr>
                <w:rFonts w:ascii="Calibri" w:hAnsi="Calibri"/>
                <w:color w:val="333333"/>
                <w:sz w:val="12"/>
              </w:rPr>
            </w:r>
          </w:p>
        </w:tc>
      </w:tr>
      <w:tr>
        <w:tc>
          <w:tcPr>
            <w:tcW w:type="dxa" w:w="1008"/>
            <w:shd w:fill="FFFFFF" w:val="clear"/>
            <w:vAlign w:val="center"/>
          </w:tcPr>
          <w:p>
            <w:pPr>
              <w:spacing w:before="20" w:after="20"/>
              <w:jc w:val="left"/>
            </w:pPr>
            <w:r>
              <w:rPr>
                <w:rFonts w:ascii="Calibri" w:hAnsi="Calibri"/>
                <w:color w:val="333333"/>
                <w:sz w:val="12"/>
              </w:rPr>
              <w:t>Empty</w:t>
            </w:r>
          </w:p>
        </w:tc>
        <w:tc>
          <w:tcPr>
            <w:tcW w:type="dxa" w:w="3600"/>
            <w:shd w:fill="FFFFFF" w:val="clear"/>
            <w:vAlign w:val="center"/>
          </w:tcPr>
          <w:p>
            <w:pPr>
              <w:spacing w:before="20" w:after="20"/>
              <w:jc w:val="left"/>
            </w:pPr>
            <w:r>
              <w:rPr>
                <w:rFonts w:ascii="Calibri" w:hAnsi="Calibri"/>
                <w:color w:val="333333"/>
                <w:sz w:val="12"/>
              </w:rPr>
              <w:t>If filtered length 0: 'No conversations found' + contextual hint: 'Try adjusting search/filters' if activeFilterCount&gt;0 else 'When customers message...' (333). No 'clear filters' button but Reset All exists.</w:t>
            </w:r>
          </w:p>
        </w:tc>
        <w:tc>
          <w:tcPr>
            <w:tcW w:type="dxa" w:w="2736"/>
            <w:shd w:fill="FFFFFF" w:val="clear"/>
            <w:vAlign w:val="center"/>
          </w:tcPr>
          <w:p>
            <w:pPr>
              <w:spacing w:before="20" w:after="20"/>
              <w:jc w:val="left"/>
            </w:pPr>
            <w:r>
              <w:rPr>
                <w:rFonts w:ascii="Calibri" w:hAnsi="Calibri"/>
                <w:color w:val="333333"/>
                <w:sz w:val="12"/>
              </w:rPr>
              <w:t>ConversationListPanel:326</w:t>
            </w:r>
          </w:p>
        </w:tc>
      </w:tr>
      <w:tr>
        <w:tc>
          <w:tcPr>
            <w:tcW w:type="dxa" w:w="1008"/>
            <w:shd w:fill="F7F7F5" w:val="clear"/>
            <w:vAlign w:val="center"/>
          </w:tcPr>
          <w:p>
            <w:pPr>
              <w:spacing w:before="20" w:after="20"/>
              <w:jc w:val="left"/>
            </w:pPr>
            <w:r>
              <w:rPr>
                <w:rFonts w:ascii="Calibri" w:hAnsi="Calibri"/>
                <w:color w:val="333333"/>
                <w:sz w:val="12"/>
              </w:rPr>
              <w:t>Error</w:t>
            </w:r>
          </w:p>
        </w:tc>
        <w:tc>
          <w:tcPr>
            <w:tcW w:type="dxa" w:w="3600"/>
            <w:shd w:fill="F7F7F5" w:val="clear"/>
            <w:vAlign w:val="center"/>
          </w:tcPr>
          <w:p>
            <w:pPr>
              <w:spacing w:before="20" w:after="20"/>
              <w:jc w:val="left"/>
            </w:pPr>
            <w:r>
              <w:rPr>
                <w:rFonts w:ascii="Calibri" w:hAnsi="Calibri"/>
                <w:color w:val="333333"/>
                <w:sz w:val="12"/>
              </w:rPr>
              <w:t>Catch logs 'Error loading conversations:' (85), sets isLoading false, shows empty state (no error banner). Recommend adding red alert + retry.</w:t>
            </w:r>
          </w:p>
        </w:tc>
        <w:tc>
          <w:tcPr>
            <w:tcW w:type="dxa" w:w="2736"/>
            <w:shd w:fill="F7F7F5" w:val="clear"/>
            <w:vAlign w:val="center"/>
          </w:tcPr>
          <w:p>
            <w:pPr>
              <w:spacing w:before="20" w:after="20"/>
              <w:jc w:val="left"/>
            </w:pPr>
            <w:r>
              <w:rPr>
                <w:rFonts w:ascii="Calibri" w:hAnsi="Calibri"/>
                <w:color w:val="333333"/>
                <w:sz w:val="12"/>
              </w:rPr>
              <w:t>InboxLayout:85</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2304"/>
        <w:gridCol w:w="2304"/>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No channel set on conversation (channel TEXT default 'Website')</w:t>
            </w:r>
          </w:p>
        </w:tc>
        <w:tc>
          <w:tcPr>
            <w:tcW w:type="dxa" w:w="2304"/>
            <w:shd w:fill="FFFFFF" w:val="clear"/>
            <w:vAlign w:val="center"/>
          </w:tcPr>
          <w:p>
            <w:pPr>
              <w:spacing w:before="20" w:after="20"/>
              <w:jc w:val="left"/>
            </w:pPr>
            <w:r>
              <w:rPr>
                <w:rFonts w:ascii="Calibri" w:hAnsi="Calibri"/>
                <w:color w:val="333333"/>
                <w:sz w:val="12"/>
              </w:rPr>
              <w:t>Quick pill 'Web' matches Website via lowercase includes check (channelFilter lower compare 183). Email channel stored as 'Email' capital E -&gt; matches.</w:t>
            </w:r>
          </w:p>
        </w:tc>
        <w:tc>
          <w:tcPr>
            <w:tcW w:type="dxa" w:w="2304"/>
            <w:shd w:fill="FFFFFF" w:val="clear"/>
            <w:vAlign w:val="center"/>
          </w:tcPr>
          <w:p>
            <w:pPr>
              <w:spacing w:before="20" w:after="20"/>
              <w:jc w:val="left"/>
            </w:pPr>
            <w:r>
              <w:rPr>
                <w:rFonts w:ascii="Calibri" w:hAnsi="Calibri"/>
                <w:color w:val="333333"/>
                <w:sz w:val="12"/>
              </w:rPr>
              <w:t>Case-insensitive compare</w:t>
            </w:r>
          </w:p>
        </w:tc>
      </w:tr>
      <w:tr>
        <w:tc>
          <w:tcPr>
            <w:tcW w:type="dxa" w:w="2016"/>
            <w:shd w:fill="F7F7F5" w:val="clear"/>
            <w:vAlign w:val="center"/>
          </w:tcPr>
          <w:p>
            <w:pPr>
              <w:spacing w:before="20" w:after="20"/>
              <w:jc w:val="left"/>
            </w:pPr>
            <w:r>
              <w:rPr>
                <w:rFonts w:ascii="Calibri" w:hAnsi="Calibri"/>
                <w:color w:val="333333"/>
                <w:sz w:val="12"/>
              </w:rPr>
              <w:t>Multiple filters combined (channel=Website + tab=ai + unread)</w:t>
            </w:r>
          </w:p>
        </w:tc>
        <w:tc>
          <w:tcPr>
            <w:tcW w:type="dxa" w:w="2304"/>
            <w:shd w:fill="F7F7F5" w:val="clear"/>
            <w:vAlign w:val="center"/>
          </w:tcPr>
          <w:p>
            <w:pPr>
              <w:spacing w:before="20" w:after="20"/>
              <w:jc w:val="left"/>
            </w:pPr>
            <w:r>
              <w:rPr>
                <w:rFonts w:ascii="Calibri" w:hAnsi="Calibri"/>
                <w:color w:val="333333"/>
                <w:sz w:val="12"/>
              </w:rPr>
              <w:t>All conditions ANDed (162-193). Must satisfy every active filter.</w:t>
            </w:r>
          </w:p>
        </w:tc>
        <w:tc>
          <w:tcPr>
            <w:tcW w:type="dxa" w:w="2304"/>
            <w:shd w:fill="F7F7F5" w:val="clear"/>
            <w:vAlign w:val="center"/>
          </w:tcPr>
          <w:p>
            <w:pPr>
              <w:spacing w:before="20" w:after="20"/>
              <w:jc w:val="left"/>
            </w:pPr>
            <w:r>
              <w:rPr>
                <w:rFonts w:ascii="Calibri" w:hAnsi="Calibri"/>
                <w:color w:val="333333"/>
                <w:sz w:val="12"/>
              </w:rPr>
            </w:r>
          </w:p>
        </w:tc>
      </w:tr>
      <w:tr>
        <w:tc>
          <w:tcPr>
            <w:tcW w:type="dxa" w:w="2016"/>
            <w:shd w:fill="FFFFFF" w:val="clear"/>
            <w:vAlign w:val="center"/>
          </w:tcPr>
          <w:p>
            <w:pPr>
              <w:spacing w:before="20" w:after="20"/>
              <w:jc w:val="left"/>
            </w:pPr>
            <w:r>
              <w:rPr>
                <w:rFonts w:ascii="Calibri" w:hAnsi="Calibri"/>
                <w:color w:val="333333"/>
                <w:sz w:val="12"/>
              </w:rPr>
              <w:t>Channel filter via query param channel=website lower vs Website capital</w:t>
            </w:r>
          </w:p>
        </w:tc>
        <w:tc>
          <w:tcPr>
            <w:tcW w:type="dxa" w:w="2304"/>
            <w:shd w:fill="FFFFFF" w:val="clear"/>
            <w:vAlign w:val="center"/>
          </w:tcPr>
          <w:p>
            <w:pPr>
              <w:spacing w:before="20" w:after="20"/>
              <w:jc w:val="left"/>
            </w:pPr>
            <w:r>
              <w:rPr>
                <w:rFonts w:ascii="Calibri" w:hAnsi="Calibri"/>
                <w:color w:val="333333"/>
                <w:sz w:val="12"/>
              </w:rPr>
              <w:t>Backend lower compare (183) so case-insensitive. Frontend pill sends 'Website' capital but still matches.</w:t>
            </w:r>
          </w:p>
        </w:tc>
        <w:tc>
          <w:tcPr>
            <w:tcW w:type="dxa" w:w="2304"/>
            <w:shd w:fill="FFFFFF" w:val="clear"/>
            <w:vAlign w:val="center"/>
          </w:tcPr>
          <w:p>
            <w:pPr>
              <w:spacing w:before="20" w:after="20"/>
              <w:jc w:val="left"/>
            </w:pPr>
            <w:r>
              <w:rPr>
                <w:rFonts w:ascii="Calibri" w:hAnsi="Calibri"/>
                <w:color w:val="333333"/>
                <w:sz w:val="12"/>
              </w:rPr>
            </w:r>
          </w:p>
        </w:tc>
      </w:tr>
      <w:tr>
        <w:tc>
          <w:tcPr>
            <w:tcW w:type="dxa" w:w="2016"/>
            <w:shd w:fill="F7F7F5" w:val="clear"/>
            <w:vAlign w:val="center"/>
          </w:tcPr>
          <w:p>
            <w:pPr>
              <w:spacing w:before="20" w:after="20"/>
              <w:jc w:val="left"/>
            </w:pPr>
            <w:r>
              <w:rPr>
                <w:rFonts w:ascii="Calibri" w:hAnsi="Calibri"/>
                <w:color w:val="333333"/>
                <w:sz w:val="12"/>
              </w:rPr>
              <w:t>Filter to 0 results while a conversation is selected</w:t>
            </w:r>
          </w:p>
        </w:tc>
        <w:tc>
          <w:tcPr>
            <w:tcW w:type="dxa" w:w="2304"/>
            <w:shd w:fill="F7F7F5" w:val="clear"/>
            <w:vAlign w:val="center"/>
          </w:tcPr>
          <w:p>
            <w:pPr>
              <w:spacing w:before="20" w:after="20"/>
              <w:jc w:val="left"/>
            </w:pPr>
            <w:r>
              <w:rPr>
                <w:rFonts w:ascii="Calibri" w:hAnsi="Calibri"/>
                <w:color w:val="333333"/>
                <w:sz w:val="12"/>
              </w:rPr>
              <w:t>selectedId still points to id not in filtered list, but detail panel still shows old conversation until user selects another. Should clear or show 'Conversations filtered' hint.</w:t>
            </w:r>
          </w:p>
        </w:tc>
        <w:tc>
          <w:tcPr>
            <w:tcW w:type="dxa" w:w="2304"/>
            <w:shd w:fill="F7F7F5" w:val="clear"/>
            <w:vAlign w:val="center"/>
          </w:tcPr>
          <w:p>
            <w:pPr>
              <w:spacing w:before="20" w:after="20"/>
              <w:jc w:val="left"/>
            </w:pPr>
            <w:r>
              <w:rPr>
                <w:rFonts w:ascii="Calibri" w:hAnsi="Calibri"/>
                <w:color w:val="333333"/>
                <w:sz w:val="12"/>
              </w:rPr>
              <w:t>Keep selected, but thread not cleared. Consider clearing selectedId if not in filtered.</w:t>
            </w:r>
          </w:p>
        </w:tc>
      </w:tr>
      <w:tr>
        <w:tc>
          <w:tcPr>
            <w:tcW w:type="dxa" w:w="2016"/>
            <w:shd w:fill="FFFFFF" w:val="clear"/>
            <w:vAlign w:val="center"/>
          </w:tcPr>
          <w:p>
            <w:pPr>
              <w:spacing w:before="20" w:after="20"/>
              <w:jc w:val="left"/>
            </w:pPr>
            <w:r>
              <w:rPr>
                <w:rFonts w:ascii="Calibri" w:hAnsi="Calibri"/>
                <w:color w:val="333333"/>
                <w:sz w:val="12"/>
              </w:rPr>
              <w:t>Rapid typing in search (no debounce)</w:t>
            </w:r>
          </w:p>
        </w:tc>
        <w:tc>
          <w:tcPr>
            <w:tcW w:type="dxa" w:w="2304"/>
            <w:shd w:fill="FFFFFF" w:val="clear"/>
            <w:vAlign w:val="center"/>
          </w:tcPr>
          <w:p>
            <w:pPr>
              <w:spacing w:before="20" w:after="20"/>
              <w:jc w:val="left"/>
            </w:pPr>
            <w:r>
              <w:rPr>
                <w:rFonts w:ascii="Calibri" w:hAnsi="Calibri"/>
                <w:color w:val="333333"/>
                <w:sz w:val="12"/>
              </w:rPr>
              <w:t>Every keystroke triggers fetchConversations via filters dep (118) without debounce → many API calls. Recommend debounce 300ms.</w:t>
            </w:r>
          </w:p>
        </w:tc>
        <w:tc>
          <w:tcPr>
            <w:tcW w:type="dxa" w:w="2304"/>
            <w:shd w:fill="FFFFFF" w:val="clear"/>
            <w:vAlign w:val="center"/>
          </w:tcPr>
          <w:p>
            <w:pPr>
              <w:spacing w:before="20" w:after="20"/>
              <w:jc w:val="left"/>
            </w:pPr>
            <w:r>
              <w:rPr>
                <w:rFonts w:ascii="Calibri" w:hAnsi="Calibri"/>
                <w:color w:val="333333"/>
                <w:sz w:val="12"/>
              </w:rPr>
              <w:t>Add debounce in InboxLayout or ConversationListPanel.</w:t>
            </w:r>
          </w:p>
        </w:tc>
      </w:tr>
      <w:tr>
        <w:tc>
          <w:tcPr>
            <w:tcW w:type="dxa" w:w="2016"/>
            <w:shd w:fill="F7F7F5" w:val="clear"/>
            <w:vAlign w:val="center"/>
          </w:tcPr>
          <w:p>
            <w:pPr>
              <w:spacing w:before="20" w:after="20"/>
              <w:jc w:val="left"/>
            </w:pPr>
            <w:r>
              <w:rPr>
                <w:rFonts w:ascii="Calibri" w:hAnsi="Calibri"/>
                <w:color w:val="333333"/>
                <w:sz w:val="12"/>
              </w:rPr>
              <w:t>Channel 'Email' vs 'email' mismatch in seed vs filter</w:t>
            </w:r>
          </w:p>
        </w:tc>
        <w:tc>
          <w:tcPr>
            <w:tcW w:type="dxa" w:w="2304"/>
            <w:shd w:fill="F7F7F5" w:val="clear"/>
            <w:vAlign w:val="center"/>
          </w:tcPr>
          <w:p>
            <w:pPr>
              <w:spacing w:before="20" w:after="20"/>
              <w:jc w:val="left"/>
            </w:pPr>
            <w:r>
              <w:rPr>
                <w:rFonts w:ascii="Calibri" w:hAnsi="Calibri"/>
                <w:color w:val="333333"/>
                <w:sz w:val="12"/>
              </w:rPr>
              <w:t>Seed uses Email capital, filter uses same, lower compare works.</w:t>
            </w:r>
          </w:p>
        </w:tc>
        <w:tc>
          <w:tcPr>
            <w:tcW w:type="dxa" w:w="2304"/>
            <w:shd w:fill="F7F7F5"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3. Conversation List</w:t>
      </w:r>
    </w:p>
    <w:p>
      <w:pPr>
        <w:spacing w:after="60"/>
        <w:jc w:val="left"/>
        <w:shd w:val="clear" w:fill="059669"/>
      </w:pPr>
      <w:r>
        <w:rPr>
          <w:rFonts w:ascii="Calibri" w:hAnsi="Calibri"/>
          <w:b/>
          <w:color w:val="FFFFFF"/>
          <w:sz w:val="13"/>
        </w:rPr>
        <w:t xml:space="preserve">  Component: ConversationListPanel rows (339) | Data: ConversationItem[] + InboxStats + FilterState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On InboxLayout mount: useEffect fetchConversations(currentWorkspace.id, filters) (118) loads initial list.</w:t>
      </w:r>
    </w:p>
    <w:p>
      <w:pPr>
        <w:pStyle w:val="ListBullet"/>
        <w:spacing w:after="20"/>
      </w:pPr>
      <w:r>
        <w:rPr>
          <w:rFonts w:ascii="Calibri" w:hAnsi="Calibri"/>
          <w:sz w:val="16"/>
        </w:rPr>
        <w:t>On filter change, workspace switch, or SSE new_message/status_change → fetchConversations again (152,160,178).</w:t>
      </w:r>
    </w:p>
    <w:p>
      <w:pPr>
        <w:pStyle w:val="ListBullet"/>
        <w:spacing w:after="20"/>
      </w:pPr>
      <w:r>
        <w:rPr>
          <w:rFonts w:ascii="Calibri" w:hAnsi="Calibri"/>
          <w:sz w:val="16"/>
        </w:rPr>
        <w:t>User scrolls list (overflow-y-auto, divide-y) (320).</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304"/>
        <w:gridCol w:w="4032"/>
      </w:tblGrid>
      <w:tr>
        <w:tc>
          <w:tcPr>
            <w:tcW w:type="dxa" w:w="3475"/>
            <w:vAlign w:val="center"/>
            <w:shd w:fill="059669" w:val="clear"/>
          </w:tcPr>
          <w:p>
            <w:pPr>
              <w:spacing w:before="20" w:after="20"/>
              <w:jc w:val="center"/>
            </w:pPr>
            <w:r>
              <w:rPr>
                <w:rFonts w:ascii="Calibri" w:hAnsi="Calibri"/>
                <w:b/>
                <w:color w:val="FFFFFF"/>
                <w:sz w:val="13"/>
              </w:rPr>
              <w:t>Action</w:t>
            </w:r>
          </w:p>
        </w:tc>
        <w:tc>
          <w:tcPr>
            <w:tcW w:type="dxa" w:w="3475"/>
            <w:vAlign w:val="center"/>
            <w:shd w:fill="059669" w:val="clear"/>
          </w:tcPr>
          <w:p>
            <w:pPr>
              <w:spacing w:before="20" w:after="20"/>
              <w:jc w:val="center"/>
            </w:pPr>
            <w:r>
              <w:rPr>
                <w:rFonts w:ascii="Calibri" w:hAnsi="Calibri"/>
                <w:b/>
                <w:color w:val="FFFFFF"/>
                <w:sz w:val="13"/>
              </w:rPr>
              <w:t>Interaction</w:t>
            </w:r>
          </w:p>
        </w:tc>
        <w:tc>
          <w:tcPr>
            <w:tcW w:type="dxa" w:w="3475"/>
            <w:vAlign w:val="center"/>
            <w:shd w:fill="059669" w:val="clear"/>
          </w:tcPr>
          <w:p>
            <w:pPr>
              <w:spacing w:before="20" w:after="20"/>
              <w:jc w:val="center"/>
            </w:pPr>
            <w:r>
              <w:rPr>
                <w:rFonts w:ascii="Calibri" w:hAnsi="Calibri"/>
                <w:b/>
                <w:color w:val="FFFFFF"/>
                <w:sz w:val="13"/>
              </w:rPr>
              <w:t>Details</w:t>
            </w:r>
          </w:p>
        </w:tc>
      </w:tr>
      <w:tr>
        <w:tc>
          <w:tcPr>
            <w:tcW w:type="dxa" w:w="1440"/>
            <w:shd w:fill="FFFFFF" w:val="clear"/>
            <w:vAlign w:val="center"/>
          </w:tcPr>
          <w:p>
            <w:pPr>
              <w:spacing w:before="20" w:after="20"/>
              <w:jc w:val="left"/>
            </w:pPr>
            <w:r>
              <w:rPr>
                <w:rFonts w:ascii="Calibri" w:hAnsi="Calibri"/>
                <w:color w:val="333333"/>
                <w:sz w:val="12"/>
              </w:rPr>
              <w:t>Select conversation</w:t>
            </w:r>
          </w:p>
        </w:tc>
        <w:tc>
          <w:tcPr>
            <w:tcW w:type="dxa" w:w="2304"/>
            <w:shd w:fill="FFFFFF" w:val="clear"/>
            <w:vAlign w:val="center"/>
          </w:tcPr>
          <w:p>
            <w:pPr>
              <w:spacing w:before="20" w:after="20"/>
              <w:jc w:val="left"/>
            </w:pPr>
            <w:r>
              <w:rPr>
                <w:rFonts w:ascii="Calibri" w:hAnsi="Calibri"/>
                <w:color w:val="333333"/>
                <w:sz w:val="12"/>
              </w:rPr>
              <w:t>Click row button (ConversationListPanel:344) w-full text-left p-3.5 border-l-4</w:t>
            </w:r>
          </w:p>
        </w:tc>
        <w:tc>
          <w:tcPr>
            <w:tcW w:type="dxa" w:w="4032"/>
            <w:shd w:fill="FFFFFF" w:val="clear"/>
            <w:vAlign w:val="center"/>
          </w:tcPr>
          <w:p>
            <w:pPr>
              <w:spacing w:before="20" w:after="20"/>
              <w:jc w:val="left"/>
            </w:pPr>
            <w:r>
              <w:rPr>
                <w:rFonts w:ascii="Calibri" w:hAnsi="Calibri"/>
                <w:color w:val="333333"/>
                <w:sz w:val="12"/>
              </w:rPr>
              <w:t>Calls onSelectConversation(id) (InboxLayout:202) -&gt; setSelectedId(id) + setMobileView('thread')</w:t>
            </w:r>
          </w:p>
        </w:tc>
      </w:tr>
      <w:tr>
        <w:tc>
          <w:tcPr>
            <w:tcW w:type="dxa" w:w="1440"/>
            <w:shd w:fill="F7F7F5" w:val="clear"/>
            <w:vAlign w:val="center"/>
          </w:tcPr>
          <w:p>
            <w:pPr>
              <w:spacing w:before="20" w:after="20"/>
              <w:jc w:val="left"/>
            </w:pPr>
            <w:r>
              <w:rPr>
                <w:rFonts w:ascii="Calibri" w:hAnsi="Calibri"/>
                <w:color w:val="333333"/>
                <w:sz w:val="12"/>
              </w:rPr>
              <w:t>Hover</w:t>
            </w:r>
          </w:p>
        </w:tc>
        <w:tc>
          <w:tcPr>
            <w:tcW w:type="dxa" w:w="2304"/>
            <w:shd w:fill="F7F7F5" w:val="clear"/>
            <w:vAlign w:val="center"/>
          </w:tcPr>
          <w:p>
            <w:pPr>
              <w:spacing w:before="20" w:after="20"/>
              <w:jc w:val="left"/>
            </w:pPr>
            <w:r>
              <w:rPr>
                <w:rFonts w:ascii="Calibri" w:hAnsi="Calibri"/>
                <w:color w:val="333333"/>
                <w:sz w:val="12"/>
              </w:rPr>
              <w:t>Hover over row -&gt; bg #FAF9F6 if not selected (350)</w:t>
            </w:r>
          </w:p>
        </w:tc>
        <w:tc>
          <w:tcPr>
            <w:tcW w:type="dxa" w:w="4032"/>
            <w:shd w:fill="F7F7F5" w:val="clear"/>
            <w:vAlign w:val="center"/>
          </w:tcPr>
          <w:p>
            <w:pPr>
              <w:spacing w:before="20" w:after="20"/>
              <w:jc w:val="left"/>
            </w:pPr>
            <w:r>
              <w:rPr>
                <w:rFonts w:ascii="Calibri" w:hAnsi="Calibri"/>
                <w:color w:val="333333"/>
                <w:sz w:val="12"/>
              </w:rPr>
              <w:t>Selected: bg #FFF5ED/80 border-l orange + shadow</w:t>
            </w:r>
          </w:p>
        </w:tc>
      </w:tr>
      <w:tr>
        <w:tc>
          <w:tcPr>
            <w:tcW w:type="dxa" w:w="1440"/>
            <w:shd w:fill="FFFFFF" w:val="clear"/>
            <w:vAlign w:val="center"/>
          </w:tcPr>
          <w:p>
            <w:pPr>
              <w:spacing w:before="20" w:after="20"/>
              <w:jc w:val="left"/>
            </w:pPr>
            <w:r>
              <w:rPr>
                <w:rFonts w:ascii="Calibri" w:hAnsi="Calibri"/>
                <w:color w:val="333333"/>
                <w:sz w:val="12"/>
              </w:rPr>
              <w:t>View metadata</w:t>
            </w:r>
          </w:p>
        </w:tc>
        <w:tc>
          <w:tcPr>
            <w:tcW w:type="dxa" w:w="2304"/>
            <w:shd w:fill="FFFFFF" w:val="clear"/>
            <w:vAlign w:val="center"/>
          </w:tcPr>
          <w:p>
            <w:pPr>
              <w:spacing w:before="20" w:after="20"/>
              <w:jc w:val="left"/>
            </w:pPr>
            <w:r>
              <w:rPr>
                <w:rFonts w:ascii="Calibri" w:hAnsi="Calibri"/>
                <w:color w:val="333333"/>
                <w:sz w:val="12"/>
              </w:rPr>
              <w:t>Read row without click: sees avatar, name, email/phone, timestamp, lastMessage preview, channel/status badges, sentiment tags</w:t>
            </w:r>
          </w:p>
        </w:tc>
        <w:tc>
          <w:tcPr>
            <w:tcW w:type="dxa" w:w="4032"/>
            <w:shd w:fill="FFFFFF" w:val="clear"/>
            <w:vAlign w:val="center"/>
          </w:tcPr>
          <w:p>
            <w:pPr>
              <w:spacing w:before="20" w:after="20"/>
              <w:jc w:val="left"/>
            </w:pPr>
            <w:r>
              <w:rPr>
                <w:rFonts w:ascii="Calibri" w:hAnsi="Calibri"/>
                <w:color w:val="333333"/>
                <w:sz w:val="12"/>
              </w:rPr>
              <w:t>No action needed; info dense</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6"/>
        </w:rPr>
        <w:t>Render rows map(conversations =&gt; button). Each row computes:</w:t>
      </w:r>
    </w:p>
    <w:p>
      <w:pPr>
        <w:pStyle w:val="ListBullet"/>
        <w:spacing w:after="20"/>
      </w:pPr>
      <w:r>
        <w:rPr>
          <w:rFonts w:ascii="Calibri" w:hAnsi="Calibri"/>
          <w:sz w:val="15"/>
        </w:rPr>
        <w:t>hasUnread = unreadCount&gt;0 → name black bold vs gray, ping dot (379), unread badge orange circle with count (395).</w:t>
      </w:r>
    </w:p>
    <w:p>
      <w:pPr>
        <w:pStyle w:val="ListBullet"/>
        <w:spacing w:after="20"/>
      </w:pPr>
      <w:r>
        <w:rPr>
          <w:rFonts w:ascii="Calibri" w:hAnsi="Calibri"/>
          <w:sz w:val="15"/>
        </w:rPr>
        <w:t>needsAttention banner if needsAttention true → red banner with AlertTriangle pulse + attentionReason (354).</w:t>
      </w:r>
    </w:p>
    <w:p>
      <w:pPr>
        <w:pStyle w:val="ListBullet"/>
        <w:spacing w:after="20"/>
      </w:pPr>
      <w:r>
        <w:rPr>
          <w:rFonts w:ascii="Calibri" w:hAnsi="Calibri"/>
          <w:sz w:val="15"/>
        </w:rPr>
        <w:t>Avatar: 32px rounded-xl, selected black bg white text else light bg border (365). Initial char uppercase.</w:t>
      </w:r>
    </w:p>
    <w:p>
      <w:pPr>
        <w:pStyle w:val="ListBullet"/>
        <w:spacing w:after="20"/>
      </w:pPr>
      <w:r>
        <w:rPr>
          <w:rFonts w:ascii="Calibri" w:hAnsi="Calibri"/>
          <w:sz w:val="15"/>
        </w:rPr>
        <w:t>Timestamp: formatRelativeTime(updatedAt) (34): '&lt;1m Just now', 'Xm ago', 'Xh ago', 'Xd ago', else 'Mon DD'.</w:t>
      </w:r>
    </w:p>
    <w:p>
      <w:pPr>
        <w:pStyle w:val="ListBullet"/>
        <w:spacing w:after="20"/>
      </w:pPr>
      <w:r>
        <w:rPr>
          <w:rFonts w:ascii="Calibri" w:hAnsi="Calibri"/>
          <w:sz w:val="15"/>
        </w:rPr>
        <w:t>Channel badge: renderChannelBadge lower includes check → WhatsApp emerald, Messenger blue, Instagram pink, Email purple, Live Chat amber (51).</w:t>
      </w:r>
    </w:p>
    <w:p>
      <w:pPr>
        <w:pStyle w:val="ListBullet"/>
        <w:spacing w:after="20"/>
      </w:pPr>
      <w:r>
        <w:rPr>
          <w:rFonts w:ascii="Calibri" w:hAnsi="Calibri"/>
          <w:sz w:val="15"/>
        </w:rPr>
        <w:t>Status badge: renderStatusBadge (89): ai orange Bot, human/assigned blue UserCheck, waiting amber Clock, resolved emerald CheckCircle2, open gray.</w:t>
      </w:r>
    </w:p>
    <w:p>
      <w:pPr>
        <w:pStyle w:val="ListBullet"/>
        <w:spacing w:after="20"/>
      </w:pPr>
      <w:r>
        <w:rPr>
          <w:rFonts w:ascii="Calibri" w:hAnsi="Calibri"/>
          <w:sz w:val="15"/>
        </w:rPr>
        <w:t>Sentiment secondary badge if 'positive' emerald 😊 or 'urgent' red Flame (416).</w:t>
      </w:r>
    </w:p>
    <w:p>
      <w:pPr>
        <w:pStyle w:val="ListBullet"/>
        <w:spacing w:after="20"/>
      </w:pPr>
      <w:r>
        <w:rPr>
          <w:rFonts w:ascii="Calibri" w:hAnsi="Calibri"/>
          <w:sz w:val="15"/>
        </w:rPr>
        <w:t>Message preview: lastMessage line-clamp-2, hasUnread ? semibold black : normal gray (403).</w:t>
      </w:r>
    </w:p>
    <w:p>
      <w:pPr>
        <w:pStyle w:val="ListBullet"/>
        <w:spacing w:after="20"/>
      </w:pPr>
      <w:r>
        <w:rPr>
          <w:rFonts w:ascii="Calibri" w:hAnsi="Calibri"/>
          <w:sz w:val="15"/>
        </w:rPr>
        <w:t>Stats header: total badge #FFF0E5 (169), tabs with counts (237) already described.</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Row key parts (ConversationListPanel:339):</w:t>
        <w:br/>
        <w:t>// isSelected = selectedId===conv.id</w:t>
        <w:br/>
        <w:t>// hasUnread = conv.unreadCount&gt;0</w:t>
        <w:br/>
        <w:t>// class: isSelected ? 'bg-[#FFF5ED]/80 border-l-[#FF8A2A]' : 'hover:bg-[#FAF9F6] border-l-transparent'</w:t>
      </w: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Selection: setSelectedId triggers useEffect to fetchThreadMessages(selectedId) (122) → isLoadingThread true → activeMessages + activeCustomer set + local unreadCount reset to 0 (107). Also mobileView = 'thread'. List row visual updates (selected).</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Spinner centered 24px amber + 'Syncing conversations...' (322). No shimmer rows.</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Rows rendered with above structure. Auto-select first conversation if none selected and data length&gt;0 (82).</w:t>
            </w:r>
          </w:p>
        </w:tc>
      </w:tr>
      <w:tr>
        <w:tc>
          <w:tcPr>
            <w:tcW w:type="dxa" w:w="1296"/>
            <w:shd w:fill="FFFFFF" w:val="clear"/>
            <w:vAlign w:val="center"/>
          </w:tcPr>
          <w:p>
            <w:pPr>
              <w:spacing w:before="20" w:after="20"/>
              <w:jc w:val="left"/>
            </w:pPr>
            <w:r>
              <w:rPr>
                <w:rFonts w:ascii="Calibri" w:hAnsi="Calibri"/>
                <w:color w:val="333333"/>
                <w:sz w:val="12"/>
              </w:rPr>
              <w:t>Empty (no data)</w:t>
            </w:r>
          </w:p>
        </w:tc>
        <w:tc>
          <w:tcPr>
            <w:tcW w:type="dxa" w:w="6912"/>
            <w:shd w:fill="FFFFFF" w:val="clear"/>
            <w:vAlign w:val="center"/>
          </w:tcPr>
          <w:p>
            <w:pPr>
              <w:spacing w:before="20" w:after="20"/>
              <w:jc w:val="left"/>
            </w:pPr>
            <w:r>
              <w:rPr>
                <w:rFonts w:ascii="Calibri" w:hAnsi="Calibri"/>
                <w:color w:val="333333"/>
                <w:sz w:val="12"/>
              </w:rPr>
              <w:t>'No conversations found' + MessageSquare icon (328) + hint: if search/filter active → 'Try adjusting search...' else 'When customers message via Website/WhatsApp/Messenger...'</w:t>
            </w:r>
          </w:p>
        </w:tc>
      </w:tr>
      <w:tr>
        <w:tc>
          <w:tcPr>
            <w:tcW w:type="dxa" w:w="1296"/>
            <w:shd w:fill="F7F7F5" w:val="clear"/>
            <w:vAlign w:val="center"/>
          </w:tcPr>
          <w:p>
            <w:pPr>
              <w:spacing w:before="20" w:after="20"/>
              <w:jc w:val="left"/>
            </w:pPr>
            <w:r>
              <w:rPr>
                <w:rFonts w:ascii="Calibri" w:hAnsi="Calibri"/>
                <w:color w:val="333333"/>
                <w:sz w:val="12"/>
              </w:rPr>
              <w:t>Empty after filter</w:t>
            </w:r>
          </w:p>
        </w:tc>
        <w:tc>
          <w:tcPr>
            <w:tcW w:type="dxa" w:w="6912"/>
            <w:shd w:fill="F7F7F5" w:val="clear"/>
            <w:vAlign w:val="center"/>
          </w:tcPr>
          <w:p>
            <w:pPr>
              <w:spacing w:before="20" w:after="20"/>
              <w:jc w:val="left"/>
            </w:pPr>
            <w:r>
              <w:rPr>
                <w:rFonts w:ascii="Calibri" w:hAnsi="Calibri"/>
                <w:color w:val="333333"/>
                <w:sz w:val="12"/>
              </w:rPr>
              <w:t>Same empty with first hint. No 'clear' CTA beyond Reset All in filter modal.</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Catch logs, isLoading false, falls to empty rendering (no conversations). No explicit error banner. Recommend adding retry.</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448"/>
        <w:gridCol w:w="4896"/>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Behavior</w:t>
            </w:r>
          </w:p>
        </w:tc>
      </w:tr>
      <w:tr>
        <w:tc>
          <w:tcPr>
            <w:tcW w:type="dxa" w:w="2448"/>
            <w:shd w:fill="FFFFFF" w:val="clear"/>
            <w:vAlign w:val="center"/>
          </w:tcPr>
          <w:p>
            <w:pPr>
              <w:spacing w:before="20" w:after="20"/>
              <w:jc w:val="left"/>
            </w:pPr>
            <w:r>
              <w:rPr>
                <w:rFonts w:ascii="Calibri" w:hAnsi="Calibri"/>
                <w:color w:val="333333"/>
                <w:sz w:val="12"/>
              </w:rPr>
              <w:t>Many conversations (&gt;50)</w:t>
            </w:r>
          </w:p>
        </w:tc>
        <w:tc>
          <w:tcPr>
            <w:tcW w:type="dxa" w:w="4896"/>
            <w:shd w:fill="FFFFFF" w:val="clear"/>
            <w:vAlign w:val="center"/>
          </w:tcPr>
          <w:p>
            <w:pPr>
              <w:spacing w:before="20" w:after="20"/>
              <w:jc w:val="left"/>
            </w:pPr>
            <w:r>
              <w:rPr>
                <w:rFonts w:ascii="Calibri" w:hAnsi="Calibri"/>
                <w:color w:val="333333"/>
                <w:sz w:val="12"/>
              </w:rPr>
              <w:t>Pagination: page/limit query (205) limit 50 default, max 100, totalPages computed but not rendered as pagination UI — list shows only first page, no 'Load more'. Recommend add infinite scroll or pagination controls.</w:t>
            </w:r>
          </w:p>
        </w:tc>
      </w:tr>
      <w:tr>
        <w:tc>
          <w:tcPr>
            <w:tcW w:type="dxa" w:w="2448"/>
            <w:shd w:fill="F7F7F5" w:val="clear"/>
            <w:vAlign w:val="center"/>
          </w:tcPr>
          <w:p>
            <w:pPr>
              <w:spacing w:before="20" w:after="20"/>
              <w:jc w:val="left"/>
            </w:pPr>
            <w:r>
              <w:rPr>
                <w:rFonts w:ascii="Calibri" w:hAnsi="Calibri"/>
                <w:color w:val="333333"/>
                <w:sz w:val="12"/>
              </w:rPr>
              <w:t>needsAttention true + unread</w:t>
            </w:r>
          </w:p>
        </w:tc>
        <w:tc>
          <w:tcPr>
            <w:tcW w:type="dxa" w:w="4896"/>
            <w:shd w:fill="F7F7F5" w:val="clear"/>
            <w:vAlign w:val="center"/>
          </w:tcPr>
          <w:p>
            <w:pPr>
              <w:spacing w:before="20" w:after="20"/>
              <w:jc w:val="left"/>
            </w:pPr>
            <w:r>
              <w:rPr>
                <w:rFonts w:ascii="Calibri" w:hAnsi="Calibri"/>
                <w:color w:val="333333"/>
                <w:sz w:val="12"/>
              </w:rPr>
              <w:t>Both shown: red banner + ping dot + unread badge. Highest priority visually.</w:t>
            </w:r>
          </w:p>
        </w:tc>
      </w:tr>
      <w:tr>
        <w:tc>
          <w:tcPr>
            <w:tcW w:type="dxa" w:w="2448"/>
            <w:shd w:fill="FFFFFF" w:val="clear"/>
            <w:vAlign w:val="center"/>
          </w:tcPr>
          <w:p>
            <w:pPr>
              <w:spacing w:before="20" w:after="20"/>
              <w:jc w:val="left"/>
            </w:pPr>
            <w:r>
              <w:rPr>
                <w:rFonts w:ascii="Calibri" w:hAnsi="Calibri"/>
                <w:color w:val="333333"/>
                <w:sz w:val="12"/>
              </w:rPr>
              <w:t>Customer name very long</w:t>
            </w:r>
          </w:p>
        </w:tc>
        <w:tc>
          <w:tcPr>
            <w:tcW w:type="dxa" w:w="4896"/>
            <w:shd w:fill="FFFFFF" w:val="clear"/>
            <w:vAlign w:val="center"/>
          </w:tcPr>
          <w:p>
            <w:pPr>
              <w:spacing w:before="20" w:after="20"/>
              <w:jc w:val="left"/>
            </w:pPr>
            <w:r>
              <w:rPr>
                <w:rFonts w:ascii="Calibri" w:hAnsi="Calibri"/>
                <w:color w:val="333333"/>
                <w:sz w:val="12"/>
              </w:rPr>
              <w:t>Truncate with .truncate (376) and .min-w-0 on container (363). Email also truncate.</w:t>
            </w:r>
          </w:p>
        </w:tc>
      </w:tr>
      <w:tr>
        <w:tc>
          <w:tcPr>
            <w:tcW w:type="dxa" w:w="2448"/>
            <w:shd w:fill="F7F7F5" w:val="clear"/>
            <w:vAlign w:val="center"/>
          </w:tcPr>
          <w:p>
            <w:pPr>
              <w:spacing w:before="20" w:after="20"/>
              <w:jc w:val="left"/>
            </w:pPr>
            <w:r>
              <w:rPr>
                <w:rFonts w:ascii="Calibri" w:hAnsi="Calibri"/>
                <w:color w:val="333333"/>
                <w:sz w:val="12"/>
              </w:rPr>
              <w:t>lastMessage very long</w:t>
            </w:r>
          </w:p>
        </w:tc>
        <w:tc>
          <w:tcPr>
            <w:tcW w:type="dxa" w:w="4896"/>
            <w:shd w:fill="F7F7F5" w:val="clear"/>
            <w:vAlign w:val="center"/>
          </w:tcPr>
          <w:p>
            <w:pPr>
              <w:spacing w:before="20" w:after="20"/>
              <w:jc w:val="left"/>
            </w:pPr>
            <w:r>
              <w:rPr>
                <w:rFonts w:ascii="Calibri" w:hAnsi="Calibri"/>
                <w:color w:val="333333"/>
                <w:sz w:val="12"/>
              </w:rPr>
              <w:t>line-clamp-2 (403) truncates after 2 lines.</w:t>
            </w:r>
          </w:p>
        </w:tc>
      </w:tr>
      <w:tr>
        <w:tc>
          <w:tcPr>
            <w:tcW w:type="dxa" w:w="2448"/>
            <w:shd w:fill="FFFFFF" w:val="clear"/>
            <w:vAlign w:val="center"/>
          </w:tcPr>
          <w:p>
            <w:pPr>
              <w:spacing w:before="20" w:after="20"/>
              <w:jc w:val="left"/>
            </w:pPr>
            <w:r>
              <w:rPr>
                <w:rFonts w:ascii="Calibri" w:hAnsi="Calibri"/>
                <w:color w:val="333333"/>
                <w:sz w:val="12"/>
              </w:rPr>
              <w:t>Selected conversation deleted externally (via SSE or another agent)</w:t>
            </w:r>
          </w:p>
        </w:tc>
        <w:tc>
          <w:tcPr>
            <w:tcW w:type="dxa" w:w="4896"/>
            <w:shd w:fill="FFFFFF" w:val="clear"/>
            <w:vAlign w:val="center"/>
          </w:tcPr>
          <w:p>
            <w:pPr>
              <w:spacing w:before="20" w:after="20"/>
              <w:jc w:val="left"/>
            </w:pPr>
            <w:r>
              <w:rPr>
                <w:rFonts w:ascii="Calibri" w:hAnsi="Calibri"/>
                <w:color w:val="333333"/>
                <w:sz w:val="12"/>
              </w:rPr>
              <w:t>Fetch will exclude it; selectedId still points to missing. Should handle 404 on thread fetch by clearing selection.</w:t>
            </w:r>
          </w:p>
        </w:tc>
      </w:tr>
      <w:tr>
        <w:tc>
          <w:tcPr>
            <w:tcW w:type="dxa" w:w="2448"/>
            <w:shd w:fill="F7F7F5" w:val="clear"/>
            <w:vAlign w:val="center"/>
          </w:tcPr>
          <w:p>
            <w:pPr>
              <w:spacing w:before="20" w:after="20"/>
              <w:jc w:val="left"/>
            </w:pPr>
            <w:r>
              <w:rPr>
                <w:rFonts w:ascii="Calibri" w:hAnsi="Calibri"/>
                <w:color w:val="333333"/>
                <w:sz w:val="12"/>
              </w:rPr>
              <w:t>Search with special chars (encode)</w:t>
            </w:r>
          </w:p>
        </w:tc>
        <w:tc>
          <w:tcPr>
            <w:tcW w:type="dxa" w:w="4896"/>
            <w:shd w:fill="F7F7F5" w:val="clear"/>
            <w:vAlign w:val="center"/>
          </w:tcPr>
          <w:p>
            <w:pPr>
              <w:spacing w:before="20" w:after="20"/>
              <w:jc w:val="left"/>
            </w:pPr>
            <w:r>
              <w:rPr>
                <w:rFonts w:ascii="Calibri" w:hAnsi="Calibri"/>
                <w:color w:val="333333"/>
                <w:sz w:val="12"/>
              </w:rPr>
              <w:t>Frontend encodeURIComponent (58) prevents break. Backend trim lower (100) + includes checks handle.</w:t>
            </w:r>
          </w:p>
        </w:tc>
      </w:tr>
    </w:tbl>
    <w:p>
      <w:pPr>
        <w:spacing w:after="40"/>
      </w:pPr>
    </w:p>
    <w:p>
      <w:pPr>
        <w:pStyle w:val="Heading1"/>
        <w:spacing w:before="240" w:after="60"/>
        <w:pBdr>
          <w:bottom w:val="single" w:sz="6" w:space="1" w:color="FF8A2A"/>
        </w:pBdr>
      </w:pPr>
      <w:r>
        <w:rPr>
          <w:rFonts w:ascii="Calibri" w:hAnsi="Calibri"/>
          <w:b/>
          <w:color w:val="171717"/>
          <w:sz w:val="22"/>
        </w:rPr>
        <w:t>4. Conversation Detail View (Thread)</w:t>
      </w:r>
    </w:p>
    <w:p>
      <w:pPr>
        <w:spacing w:after="60"/>
        <w:jc w:val="left"/>
        <w:shd w:val="clear" w:fill="0EA5E9"/>
      </w:pPr>
      <w:r>
        <w:rPr>
          <w:rFonts w:ascii="Calibri" w:hAnsi="Calibri"/>
          <w:b/>
          <w:color w:val="FFFFFF"/>
          <w:sz w:val="13"/>
        </w:rPr>
        <w:t xml:space="preserve">  Component: ChatThreadPanel 545 lines | Route: GET /api/inbox/conversations/:id/messages | State: activeMessages, activeCustomer, teamMembers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row in list → handleSelectConversation(id) (InboxLayout:202) → setSelectedId → useEffect triggers fetchThreadMessages (122).</w:t>
      </w:r>
    </w:p>
    <w:p>
      <w:pPr>
        <w:pStyle w:val="ListBullet"/>
        <w:spacing w:after="20"/>
      </w:pPr>
      <w:r>
        <w:rPr>
          <w:rFonts w:ascii="Calibri" w:hAnsi="Calibri"/>
          <w:sz w:val="16"/>
        </w:rPr>
        <w:t>Also SSE new_message for active id appends directly (147) without refetch.</w:t>
      </w:r>
    </w:p>
    <w:p>
      <w:pPr>
        <w:pStyle w:val="ListBullet"/>
        <w:spacing w:after="20"/>
      </w:pPr>
      <w:r>
        <w:rPr>
          <w:rFonts w:ascii="Calibri" w:hAnsi="Calibri"/>
          <w:sz w:val="16"/>
        </w:rPr>
        <w:t>Initial auto-select first conversation (82) triggers same.</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1872"/>
        <w:gridCol w:w="4176"/>
      </w:tblGrid>
      <w:tr>
        <w:tc>
          <w:tcPr>
            <w:tcW w:type="dxa" w:w="3475"/>
            <w:vAlign w:val="center"/>
            <w:shd w:fill="0EA5E9" w:val="clear"/>
          </w:tcPr>
          <w:p>
            <w:pPr>
              <w:spacing w:before="20" w:after="20"/>
              <w:jc w:val="center"/>
            </w:pPr>
            <w:r>
              <w:rPr>
                <w:rFonts w:ascii="Calibri" w:hAnsi="Calibri"/>
                <w:b/>
                <w:color w:val="FFFFFF"/>
                <w:sz w:val="13"/>
              </w:rPr>
              <w:t>Area</w:t>
            </w:r>
          </w:p>
        </w:tc>
        <w:tc>
          <w:tcPr>
            <w:tcW w:type="dxa" w:w="3475"/>
            <w:vAlign w:val="center"/>
            <w:shd w:fill="0EA5E9" w:val="clear"/>
          </w:tcPr>
          <w:p>
            <w:pPr>
              <w:spacing w:before="20" w:after="20"/>
              <w:jc w:val="center"/>
            </w:pPr>
            <w:r>
              <w:rPr>
                <w:rFonts w:ascii="Calibri" w:hAnsi="Calibri"/>
                <w:b/>
                <w:color w:val="FFFFFF"/>
                <w:sz w:val="13"/>
              </w:rPr>
              <w:t>Action</w:t>
            </w:r>
          </w:p>
        </w:tc>
        <w:tc>
          <w:tcPr>
            <w:tcW w:type="dxa" w:w="3475"/>
            <w:vAlign w:val="center"/>
            <w:shd w:fill="0EA5E9" w:val="clear"/>
          </w:tcPr>
          <w:p>
            <w:pPr>
              <w:spacing w:before="20" w:after="20"/>
              <w:jc w:val="center"/>
            </w:pPr>
            <w:r>
              <w:rPr>
                <w:rFonts w:ascii="Calibri" w:hAnsi="Calibri"/>
                <w:b/>
                <w:color w:val="FFFFFF"/>
                <w:sz w:val="13"/>
              </w:rPr>
              <w:t>UI</w:t>
            </w:r>
          </w:p>
        </w:tc>
      </w:tr>
      <w:tr>
        <w:tc>
          <w:tcPr>
            <w:tcW w:type="dxa" w:w="1440"/>
            <w:shd w:fill="FFFFFF" w:val="clear"/>
            <w:vAlign w:val="center"/>
          </w:tcPr>
          <w:p>
            <w:pPr>
              <w:spacing w:before="20" w:after="20"/>
              <w:jc w:val="left"/>
            </w:pPr>
            <w:r>
              <w:rPr>
                <w:rFonts w:ascii="Calibri" w:hAnsi="Calibri"/>
                <w:color w:val="333333"/>
                <w:sz w:val="12"/>
              </w:rPr>
              <w:t>Header Toolbar</w:t>
            </w:r>
          </w:p>
        </w:tc>
        <w:tc>
          <w:tcPr>
            <w:tcW w:type="dxa" w:w="1872"/>
            <w:shd w:fill="FFFFFF" w:val="clear"/>
            <w:vAlign w:val="center"/>
          </w:tcPr>
          <w:p>
            <w:pPr>
              <w:spacing w:before="20" w:after="20"/>
              <w:jc w:val="left"/>
            </w:pPr>
            <w:r>
              <w:rPr>
                <w:rFonts w:ascii="Calibri" w:hAnsi="Calibri"/>
                <w:color w:val="333333"/>
                <w:sz w:val="12"/>
              </w:rPr>
              <w:t>View customer+channel info, toggle Take Over / Return to AI, open Assignee dropdown, Resolve/Reopen, toggle Customer panel (PanelRightOpen/Close)</w:t>
            </w:r>
          </w:p>
        </w:tc>
        <w:tc>
          <w:tcPr>
            <w:tcW w:type="dxa" w:w="4176"/>
            <w:shd w:fill="FFFFFF" w:val="clear"/>
            <w:vAlign w:val="center"/>
          </w:tcPr>
          <w:p>
            <w:pPr>
              <w:spacing w:before="20" w:after="20"/>
              <w:jc w:val="left"/>
            </w:pPr>
            <w:r>
              <w:rPr>
                <w:rFonts w:ascii="Calibri" w:hAnsi="Calibri"/>
                <w:color w:val="333333"/>
                <w:sz w:val="12"/>
              </w:rPr>
              <w:t>ChatThreadPanel:133-243</w:t>
            </w:r>
          </w:p>
        </w:tc>
      </w:tr>
      <w:tr>
        <w:tc>
          <w:tcPr>
            <w:tcW w:type="dxa" w:w="1440"/>
            <w:shd w:fill="F7F7F5" w:val="clear"/>
            <w:vAlign w:val="center"/>
          </w:tcPr>
          <w:p>
            <w:pPr>
              <w:spacing w:before="20" w:after="20"/>
              <w:jc w:val="left"/>
            </w:pPr>
            <w:r>
              <w:rPr>
                <w:rFonts w:ascii="Calibri" w:hAnsi="Calibri"/>
                <w:color w:val="333333"/>
                <w:sz w:val="12"/>
              </w:rPr>
              <w:t>Messages Stream</w:t>
            </w:r>
          </w:p>
        </w:tc>
        <w:tc>
          <w:tcPr>
            <w:tcW w:type="dxa" w:w="1872"/>
            <w:shd w:fill="F7F7F5" w:val="clear"/>
            <w:vAlign w:val="center"/>
          </w:tcPr>
          <w:p>
            <w:pPr>
              <w:spacing w:before="20" w:after="20"/>
              <w:jc w:val="left"/>
            </w:pPr>
            <w:r>
              <w:rPr>
                <w:rFonts w:ascii="Calibri" w:hAnsi="Calibri"/>
                <w:color w:val="333333"/>
                <w:sz w:val="12"/>
              </w:rPr>
              <w:t>Scroll through messages (overflow-y-auto p-4). Auto scroll to bottom on new message via messagesEndRef scrollIntoView smooth (68).</w:t>
            </w:r>
          </w:p>
        </w:tc>
        <w:tc>
          <w:tcPr>
            <w:tcW w:type="dxa" w:w="4176"/>
            <w:shd w:fill="F7F7F5" w:val="clear"/>
            <w:vAlign w:val="center"/>
          </w:tcPr>
          <w:p>
            <w:pPr>
              <w:spacing w:before="20" w:after="20"/>
              <w:jc w:val="left"/>
            </w:pPr>
            <w:r>
              <w:rPr>
                <w:rFonts w:ascii="Calibri" w:hAnsi="Calibri"/>
                <w:color w:val="333333"/>
                <w:sz w:val="12"/>
              </w:rPr>
              <w:t>273-366</w:t>
            </w:r>
          </w:p>
        </w:tc>
      </w:tr>
      <w:tr>
        <w:tc>
          <w:tcPr>
            <w:tcW w:type="dxa" w:w="1440"/>
            <w:shd w:fill="FFFFFF" w:val="clear"/>
            <w:vAlign w:val="center"/>
          </w:tcPr>
          <w:p>
            <w:pPr>
              <w:spacing w:before="20" w:after="20"/>
              <w:jc w:val="left"/>
            </w:pPr>
            <w:r>
              <w:rPr>
                <w:rFonts w:ascii="Calibri" w:hAnsi="Calibri"/>
                <w:color w:val="333333"/>
                <w:sz w:val="12"/>
              </w:rPr>
              <w:t>Composer Toggle</w:t>
            </w:r>
          </w:p>
        </w:tc>
        <w:tc>
          <w:tcPr>
            <w:tcW w:type="dxa" w:w="1872"/>
            <w:shd w:fill="FFFFFF" w:val="clear"/>
            <w:vAlign w:val="center"/>
          </w:tcPr>
          <w:p>
            <w:pPr>
              <w:spacing w:before="20" w:after="20"/>
              <w:jc w:val="left"/>
            </w:pPr>
            <w:r>
              <w:rPr>
                <w:rFonts w:ascii="Calibri" w:hAnsi="Calibri"/>
                <w:color w:val="333333"/>
                <w:sz w:val="12"/>
              </w:rPr>
              <w:t>Switch 'Customer Reply' vs 'Internal Note' (lock icon) via two pills (428,439).</w:t>
            </w:r>
          </w:p>
        </w:tc>
        <w:tc>
          <w:tcPr>
            <w:tcW w:type="dxa" w:w="4176"/>
            <w:shd w:fill="FFFFFF" w:val="clear"/>
            <w:vAlign w:val="center"/>
          </w:tcPr>
          <w:p>
            <w:pPr>
              <w:spacing w:before="20" w:after="20"/>
              <w:jc w:val="left"/>
            </w:pPr>
            <w:r>
              <w:rPr>
                <w:rFonts w:ascii="Calibri" w:hAnsi="Calibri"/>
                <w:color w:val="333333"/>
                <w:sz w:val="12"/>
              </w:rPr>
              <w:t>425-449</w:t>
            </w:r>
          </w:p>
        </w:tc>
      </w:tr>
      <w:tr>
        <w:tc>
          <w:tcPr>
            <w:tcW w:type="dxa" w:w="1440"/>
            <w:shd w:fill="F7F7F5" w:val="clear"/>
            <w:vAlign w:val="center"/>
          </w:tcPr>
          <w:p>
            <w:pPr>
              <w:spacing w:before="20" w:after="20"/>
              <w:jc w:val="left"/>
            </w:pPr>
            <w:r>
              <w:rPr>
                <w:rFonts w:ascii="Calibri" w:hAnsi="Calibri"/>
                <w:color w:val="333333"/>
                <w:sz w:val="12"/>
              </w:rPr>
              <w:t>Composer Input</w:t>
            </w:r>
          </w:p>
        </w:tc>
        <w:tc>
          <w:tcPr>
            <w:tcW w:type="dxa" w:w="1872"/>
            <w:shd w:fill="F7F7F5" w:val="clear"/>
            <w:vAlign w:val="center"/>
          </w:tcPr>
          <w:p>
            <w:pPr>
              <w:spacing w:before="20" w:after="20"/>
              <w:jc w:val="left"/>
            </w:pPr>
            <w:r>
              <w:rPr>
                <w:rFonts w:ascii="Calibri" w:hAnsi="Calibri"/>
                <w:color w:val="333333"/>
                <w:sz w:val="12"/>
              </w:rPr>
              <w:t>Type reply in textarea placeholder 'Reply to {customer} on {channel}... (Enter=Send, Shift+Enter=New line)' (468) or internal note placeholder.</w:t>
            </w:r>
          </w:p>
        </w:tc>
        <w:tc>
          <w:tcPr>
            <w:tcW w:type="dxa" w:w="4176"/>
            <w:shd w:fill="F7F7F5" w:val="clear"/>
            <w:vAlign w:val="center"/>
          </w:tcPr>
          <w:p>
            <w:pPr>
              <w:spacing w:before="20" w:after="20"/>
              <w:jc w:val="left"/>
            </w:pPr>
            <w:r>
              <w:rPr>
                <w:rFonts w:ascii="Calibri" w:hAnsi="Calibri"/>
                <w:color w:val="333333"/>
                <w:sz w:val="12"/>
              </w:rPr>
              <w:t>461-478</w:t>
            </w:r>
          </w:p>
        </w:tc>
      </w:tr>
      <w:tr>
        <w:tc>
          <w:tcPr>
            <w:tcW w:type="dxa" w:w="1440"/>
            <w:shd w:fill="FFFFFF" w:val="clear"/>
            <w:vAlign w:val="center"/>
          </w:tcPr>
          <w:p>
            <w:pPr>
              <w:spacing w:before="20" w:after="20"/>
              <w:jc w:val="left"/>
            </w:pPr>
            <w:r>
              <w:rPr>
                <w:rFonts w:ascii="Calibri" w:hAnsi="Calibri"/>
                <w:color w:val="333333"/>
                <w:sz w:val="12"/>
              </w:rPr>
              <w:t>Send</w:t>
            </w:r>
          </w:p>
        </w:tc>
        <w:tc>
          <w:tcPr>
            <w:tcW w:type="dxa" w:w="1872"/>
            <w:shd w:fill="FFFFFF" w:val="clear"/>
            <w:vAlign w:val="center"/>
          </w:tcPr>
          <w:p>
            <w:pPr>
              <w:spacing w:before="20" w:after="20"/>
              <w:jc w:val="left"/>
            </w:pPr>
            <w:r>
              <w:rPr>
                <w:rFonts w:ascii="Calibri" w:hAnsi="Calibri"/>
                <w:color w:val="333333"/>
                <w:sz w:val="12"/>
              </w:rPr>
              <w:t>Click Send Reply / Save Private Note or Enter (without shift) → handleSend (92) → onSendMessage (211).</w:t>
            </w:r>
          </w:p>
        </w:tc>
        <w:tc>
          <w:tcPr>
            <w:tcW w:type="dxa" w:w="4176"/>
            <w:shd w:fill="FFFFFF" w:val="clear"/>
            <w:vAlign w:val="center"/>
          </w:tcPr>
          <w:p>
            <w:pPr>
              <w:spacing w:before="20" w:after="20"/>
              <w:jc w:val="left"/>
            </w:pPr>
            <w:r>
              <w:rPr>
                <w:rFonts w:ascii="Calibri" w:hAnsi="Calibri"/>
                <w:color w:val="333333"/>
                <w:sz w:val="12"/>
              </w:rPr>
              <w:t>523-541</w:t>
            </w:r>
          </w:p>
        </w:tc>
      </w:tr>
      <w:tr>
        <w:tc>
          <w:tcPr>
            <w:tcW w:type="dxa" w:w="1440"/>
            <w:shd w:fill="F7F7F5" w:val="clear"/>
            <w:vAlign w:val="center"/>
          </w:tcPr>
          <w:p>
            <w:pPr>
              <w:spacing w:before="20" w:after="20"/>
              <w:jc w:val="left"/>
            </w:pPr>
            <w:r>
              <w:rPr>
                <w:rFonts w:ascii="Calibri" w:hAnsi="Calibri"/>
                <w:color w:val="333333"/>
                <w:sz w:val="12"/>
              </w:rPr>
              <w:t>Draft Bar</w:t>
            </w:r>
          </w:p>
        </w:tc>
        <w:tc>
          <w:tcPr>
            <w:tcW w:type="dxa" w:w="1872"/>
            <w:shd w:fill="F7F7F5" w:val="clear"/>
            <w:vAlign w:val="center"/>
          </w:tcPr>
          <w:p>
            <w:pPr>
              <w:spacing w:before="20" w:after="20"/>
              <w:jc w:val="left"/>
            </w:pPr>
            <w:r>
              <w:rPr>
                <w:rFonts w:ascii="Calibri" w:hAnsi="Calibri"/>
                <w:color w:val="333333"/>
                <w:sz w:val="12"/>
              </w:rPr>
              <w:t>If draftMessage exists: View AI Suggested Draft card with Copy/Regenerate/Use Suggestion (371-417). Click Use fills composer (104).</w:t>
            </w:r>
          </w:p>
        </w:tc>
        <w:tc>
          <w:tcPr>
            <w:tcW w:type="dxa" w:w="4176"/>
            <w:shd w:fill="F7F7F5" w:val="clear"/>
            <w:vAlign w:val="center"/>
          </w:tcPr>
          <w:p>
            <w:pPr>
              <w:spacing w:before="20" w:after="20"/>
              <w:jc w:val="left"/>
            </w:pPr>
            <w:r>
              <w:rPr>
                <w:rFonts w:ascii="Calibri" w:hAnsi="Calibri"/>
                <w:color w:val="333333"/>
                <w:sz w:val="12"/>
              </w:rPr>
            </w:r>
          </w:p>
        </w:tc>
      </w:tr>
      <w:tr>
        <w:tc>
          <w:tcPr>
            <w:tcW w:type="dxa" w:w="1440"/>
            <w:shd w:fill="FFFFFF" w:val="clear"/>
            <w:vAlign w:val="center"/>
          </w:tcPr>
          <w:p>
            <w:pPr>
              <w:spacing w:before="20" w:after="20"/>
              <w:jc w:val="left"/>
            </w:pPr>
            <w:r>
              <w:rPr>
                <w:rFonts w:ascii="Calibri" w:hAnsi="Calibri"/>
                <w:color w:val="333333"/>
                <w:sz w:val="12"/>
              </w:rPr>
              <w:t>AI Suggest</w:t>
            </w:r>
          </w:p>
        </w:tc>
        <w:tc>
          <w:tcPr>
            <w:tcW w:type="dxa" w:w="1872"/>
            <w:shd w:fill="FFFFFF" w:val="clear"/>
            <w:vAlign w:val="center"/>
          </w:tcPr>
          <w:p>
            <w:pPr>
              <w:spacing w:before="20" w:after="20"/>
              <w:jc w:val="left"/>
            </w:pPr>
            <w:r>
              <w:rPr>
                <w:rFonts w:ascii="Calibri" w:hAnsi="Calibri"/>
                <w:color w:val="333333"/>
                <w:sz w:val="12"/>
              </w:rPr>
              <w:t>Click Sparkles 'AI Suggest Reply' above composer also triggers generate (451).</w:t>
            </w:r>
          </w:p>
        </w:tc>
        <w:tc>
          <w:tcPr>
            <w:tcW w:type="dxa" w:w="4176"/>
            <w:shd w:fill="FFFFFF" w:val="clear"/>
            <w:vAlign w:val="center"/>
          </w:tcPr>
          <w:p>
            <w:pPr>
              <w:spacing w:before="20" w:after="20"/>
              <w:jc w:val="left"/>
            </w:pPr>
            <w:r>
              <w:rPr>
                <w:rFonts w:ascii="Calibri" w:hAnsi="Calibri"/>
                <w:color w:val="333333"/>
                <w:sz w:val="12"/>
              </w:rPr>
            </w:r>
          </w:p>
        </w:tc>
      </w:tr>
      <w:tr>
        <w:tc>
          <w:tcPr>
            <w:tcW w:type="dxa" w:w="1440"/>
            <w:shd w:fill="F7F7F5" w:val="clear"/>
            <w:vAlign w:val="center"/>
          </w:tcPr>
          <w:p>
            <w:pPr>
              <w:spacing w:before="20" w:after="20"/>
              <w:jc w:val="left"/>
            </w:pPr>
            <w:r>
              <w:rPr>
                <w:rFonts w:ascii="Calibri" w:hAnsi="Calibri"/>
                <w:color w:val="333333"/>
                <w:sz w:val="12"/>
              </w:rPr>
              <w:t>Emoji</w:t>
            </w:r>
          </w:p>
        </w:tc>
        <w:tc>
          <w:tcPr>
            <w:tcW w:type="dxa" w:w="1872"/>
            <w:shd w:fill="F7F7F5" w:val="clear"/>
            <w:vAlign w:val="center"/>
          </w:tcPr>
          <w:p>
            <w:pPr>
              <w:spacing w:before="20" w:after="20"/>
              <w:jc w:val="left"/>
            </w:pPr>
            <w:r>
              <w:rPr>
                <w:rFonts w:ascii="Calibri" w:hAnsi="Calibri"/>
                <w:color w:val="333333"/>
                <w:sz w:val="12"/>
              </w:rPr>
              <w:t>Smile button → popover 12 emojis (COMMON_EMOJIS) (492).</w:t>
            </w:r>
          </w:p>
        </w:tc>
        <w:tc>
          <w:tcPr>
            <w:tcW w:type="dxa" w:w="4176"/>
            <w:shd w:fill="F7F7F5" w:val="clear"/>
            <w:vAlign w:val="center"/>
          </w:tcPr>
          <w:p>
            <w:pPr>
              <w:spacing w:before="20" w:after="20"/>
              <w:jc w:val="left"/>
            </w:pPr>
            <w:r>
              <w:rPr>
                <w:rFonts w:ascii="Calibri" w:hAnsi="Calibri"/>
                <w:color w:val="333333"/>
                <w:sz w:val="12"/>
              </w:rPr>
            </w:r>
          </w:p>
        </w:tc>
      </w:tr>
      <w:tr>
        <w:tc>
          <w:tcPr>
            <w:tcW w:type="dxa" w:w="1440"/>
            <w:shd w:fill="FFFFFF" w:val="clear"/>
            <w:vAlign w:val="center"/>
          </w:tcPr>
          <w:p>
            <w:pPr>
              <w:spacing w:before="20" w:after="20"/>
              <w:jc w:val="left"/>
            </w:pPr>
            <w:r>
              <w:rPr>
                <w:rFonts w:ascii="Calibri" w:hAnsi="Calibri"/>
                <w:color w:val="333333"/>
                <w:sz w:val="12"/>
              </w:rPr>
              <w:t>Attach</w:t>
            </w:r>
          </w:p>
        </w:tc>
        <w:tc>
          <w:tcPr>
            <w:tcW w:type="dxa" w:w="1872"/>
            <w:shd w:fill="FFFFFF" w:val="clear"/>
            <w:vAlign w:val="center"/>
          </w:tcPr>
          <w:p>
            <w:pPr>
              <w:spacing w:before="20" w:after="20"/>
              <w:jc w:val="left"/>
            </w:pPr>
            <w:r>
              <w:rPr>
                <w:rFonts w:ascii="Calibri" w:hAnsi="Calibri"/>
                <w:color w:val="333333"/>
                <w:sz w:val="12"/>
              </w:rPr>
              <w:t>Paperclip file input (510) currently alert 'Attachment upload ready' (no backend).</w:t>
            </w:r>
          </w:p>
        </w:tc>
        <w:tc>
          <w:tcPr>
            <w:tcW w:type="dxa" w:w="4176"/>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6"/>
        </w:rPr>
        <w:t>fetchThreadMessages (InboxLayout:93): GET /api/inbox/conversations/:id/messages?workspaceId=X → backend getConversationMessages (230):</w:t>
      </w:r>
    </w:p>
    <w:p>
      <w:pPr>
        <w:pStyle w:val="ListBullet"/>
        <w:spacing w:after="20"/>
      </w:pPr>
      <w:r>
        <w:rPr>
          <w:rFonts w:ascii="Calibri" w:hAnsi="Calibri"/>
          <w:sz w:val="15"/>
        </w:rPr>
        <w:t>Auth + getWorkspaceForUser → 404 if missing. Then SELECT * FROM conversations WHERE id=? AND workspace_id=? (242) → 404 if not found.</w:t>
      </w:r>
    </w:p>
    <w:p>
      <w:pPr>
        <w:pStyle w:val="ListBullet"/>
        <w:spacing w:after="20"/>
      </w:pPr>
      <w:r>
        <w:rPr>
          <w:rFonts w:ascii="Calibri" w:hAnsi="Calibri"/>
          <w:sz w:val="15"/>
        </w:rPr>
        <w:t>Side effect: UPDATE conversations SET unread_count=0, needs_attention=0 WHERE id=? (246) → marks read on open.</w:t>
      </w:r>
    </w:p>
    <w:p>
      <w:pPr>
        <w:pStyle w:val="ListBullet"/>
        <w:spacing w:after="20"/>
      </w:pPr>
      <w:r>
        <w:rPr>
          <w:rFonts w:ascii="Calibri" w:hAnsi="Calibri"/>
          <w:sz w:val="15"/>
        </w:rPr>
        <w:t>Paginate messages: page/limit (249) default 50, total count, SELECT messages WHERE conversation_id=? ORDER BY created_at ASC LIMIT ? OFFSET ? (257).</w:t>
      </w:r>
    </w:p>
    <w:p>
      <w:pPr>
        <w:pStyle w:val="ListBullet"/>
        <w:spacing w:after="20"/>
      </w:pPr>
      <w:r>
        <w:rPr>
          <w:rFonts w:ascii="Calibri" w:hAnsi="Calibri"/>
          <w:sz w:val="15"/>
        </w:rPr>
        <w:t>Map is_internal_note 0/1 → boolean, attachments JSON parse. Build customer object from conv denorm (276): name/email/phone/firstSeen/lastActive/totalConversations=3 hardcoded, tags/notes.</w:t>
      </w:r>
    </w:p>
    <w:p>
      <w:pPr>
        <w:pStyle w:val="ListBullet"/>
        <w:spacing w:after="20"/>
      </w:pPr>
      <w:r>
        <w:rPr>
          <w:rFonts w:ascii="Calibri" w:hAnsi="Calibri"/>
          <w:sz w:val="15"/>
        </w:rPr>
        <w:t>Return JSON {conversation, messages, customer} (288). Frontend sets activeMessages, activeCustomer, local unreadCount 0 (107).</w:t>
      </w:r>
    </w:p>
    <w:p>
      <w:pPr>
        <w:spacing w:after="40" w:before="0"/>
        <w:jc w:val="left"/>
      </w:pPr>
      <w:r>
        <w:rPr>
          <w:rFonts w:ascii="Calibri" w:hAnsi="Calibri"/>
          <w:b w:val="0"/>
          <w:i w:val="0"/>
          <w:sz w:val="15"/>
        </w:rPr>
        <w:t>Send flow: handleSend (ChatThreadPanel:92) → InboxLayout handleSendMessage (211) → POST /api/inbox/conversations/:id/messages {content, isInternalNote, attachments} (317) → backend postMessage (316): validate content 400 if empty, insert messages row with senderName derived (isInternalNote ? `${req.user.name} (Internal Note)` : agent ? req.user.name : ...), attachments JSON, is_internal_note flag. If not internal note: UPDATE conversations last_message &amp; updated_at &amp; draft_message NULL (361). Broadcast SSE new_message (381). If senderType agent &amp;&amp; !isInternalNote &amp;&amp; conv.status==='ai' → auto status=human assignee=req.user.name (384) → broadcast status_change.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Thread fetch side effect:</w:t>
        <w:br/>
        <w:t>// UPDATE conversations SET unread_count=0, needs_attention=0 WHERE id=?</w:t>
        <w:br/>
        <w:t>// This is why opening a conversation clears red banner + unread badge without separate API.</w:t>
        <w:br/>
        <w:t>// System messages: inserted via takeover/return/assign/status flows (see 7-9).</w:t>
      </w: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Selection change: isLoadingThread true → fetch → activeMessages replaced, customer set. Composer draftMessage pulled from conversation.draftMessage (if any) → AI bar visible. Status/assignee changes (takeover etc.) update conversations list optimistically + append systemMessage to thread. isInternalNote toggle changes textarea styling amber vs gray (473) and button color amber vs orange (528).</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6768"/>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440"/>
            <w:shd w:fill="FFFFFF" w:val="clear"/>
            <w:vAlign w:val="center"/>
          </w:tcPr>
          <w:p>
            <w:pPr>
              <w:spacing w:before="20" w:after="20"/>
              <w:jc w:val="left"/>
            </w:pPr>
            <w:r>
              <w:rPr>
                <w:rFonts w:ascii="Calibri" w:hAnsi="Calibri"/>
                <w:color w:val="333333"/>
                <w:sz w:val="12"/>
              </w:rPr>
              <w:t>Loading</w:t>
            </w:r>
          </w:p>
        </w:tc>
        <w:tc>
          <w:tcPr>
            <w:tcW w:type="dxa" w:w="6768"/>
            <w:shd w:fill="FFFFFF" w:val="clear"/>
            <w:vAlign w:val="center"/>
          </w:tcPr>
          <w:p>
            <w:pPr>
              <w:spacing w:before="20" w:after="20"/>
              <w:jc w:val="left"/>
            </w:pPr>
            <w:r>
              <w:rPr>
                <w:rFonts w:ascii="Calibri" w:hAnsi="Calibri"/>
                <w:color w:val="333333"/>
                <w:sz w:val="12"/>
              </w:rPr>
              <w:t>Center spinner + 'Loading message history...' (274) full height, no messages shown. isLoadingThread true (94-114).</w:t>
            </w:r>
          </w:p>
        </w:tc>
      </w:tr>
      <w:tr>
        <w:tc>
          <w:tcPr>
            <w:tcW w:type="dxa" w:w="1440"/>
            <w:shd w:fill="F7F7F5" w:val="clear"/>
            <w:vAlign w:val="center"/>
          </w:tcPr>
          <w:p>
            <w:pPr>
              <w:spacing w:before="20" w:after="20"/>
              <w:jc w:val="left"/>
            </w:pPr>
            <w:r>
              <w:rPr>
                <w:rFonts w:ascii="Calibri" w:hAnsi="Calibri"/>
                <w:color w:val="333333"/>
                <w:sz w:val="12"/>
              </w:rPr>
              <w:t>Success (with messages)</w:t>
            </w:r>
          </w:p>
        </w:tc>
        <w:tc>
          <w:tcPr>
            <w:tcW w:type="dxa" w:w="6768"/>
            <w:shd w:fill="F7F7F5" w:val="clear"/>
            <w:vAlign w:val="center"/>
          </w:tcPr>
          <w:p>
            <w:pPr>
              <w:spacing w:before="20" w:after="20"/>
              <w:jc w:val="left"/>
            </w:pPr>
            <w:r>
              <w:rPr>
                <w:rFonts w:ascii="Calibri" w:hAnsi="Calibri"/>
                <w:color w:val="333333"/>
                <w:sz w:val="12"/>
              </w:rPr>
              <w:t>Renders message bubbles: system=center gray pill with Sparkles; internal note=amber right-aligned card with Lock + Private Team Note; agent=right black bubble; ai=gradient orange border with Bot icon; customer=white border (282-364). Auto scroll to bottom.</w:t>
            </w:r>
          </w:p>
        </w:tc>
      </w:tr>
      <w:tr>
        <w:tc>
          <w:tcPr>
            <w:tcW w:type="dxa" w:w="1440"/>
            <w:shd w:fill="FFFFFF" w:val="clear"/>
            <w:vAlign w:val="center"/>
          </w:tcPr>
          <w:p>
            <w:pPr>
              <w:spacing w:before="20" w:after="20"/>
              <w:jc w:val="left"/>
            </w:pPr>
            <w:r>
              <w:rPr>
                <w:rFonts w:ascii="Calibri" w:hAnsi="Calibri"/>
                <w:color w:val="333333"/>
                <w:sz w:val="12"/>
              </w:rPr>
              <w:t>Empty (no messages)</w:t>
            </w:r>
          </w:p>
        </w:tc>
        <w:tc>
          <w:tcPr>
            <w:tcW w:type="dxa" w:w="6768"/>
            <w:shd w:fill="FFFFFF" w:val="clear"/>
            <w:vAlign w:val="center"/>
          </w:tcPr>
          <w:p>
            <w:pPr>
              <w:spacing w:before="20" w:after="20"/>
              <w:jc w:val="left"/>
            </w:pPr>
            <w:r>
              <w:rPr>
                <w:rFonts w:ascii="Calibri" w:hAnsi="Calibri"/>
                <w:color w:val="333333"/>
                <w:sz w:val="12"/>
              </w:rPr>
              <w:t>Center text 'No messages recorded...' 12px gray (279) if messages.length===0 after load (seed will have at least 2 via ensureSeedMessages).</w:t>
            </w:r>
          </w:p>
        </w:tc>
      </w:tr>
      <w:tr>
        <w:tc>
          <w:tcPr>
            <w:tcW w:type="dxa" w:w="1440"/>
            <w:shd w:fill="F7F7F5" w:val="clear"/>
            <w:vAlign w:val="center"/>
          </w:tcPr>
          <w:p>
            <w:pPr>
              <w:spacing w:before="20" w:after="20"/>
              <w:jc w:val="left"/>
            </w:pPr>
            <w:r>
              <w:rPr>
                <w:rFonts w:ascii="Calibri" w:hAnsi="Calibri"/>
                <w:color w:val="333333"/>
                <w:sz w:val="12"/>
              </w:rPr>
              <w:t>No conversation selected</w:t>
            </w:r>
          </w:p>
        </w:tc>
        <w:tc>
          <w:tcPr>
            <w:tcW w:type="dxa" w:w="6768"/>
            <w:shd w:fill="F7F7F5" w:val="clear"/>
            <w:vAlign w:val="center"/>
          </w:tcPr>
          <w:p>
            <w:pPr>
              <w:spacing w:before="20" w:after="20"/>
              <w:jc w:val="left"/>
            </w:pPr>
            <w:r>
              <w:rPr>
                <w:rFonts w:ascii="Calibri" w:hAnsi="Calibri"/>
                <w:color w:val="333333"/>
                <w:sz w:val="12"/>
              </w:rPr>
              <w:t>Center Bot icon + 'Select a Conversation' + 'Choose from left...' (71). Happens before first auto-select or if cleared.</w:t>
            </w:r>
          </w:p>
        </w:tc>
      </w:tr>
      <w:tr>
        <w:tc>
          <w:tcPr>
            <w:tcW w:type="dxa" w:w="1440"/>
            <w:shd w:fill="FFFFFF" w:val="clear"/>
            <w:vAlign w:val="center"/>
          </w:tcPr>
          <w:p>
            <w:pPr>
              <w:spacing w:before="20" w:after="20"/>
              <w:jc w:val="left"/>
            </w:pPr>
            <w:r>
              <w:rPr>
                <w:rFonts w:ascii="Calibri" w:hAnsi="Calibri"/>
                <w:color w:val="333333"/>
                <w:sz w:val="12"/>
              </w:rPr>
              <w:t>Error (fetch fail)</w:t>
            </w:r>
          </w:p>
        </w:tc>
        <w:tc>
          <w:tcPr>
            <w:tcW w:type="dxa" w:w="6768"/>
            <w:shd w:fill="FFFFFF" w:val="clear"/>
            <w:vAlign w:val="center"/>
          </w:tcPr>
          <w:p>
            <w:pPr>
              <w:spacing w:before="20" w:after="20"/>
              <w:jc w:val="left"/>
            </w:pPr>
            <w:r>
              <w:rPr>
                <w:rFonts w:ascii="Calibri" w:hAnsi="Calibri"/>
                <w:color w:val="333333"/>
                <w:sz w:val="12"/>
              </w:rPr>
              <w:t>Catch logs 'Error loading thread...' (111), isLoading false, remains on previous messages or empty. No banner.</w:t>
            </w:r>
          </w:p>
        </w:tc>
      </w:tr>
      <w:tr>
        <w:tc>
          <w:tcPr>
            <w:tcW w:type="dxa" w:w="1440"/>
            <w:shd w:fill="F7F7F5" w:val="clear"/>
            <w:vAlign w:val="center"/>
          </w:tcPr>
          <w:p>
            <w:pPr>
              <w:spacing w:before="20" w:after="20"/>
              <w:jc w:val="left"/>
            </w:pPr>
            <w:r>
              <w:rPr>
                <w:rFonts w:ascii="Calibri" w:hAnsi="Calibri"/>
                <w:color w:val="333333"/>
                <w:sz w:val="12"/>
              </w:rPr>
              <w:t>Error (send empty)</w:t>
            </w:r>
          </w:p>
        </w:tc>
        <w:tc>
          <w:tcPr>
            <w:tcW w:type="dxa" w:w="6768"/>
            <w:shd w:fill="F7F7F5" w:val="clear"/>
            <w:vAlign w:val="center"/>
          </w:tcPr>
          <w:p>
            <w:pPr>
              <w:spacing w:before="20" w:after="20"/>
              <w:jc w:val="left"/>
            </w:pPr>
            <w:r>
              <w:rPr>
                <w:rFonts w:ascii="Calibri" w:hAnsi="Calibri"/>
                <w:color w:val="333333"/>
                <w:sz w:val="12"/>
              </w:rPr>
              <w:t>Frontend prevents if !inputText.trim() (93) early return. Backend 400 'Message content is required.' (325) if bypassed.</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Behavior</w:t>
            </w:r>
          </w:p>
        </w:tc>
      </w:tr>
      <w:tr>
        <w:tc>
          <w:tcPr>
            <w:tcW w:type="dxa" w:w="2016"/>
            <w:shd w:fill="FFFFFF" w:val="clear"/>
            <w:vAlign w:val="center"/>
          </w:tcPr>
          <w:p>
            <w:pPr>
              <w:spacing w:before="20" w:after="20"/>
              <w:jc w:val="left"/>
            </w:pPr>
            <w:r>
              <w:rPr>
                <w:rFonts w:ascii="Calibri" w:hAnsi="Calibri"/>
                <w:color w:val="333333"/>
                <w:sz w:val="12"/>
              </w:rPr>
              <w:t>Very long message</w:t>
            </w:r>
          </w:p>
        </w:tc>
        <w:tc>
          <w:tcPr>
            <w:tcW w:type="dxa" w:w="5328"/>
            <w:shd w:fill="FFFFFF" w:val="clear"/>
            <w:vAlign w:val="center"/>
          </w:tcPr>
          <w:p>
            <w:pPr>
              <w:spacing w:before="20" w:after="20"/>
              <w:jc w:val="left"/>
            </w:pPr>
            <w:r>
              <w:rPr>
                <w:rFonts w:ascii="Calibri" w:hAnsi="Calibri"/>
                <w:color w:val="333333"/>
                <w:sz w:val="12"/>
              </w:rPr>
              <w:t>Bubble max-w 75% desktop, 88% mobile, p-3.5 rounded-2xl, whitespace-pre-wrap (359), wraps. No truncation.</w:t>
            </w:r>
          </w:p>
        </w:tc>
      </w:tr>
      <w:tr>
        <w:tc>
          <w:tcPr>
            <w:tcW w:type="dxa" w:w="2016"/>
            <w:shd w:fill="F7F7F5" w:val="clear"/>
            <w:vAlign w:val="center"/>
          </w:tcPr>
          <w:p>
            <w:pPr>
              <w:spacing w:before="20" w:after="20"/>
              <w:jc w:val="left"/>
            </w:pPr>
            <w:r>
              <w:rPr>
                <w:rFonts w:ascii="Calibri" w:hAnsi="Calibri"/>
                <w:color w:val="333333"/>
                <w:sz w:val="12"/>
              </w:rPr>
              <w:t>Enter vs Shift+Enter</w:t>
            </w:r>
          </w:p>
        </w:tc>
        <w:tc>
          <w:tcPr>
            <w:tcW w:type="dxa" w:w="5328"/>
            <w:shd w:fill="F7F7F5" w:val="clear"/>
            <w:vAlign w:val="center"/>
          </w:tcPr>
          <w:p>
            <w:pPr>
              <w:spacing w:before="20" w:after="20"/>
              <w:jc w:val="left"/>
            </w:pPr>
            <w:r>
              <w:rPr>
                <w:rFonts w:ascii="Calibri" w:hAnsi="Calibri"/>
                <w:color w:val="333333"/>
                <w:sz w:val="12"/>
              </w:rPr>
              <w:t>handleKeyDown: Enter without shift prevents default and handleSend (86), Shift+Enter allows newline (native).</w:t>
            </w:r>
          </w:p>
        </w:tc>
      </w:tr>
      <w:tr>
        <w:tc>
          <w:tcPr>
            <w:tcW w:type="dxa" w:w="2016"/>
            <w:shd w:fill="FFFFFF" w:val="clear"/>
            <w:vAlign w:val="center"/>
          </w:tcPr>
          <w:p>
            <w:pPr>
              <w:spacing w:before="20" w:after="20"/>
              <w:jc w:val="left"/>
            </w:pPr>
            <w:r>
              <w:rPr>
                <w:rFonts w:ascii="Calibri" w:hAnsi="Calibri"/>
                <w:color w:val="333333"/>
                <w:sz w:val="12"/>
              </w:rPr>
              <w:t>Sending while isSending true</w:t>
            </w:r>
          </w:p>
        </w:tc>
        <w:tc>
          <w:tcPr>
            <w:tcW w:type="dxa" w:w="5328"/>
            <w:shd w:fill="FFFFFF" w:val="clear"/>
            <w:vAlign w:val="center"/>
          </w:tcPr>
          <w:p>
            <w:pPr>
              <w:spacing w:before="20" w:after="20"/>
              <w:jc w:val="left"/>
            </w:pPr>
            <w:r>
              <w:rPr>
                <w:rFonts w:ascii="Calibri" w:hAnsi="Calibri"/>
                <w:color w:val="333333"/>
                <w:sz w:val="12"/>
              </w:rPr>
              <w:t>handleSend early return if isSending (93) prevents double. Button disabled + opacity 50 (525).</w:t>
            </w:r>
          </w:p>
        </w:tc>
      </w:tr>
      <w:tr>
        <w:tc>
          <w:tcPr>
            <w:tcW w:type="dxa" w:w="2016"/>
            <w:shd w:fill="F7F7F5" w:val="clear"/>
            <w:vAlign w:val="center"/>
          </w:tcPr>
          <w:p>
            <w:pPr>
              <w:spacing w:before="20" w:after="20"/>
              <w:jc w:val="left"/>
            </w:pPr>
            <w:r>
              <w:rPr>
                <w:rFonts w:ascii="Calibri" w:hAnsi="Calibri"/>
                <w:color w:val="333333"/>
                <w:sz w:val="12"/>
              </w:rPr>
              <w:t>Internal note vs customer reply styling</w:t>
            </w:r>
          </w:p>
        </w:tc>
        <w:tc>
          <w:tcPr>
            <w:tcW w:type="dxa" w:w="5328"/>
            <w:shd w:fill="F7F7F5" w:val="clear"/>
            <w:vAlign w:val="center"/>
          </w:tcPr>
          <w:p>
            <w:pPr>
              <w:spacing w:before="20" w:after="20"/>
              <w:jc w:val="left"/>
            </w:pPr>
            <w:r>
              <w:rPr>
                <w:rFonts w:ascii="Calibri" w:hAnsi="Calibri"/>
                <w:color w:val="333333"/>
                <w:sz w:val="12"/>
              </w:rPr>
              <w:t>Internal note amber bg/border, text amber-900, lock icon, label Private Team Note (298). Customer reply black/gradient/white per senderType. SenderType derived: if isInternalNote true → senderType forced to 'agent' but isInternalNote true flag kept (isInternalNote ? 'agent' : senderType) for rendering distinction.</w:t>
            </w:r>
          </w:p>
        </w:tc>
      </w:tr>
      <w:tr>
        <w:tc>
          <w:tcPr>
            <w:tcW w:type="dxa" w:w="2016"/>
            <w:shd w:fill="FFFFFF" w:val="clear"/>
            <w:vAlign w:val="center"/>
          </w:tcPr>
          <w:p>
            <w:pPr>
              <w:spacing w:before="20" w:after="20"/>
              <w:jc w:val="left"/>
            </w:pPr>
            <w:r>
              <w:rPr>
                <w:rFonts w:ascii="Calibri" w:hAnsi="Calibri"/>
                <w:color w:val="333333"/>
                <w:sz w:val="12"/>
              </w:rPr>
              <w:t>System message interleaving</w:t>
            </w:r>
          </w:p>
        </w:tc>
        <w:tc>
          <w:tcPr>
            <w:tcW w:type="dxa" w:w="5328"/>
            <w:shd w:fill="FFFFFF" w:val="clear"/>
            <w:vAlign w:val="center"/>
          </w:tcPr>
          <w:p>
            <w:pPr>
              <w:spacing w:before="20" w:after="20"/>
              <w:jc w:val="left"/>
            </w:pPr>
            <w:r>
              <w:rPr>
                <w:rFonts w:ascii="Calibri" w:hAnsi="Calibri"/>
                <w:color w:val="333333"/>
                <w:sz w:val="12"/>
              </w:rPr>
              <w:t>System messages inserted via takeover/return etc. Render centered pill (285). Not counted as last_message unless relevant.</w:t>
            </w:r>
          </w:p>
        </w:tc>
      </w:tr>
      <w:tr>
        <w:tc>
          <w:tcPr>
            <w:tcW w:type="dxa" w:w="2016"/>
            <w:shd w:fill="F7F7F5" w:val="clear"/>
            <w:vAlign w:val="center"/>
          </w:tcPr>
          <w:p>
            <w:pPr>
              <w:spacing w:before="20" w:after="20"/>
              <w:jc w:val="left"/>
            </w:pPr>
            <w:r>
              <w:rPr>
                <w:rFonts w:ascii="Calibri" w:hAnsi="Calibri"/>
                <w:color w:val="333333"/>
                <w:sz w:val="12"/>
              </w:rPr>
              <w:t>No assignee (Unassigned) shows header</w:t>
            </w:r>
          </w:p>
        </w:tc>
        <w:tc>
          <w:tcPr>
            <w:tcW w:type="dxa" w:w="5328"/>
            <w:shd w:fill="F7F7F5" w:val="clear"/>
            <w:vAlign w:val="center"/>
          </w:tcPr>
          <w:p>
            <w:pPr>
              <w:spacing w:before="20" w:after="20"/>
              <w:jc w:val="left"/>
            </w:pPr>
            <w:r>
              <w:rPr>
                <w:rFonts w:ascii="Calibri" w:hAnsi="Calibri"/>
                <w:color w:val="333333"/>
                <w:sz w:val="12"/>
              </w:rPr>
              <w:t>Header shows assignee 'Unassigned' with User icon (182). Assign dropdown includes 4 members.</w:t>
            </w:r>
          </w:p>
        </w:tc>
      </w:tr>
      <w:tr>
        <w:tc>
          <w:tcPr>
            <w:tcW w:type="dxa" w:w="2016"/>
            <w:shd w:fill="FFFFFF" w:val="clear"/>
            <w:vAlign w:val="center"/>
          </w:tcPr>
          <w:p>
            <w:pPr>
              <w:spacing w:before="20" w:after="20"/>
              <w:jc w:val="left"/>
            </w:pPr>
            <w:r>
              <w:rPr>
                <w:rFonts w:ascii="Calibri" w:hAnsi="Calibri"/>
                <w:color w:val="333333"/>
                <w:sz w:val="12"/>
              </w:rPr>
              <w:t>Confidence badge</w:t>
            </w:r>
          </w:p>
        </w:tc>
        <w:tc>
          <w:tcPr>
            <w:tcW w:type="dxa" w:w="5328"/>
            <w:shd w:fill="FFFFFF" w:val="clear"/>
            <w:vAlign w:val="center"/>
          </w:tcPr>
          <w:p>
            <w:pPr>
              <w:spacing w:before="20" w:after="20"/>
              <w:jc w:val="left"/>
            </w:pPr>
            <w:r>
              <w:rPr>
                <w:rFonts w:ascii="Calibri" w:hAnsi="Calibri"/>
                <w:color w:val="333333"/>
                <w:sz w:val="12"/>
              </w:rPr>
              <w:t>Header subtitle banner shows confidence % (266) Math.round(confidenceScore*100). For no score, defaults 95%.</w:t>
            </w:r>
          </w:p>
        </w:tc>
      </w:tr>
      <w:tr>
        <w:tc>
          <w:tcPr>
            <w:tcW w:type="dxa" w:w="2016"/>
            <w:shd w:fill="F7F7F5" w:val="clear"/>
            <w:vAlign w:val="center"/>
          </w:tcPr>
          <w:p>
            <w:pPr>
              <w:spacing w:before="20" w:after="20"/>
              <w:jc w:val="left"/>
            </w:pPr>
            <w:r>
              <w:rPr>
                <w:rFonts w:ascii="Calibri" w:hAnsi="Calibri"/>
                <w:color w:val="333333"/>
                <w:sz w:val="12"/>
              </w:rPr>
              <w:t>No workspace (currentWorkspace null)</w:t>
            </w:r>
          </w:p>
        </w:tc>
        <w:tc>
          <w:tcPr>
            <w:tcW w:type="dxa" w:w="5328"/>
            <w:shd w:fill="F7F7F5" w:val="clear"/>
            <w:vAlign w:val="center"/>
          </w:tcPr>
          <w:p>
            <w:pPr>
              <w:spacing w:before="20" w:after="20"/>
              <w:jc w:val="left"/>
            </w:pPr>
            <w:r>
              <w:rPr>
                <w:rFonts w:ascii="Calibri" w:hAnsi="Calibri"/>
                <w:color w:val="333333"/>
                <w:sz w:val="12"/>
              </w:rPr>
              <w:t>fetch uses workspaceId='' query, backend getWorkspaceForUser may fallback to first user workspace if requestedWsId undefined. In InboxLayout handleSendMessage uses currentWorkspace?.id || '' (213). So message still sends to default workspace if switcher not ready.</w:t>
            </w:r>
          </w:p>
        </w:tc>
      </w:tr>
    </w:tbl>
    <w:p>
      <w:pPr>
        <w:spacing w:after="40"/>
      </w:pPr>
    </w:p>
    <w:p>
      <w:pPr>
        <w:pStyle w:val="Heading1"/>
        <w:spacing w:before="240" w:after="60"/>
        <w:pBdr>
          <w:bottom w:val="single" w:sz="6" w:space="1" w:color="FF8A2A"/>
        </w:pBdr>
      </w:pPr>
      <w:r>
        <w:rPr>
          <w:rFonts w:ascii="Calibri" w:hAnsi="Calibri"/>
          <w:b/>
          <w:color w:val="171717"/>
          <w:sz w:val="22"/>
        </w:rPr>
        <w:t>5. Customer Context Sidebar</w:t>
      </w:r>
    </w:p>
    <w:p>
      <w:pPr>
        <w:spacing w:after="60"/>
        <w:jc w:val="left"/>
        <w:shd w:val="clear" w:fill="7C3AED"/>
      </w:pPr>
      <w:r>
        <w:rPr>
          <w:rFonts w:ascii="Calibri" w:hAnsi="Calibri"/>
          <w:b/>
          <w:color w:val="FFFFFF"/>
          <w:sz w:val="13"/>
        </w:rPr>
        <w:t xml:space="preserve">  Component: CustomerDetailsPanel 284 lines | Collapsible | Mobile separate view | Data: CustomerProfile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Default open isCustomerPanelOpen=true (InboxLayout:23). Header button PanelRightClose/Open toggles (231).</w:t>
      </w:r>
    </w:p>
    <w:p>
      <w:pPr>
        <w:pStyle w:val="ListBullet"/>
        <w:spacing w:after="20"/>
      </w:pPr>
      <w:r>
        <w:rPr>
          <w:rFonts w:ascii="Calibri" w:hAnsi="Calibri"/>
          <w:sz w:val="16"/>
        </w:rPr>
        <w:t>Mobile: thread header 'Customer Info →' or thread 'Back to Conversations' switches mobileView to 'customer' (377,405). Panel rendered in InboxLayout 403 block when isCustomerPanelOpen true.</w:t>
      </w:r>
    </w:p>
    <w:p>
      <w:pPr>
        <w:pStyle w:val="ListBullet"/>
        <w:spacing w:after="20"/>
      </w:pPr>
      <w:r>
        <w:rPr>
          <w:rFonts w:ascii="Calibri" w:hAnsi="Calibri"/>
          <w:sz w:val="16"/>
        </w:rPr>
        <w:t>Data: Fetched with thread via GET /messages → customer object (InBoxController 276) + tags/notes from conversations row.</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872"/>
        <w:gridCol w:w="4176"/>
      </w:tblGrid>
      <w:tr>
        <w:tc>
          <w:tcPr>
            <w:tcW w:type="dxa" w:w="3475"/>
            <w:vAlign w:val="center"/>
            <w:shd w:fill="7C3AED" w:val="clear"/>
          </w:tcPr>
          <w:p>
            <w:pPr>
              <w:spacing w:before="20" w:after="20"/>
              <w:jc w:val="center"/>
            </w:pPr>
            <w:r>
              <w:rPr>
                <w:rFonts w:ascii="Calibri" w:hAnsi="Calibri"/>
                <w:b/>
                <w:color w:val="FFFFFF"/>
                <w:sz w:val="13"/>
              </w:rPr>
              <w:t>Section</w:t>
            </w:r>
          </w:p>
        </w:tc>
        <w:tc>
          <w:tcPr>
            <w:tcW w:type="dxa" w:w="3475"/>
            <w:vAlign w:val="center"/>
            <w:shd w:fill="7C3AED" w:val="clear"/>
          </w:tcPr>
          <w:p>
            <w:pPr>
              <w:spacing w:before="20" w:after="20"/>
              <w:jc w:val="center"/>
            </w:pPr>
            <w:r>
              <w:rPr>
                <w:rFonts w:ascii="Calibri" w:hAnsi="Calibri"/>
                <w:b/>
                <w:color w:val="FFFFFF"/>
                <w:sz w:val="13"/>
              </w:rPr>
              <w:t>Action</w:t>
            </w:r>
          </w:p>
        </w:tc>
        <w:tc>
          <w:tcPr>
            <w:tcW w:type="dxa" w:w="3475"/>
            <w:vAlign w:val="center"/>
            <w:shd w:fill="7C3AED" w:val="clear"/>
          </w:tcPr>
          <w:p>
            <w:pPr>
              <w:spacing w:before="20" w:after="20"/>
              <w:jc w:val="center"/>
            </w:pPr>
            <w:r>
              <w:rPr>
                <w:rFonts w:ascii="Calibri" w:hAnsi="Calibri"/>
                <w:b/>
                <w:color w:val="FFFFFF"/>
                <w:sz w:val="13"/>
              </w:rPr>
              <w:t>UI Detail</w:t>
            </w:r>
          </w:p>
        </w:tc>
      </w:tr>
      <w:tr>
        <w:tc>
          <w:tcPr>
            <w:tcW w:type="dxa" w:w="1296"/>
            <w:shd w:fill="FFFFFF" w:val="clear"/>
            <w:vAlign w:val="center"/>
          </w:tcPr>
          <w:p>
            <w:pPr>
              <w:spacing w:before="20" w:after="20"/>
              <w:jc w:val="left"/>
            </w:pPr>
            <w:r>
              <w:rPr>
                <w:rFonts w:ascii="Calibri" w:hAnsi="Calibri"/>
                <w:color w:val="333333"/>
                <w:sz w:val="12"/>
              </w:rPr>
              <w:t>Profile Card</w:t>
            </w:r>
          </w:p>
        </w:tc>
        <w:tc>
          <w:tcPr>
            <w:tcW w:type="dxa" w:w="1872"/>
            <w:shd w:fill="FFFFFF" w:val="clear"/>
            <w:vAlign w:val="center"/>
          </w:tcPr>
          <w:p>
            <w:pPr>
              <w:spacing w:before="20" w:after="20"/>
              <w:jc w:val="left"/>
            </w:pPr>
            <w:r>
              <w:rPr>
                <w:rFonts w:ascii="Calibri" w:hAnsi="Calibri"/>
                <w:color w:val="333333"/>
                <w:sz w:val="12"/>
              </w:rPr>
              <w:t>View avatar (gradient orange 64px), name bold, channel badge (Globe), contact details card (Mail/Phone icons, firstSeen calendar, totalThreads MessageSquare orange) (99-141)</w:t>
            </w:r>
          </w:p>
        </w:tc>
        <w:tc>
          <w:tcPr>
            <w:tcW w:type="dxa" w:w="4176"/>
            <w:shd w:fill="FFFFFF" w:val="clear"/>
            <w:vAlign w:val="center"/>
          </w:tcPr>
          <w:p>
            <w:pPr>
              <w:spacing w:before="20" w:after="20"/>
              <w:jc w:val="left"/>
            </w:pPr>
            <w:r>
              <w:rPr>
                <w:rFonts w:ascii="Calibri" w:hAnsi="Calibri"/>
                <w:color w:val="333333"/>
                <w:sz w:val="12"/>
              </w:rPr>
              <w:t>No edit, display only.</w:t>
            </w:r>
          </w:p>
        </w:tc>
      </w:tr>
      <w:tr>
        <w:tc>
          <w:tcPr>
            <w:tcW w:type="dxa" w:w="1296"/>
            <w:shd w:fill="F7F7F5" w:val="clear"/>
            <w:vAlign w:val="center"/>
          </w:tcPr>
          <w:p>
            <w:pPr>
              <w:spacing w:before="20" w:after="20"/>
              <w:jc w:val="left"/>
            </w:pPr>
            <w:r>
              <w:rPr>
                <w:rFonts w:ascii="Calibri" w:hAnsi="Calibri"/>
                <w:color w:val="333333"/>
                <w:sz w:val="12"/>
              </w:rPr>
              <w:t>Tags</w:t>
            </w:r>
          </w:p>
        </w:tc>
        <w:tc>
          <w:tcPr>
            <w:tcW w:type="dxa" w:w="1872"/>
            <w:shd w:fill="F7F7F5" w:val="clear"/>
            <w:vAlign w:val="center"/>
          </w:tcPr>
          <w:p>
            <w:pPr>
              <w:spacing w:before="20" w:after="20"/>
              <w:jc w:val="left"/>
            </w:pPr>
            <w:r>
              <w:rPr>
                <w:rFonts w:ascii="Calibri" w:hAnsi="Calibri"/>
                <w:color w:val="333333"/>
                <w:sz w:val="12"/>
              </w:rPr>
              <w:t>View tags as #tag pills gray 11px (162) with X remove button, 'Add Tag' + button (152) → inline input 'e.g. VIP' + Add + X cancel (182). Enter triggers add.</w:t>
            </w:r>
          </w:p>
        </w:tc>
        <w:tc>
          <w:tcPr>
            <w:tcW w:type="dxa" w:w="4176"/>
            <w:shd w:fill="F7F7F5" w:val="clear"/>
            <w:vAlign w:val="center"/>
          </w:tcPr>
          <w:p>
            <w:pPr>
              <w:spacing w:before="20" w:after="20"/>
              <w:jc w:val="left"/>
            </w:pPr>
            <w:r>
              <w:rPr>
                <w:rFonts w:ascii="Calibri" w:hAnsi="Calibri"/>
                <w:color w:val="333333"/>
                <w:sz w:val="12"/>
              </w:rPr>
              <w:t>CustomerDetailsPanel:50-64 handleAddTag / handleRemoveTag -&gt; calls onUpdateTags (InboxLayout:295)</w:t>
            </w:r>
          </w:p>
        </w:tc>
      </w:tr>
      <w:tr>
        <w:tc>
          <w:tcPr>
            <w:tcW w:type="dxa" w:w="1296"/>
            <w:shd w:fill="FFFFFF" w:val="clear"/>
            <w:vAlign w:val="center"/>
          </w:tcPr>
          <w:p>
            <w:pPr>
              <w:spacing w:before="20" w:after="20"/>
              <w:jc w:val="left"/>
            </w:pPr>
            <w:r>
              <w:rPr>
                <w:rFonts w:ascii="Calibri" w:hAnsi="Calibri"/>
                <w:color w:val="333333"/>
                <w:sz w:val="12"/>
              </w:rPr>
              <w:t>Notes</w:t>
            </w:r>
          </w:p>
        </w:tc>
        <w:tc>
          <w:tcPr>
            <w:tcW w:type="dxa" w:w="1872"/>
            <w:shd w:fill="FFFFFF" w:val="clear"/>
            <w:vAlign w:val="center"/>
          </w:tcPr>
          <w:p>
            <w:pPr>
              <w:spacing w:before="20" w:after="20"/>
              <w:jc w:val="left"/>
            </w:pPr>
            <w:r>
              <w:rPr>
                <w:rFonts w:ascii="Calibri" w:hAnsi="Calibri"/>
                <w:color w:val="333333"/>
                <w:sz w:val="12"/>
              </w:rPr>
              <w:t>View/edit textarea 3 rows placeholder 'Add internal notes...' (231) with Save Notes button black pill (240). Shows 'Saved' check emerald 2s after save (224).</w:t>
            </w:r>
          </w:p>
        </w:tc>
        <w:tc>
          <w:tcPr>
            <w:tcW w:type="dxa" w:w="4176"/>
            <w:shd w:fill="FFFFFF" w:val="clear"/>
            <w:vAlign w:val="center"/>
          </w:tcPr>
          <w:p>
            <w:pPr>
              <w:spacing w:before="20" w:after="20"/>
              <w:jc w:val="left"/>
            </w:pPr>
            <w:r>
              <w:rPr>
                <w:rFonts w:ascii="Calibri" w:hAnsi="Calibri"/>
                <w:color w:val="333333"/>
                <w:sz w:val="12"/>
              </w:rPr>
              <w:t>handleSaveNotes (66) -&gt; onUpdateNotes (InboxLayout:305)</w:t>
            </w:r>
          </w:p>
        </w:tc>
      </w:tr>
      <w:tr>
        <w:tc>
          <w:tcPr>
            <w:tcW w:type="dxa" w:w="1296"/>
            <w:shd w:fill="F7F7F5" w:val="clear"/>
            <w:vAlign w:val="center"/>
          </w:tcPr>
          <w:p>
            <w:pPr>
              <w:spacing w:before="20" w:after="20"/>
              <w:jc w:val="left"/>
            </w:pPr>
            <w:r>
              <w:rPr>
                <w:rFonts w:ascii="Calibri" w:hAnsi="Calibri"/>
                <w:color w:val="333333"/>
                <w:sz w:val="12"/>
              </w:rPr>
              <w:t>AI Intelligence</w:t>
            </w:r>
          </w:p>
        </w:tc>
        <w:tc>
          <w:tcPr>
            <w:tcW w:type="dxa" w:w="1872"/>
            <w:shd w:fill="F7F7F5" w:val="clear"/>
            <w:vAlign w:val="center"/>
          </w:tcPr>
          <w:p>
            <w:pPr>
              <w:spacing w:before="20" w:after="20"/>
              <w:jc w:val="left"/>
            </w:pPr>
            <w:r>
              <w:rPr>
                <w:rFonts w:ascii="Calibri" w:hAnsi="Calibri"/>
                <w:color w:val="333333"/>
                <w:sz w:val="12"/>
              </w:rPr>
              <w:t>View summary card gradient 'AI Context Intelligence' static text (253) currently hardcoded 'Customer inquiries pertain...' (sentiment not dynamic).</w:t>
            </w:r>
          </w:p>
        </w:tc>
        <w:tc>
          <w:tcPr>
            <w:tcW w:type="dxa" w:w="4176"/>
            <w:shd w:fill="F7F7F5" w:val="clear"/>
            <w:vAlign w:val="center"/>
          </w:tcPr>
          <w:p>
            <w:pPr>
              <w:spacing w:before="20" w:after="20"/>
              <w:jc w:val="left"/>
            </w:pPr>
            <w:r>
              <w:rPr>
                <w:rFonts w:ascii="Calibri" w:hAnsi="Calibri"/>
                <w:color w:val="333333"/>
                <w:sz w:val="12"/>
              </w:rPr>
              <w:t>No edit.</w:t>
            </w:r>
          </w:p>
        </w:tc>
      </w:tr>
      <w:tr>
        <w:tc>
          <w:tcPr>
            <w:tcW w:type="dxa" w:w="1296"/>
            <w:shd w:fill="FFFFFF" w:val="clear"/>
            <w:vAlign w:val="center"/>
          </w:tcPr>
          <w:p>
            <w:pPr>
              <w:spacing w:before="20" w:after="20"/>
              <w:jc w:val="left"/>
            </w:pPr>
            <w:r>
              <w:rPr>
                <w:rFonts w:ascii="Calibri" w:hAnsi="Calibri"/>
                <w:color w:val="333333"/>
                <w:sz w:val="12"/>
              </w:rPr>
              <w:t>Previous Chats</w:t>
            </w:r>
          </w:p>
        </w:tc>
        <w:tc>
          <w:tcPr>
            <w:tcW w:type="dxa" w:w="1872"/>
            <w:shd w:fill="FFFFFF" w:val="clear"/>
            <w:vAlign w:val="center"/>
          </w:tcPr>
          <w:p>
            <w:pPr>
              <w:spacing w:before="20" w:after="20"/>
              <w:jc w:val="left"/>
            </w:pPr>
            <w:r>
              <w:rPr>
                <w:rFonts w:ascii="Calibri" w:hAnsi="Calibri"/>
                <w:color w:val="333333"/>
                <w:sz w:val="12"/>
              </w:rPr>
              <w:t>View history list single entry 'Order Inquiry #84920 Resolved' (269). Static placeholder, not fetched from DB. Recommend dynamic.</w:t>
            </w:r>
          </w:p>
        </w:tc>
        <w:tc>
          <w:tcPr>
            <w:tcW w:type="dxa" w:w="4176"/>
            <w:shd w:fill="FFFFFF" w:val="clear"/>
            <w:vAlign w:val="center"/>
          </w:tcPr>
          <w:p>
            <w:pPr>
              <w:spacing w:before="20" w:after="20"/>
              <w:jc w:val="left"/>
            </w:pPr>
            <w:r>
              <w:rPr>
                <w:rFonts w:ascii="Calibri" w:hAnsi="Calibri"/>
                <w:color w:val="333333"/>
                <w:sz w:val="12"/>
              </w:rPr>
              <w:t>No action, display only.</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Tags update: handleAddTag (50) trims, strips leading '#', checks includes, then onUpdateTags([...tags, cleanTag]) → InboxLayout handleUpdateTags (295): optimistic setActiveCustomer({tags}), then POST /api/inbox/conversations/:id/customer-details {tags} (298) via updateCustomerDetails (619) → UPDATE conversations SET tags=JSON.stringify(tags) (633).</w:t>
      </w:r>
    </w:p>
    <w:p>
      <w:pPr>
        <w:spacing w:after="40" w:before="0"/>
        <w:jc w:val="left"/>
      </w:pPr>
      <w:r>
        <w:rPr>
          <w:rFonts w:ascii="Calibri" w:hAnsi="Calibri"/>
          <w:b w:val="0"/>
          <w:i w:val="0"/>
          <w:sz w:val="15"/>
        </w:rPr>
        <w:t>Notes update: handleSaveNotes (66) → onUpdateNotes(notesText) → POST {notes} → UPDATE conversations notes (640). Both endpoints ignore unknown fields if not provided. No separate customer_notes table used (that's for CRM module, not inbox sidebar).</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POST /api/inbox/conversations/:id/customer-details</w:t>
        <w:br/>
        <w:t>// Body {tags: ['VIP','Urgent']} or {notes: 'Prefers email'} or both</w:t>
        <w:br/>
        <w:t>// Handler updateCustomerDetails (619):</w:t>
        <w:br/>
        <w:t>// if tags !== undefined: UPDATE conversations SET tags = JSON.stringify(tags)</w:t>
        <w:br/>
        <w:t>// if notes !== undefined: UPDATE conversations SET notes = notes</w:t>
        <w:br/>
        <w:t>// No validation on tag count/length.</w:t>
      </w: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Local optimistic update before API: setActiveCustomer({tags}) (297) and setNotesText→savedSuccess (70). So UI updates instantly, no loading spinner for tags (just instant pill add). Notes Save button shows 'Saving...' disabled (242)  then 'Saved' check 2s.</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6768"/>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440"/>
            <w:shd w:fill="FFFFFF" w:val="clear"/>
            <w:vAlign w:val="center"/>
          </w:tcPr>
          <w:p>
            <w:pPr>
              <w:spacing w:before="20" w:after="20"/>
              <w:jc w:val="left"/>
            </w:pPr>
            <w:r>
              <w:rPr>
                <w:rFonts w:ascii="Calibri" w:hAnsi="Calibri"/>
                <w:color w:val="333333"/>
                <w:sz w:val="12"/>
              </w:rPr>
              <w:t>Loading (initial)</w:t>
            </w:r>
          </w:p>
        </w:tc>
        <w:tc>
          <w:tcPr>
            <w:tcW w:type="dxa" w:w="6768"/>
            <w:shd w:fill="FFFFFF" w:val="clear"/>
            <w:vAlign w:val="center"/>
          </w:tcPr>
          <w:p>
            <w:pPr>
              <w:spacing w:before="20" w:after="20"/>
              <w:jc w:val="left"/>
            </w:pPr>
            <w:r>
              <w:rPr>
                <w:rFonts w:ascii="Calibri" w:hAnsi="Calibri"/>
                <w:color w:val="333333"/>
                <w:sz w:val="12"/>
              </w:rPr>
              <w:t>No separate loader; panel null until customer fetched (46). While thread loading, no sidebar or stale previous customer shown until update.</w:t>
            </w:r>
          </w:p>
        </w:tc>
      </w:tr>
      <w:tr>
        <w:tc>
          <w:tcPr>
            <w:tcW w:type="dxa" w:w="1440"/>
            <w:shd w:fill="F7F7F5" w:val="clear"/>
            <w:vAlign w:val="center"/>
          </w:tcPr>
          <w:p>
            <w:pPr>
              <w:spacing w:before="20" w:after="20"/>
              <w:jc w:val="left"/>
            </w:pPr>
            <w:r>
              <w:rPr>
                <w:rFonts w:ascii="Calibri" w:hAnsi="Calibri"/>
                <w:color w:val="333333"/>
                <w:sz w:val="12"/>
              </w:rPr>
              <w:t>Success</w:t>
            </w:r>
          </w:p>
        </w:tc>
        <w:tc>
          <w:tcPr>
            <w:tcW w:type="dxa" w:w="6768"/>
            <w:shd w:fill="F7F7F5" w:val="clear"/>
            <w:vAlign w:val="center"/>
          </w:tcPr>
          <w:p>
            <w:pPr>
              <w:spacing w:before="20" w:after="20"/>
              <w:jc w:val="left"/>
            </w:pPr>
            <w:r>
              <w:rPr>
                <w:rFonts w:ascii="Calibri" w:hAnsi="Calibri"/>
                <w:color w:val="333333"/>
                <w:sz w:val="12"/>
              </w:rPr>
              <w:t>Tags rendered as pills, notes textarea filled with customer.notes. No alert except Saved check for notes.</w:t>
            </w:r>
          </w:p>
        </w:tc>
      </w:tr>
      <w:tr>
        <w:tc>
          <w:tcPr>
            <w:tcW w:type="dxa" w:w="1440"/>
            <w:shd w:fill="FFFFFF" w:val="clear"/>
            <w:vAlign w:val="center"/>
          </w:tcPr>
          <w:p>
            <w:pPr>
              <w:spacing w:before="20" w:after="20"/>
              <w:jc w:val="left"/>
            </w:pPr>
            <w:r>
              <w:rPr>
                <w:rFonts w:ascii="Calibri" w:hAnsi="Calibri"/>
                <w:color w:val="333333"/>
                <w:sz w:val="12"/>
              </w:rPr>
              <w:t>Empty</w:t>
            </w:r>
          </w:p>
        </w:tc>
        <w:tc>
          <w:tcPr>
            <w:tcW w:type="dxa" w:w="6768"/>
            <w:shd w:fill="FFFFFF" w:val="clear"/>
            <w:vAlign w:val="center"/>
          </w:tcPr>
          <w:p>
            <w:pPr>
              <w:spacing w:before="20" w:after="20"/>
              <w:jc w:val="left"/>
            </w:pPr>
            <w:r>
              <w:rPr>
                <w:rFonts w:ascii="Calibri" w:hAnsi="Calibri"/>
                <w:color w:val="333333"/>
                <w:sz w:val="12"/>
              </w:rPr>
              <w:t>If no customer (null) → return null (47) renders nothing. If tags empty → 'No tags attached.' gray italic (177). If notes empty → textarea placeholder.</w:t>
            </w:r>
          </w:p>
        </w:tc>
      </w:tr>
      <w:tr>
        <w:tc>
          <w:tcPr>
            <w:tcW w:type="dxa" w:w="1440"/>
            <w:shd w:fill="F7F7F5" w:val="clear"/>
            <w:vAlign w:val="center"/>
          </w:tcPr>
          <w:p>
            <w:pPr>
              <w:spacing w:before="20" w:after="20"/>
              <w:jc w:val="left"/>
            </w:pPr>
            <w:r>
              <w:rPr>
                <w:rFonts w:ascii="Calibri" w:hAnsi="Calibri"/>
                <w:color w:val="333333"/>
                <w:sz w:val="12"/>
              </w:rPr>
              <w:t>Error</w:t>
            </w:r>
          </w:p>
        </w:tc>
        <w:tc>
          <w:tcPr>
            <w:tcW w:type="dxa" w:w="6768"/>
            <w:shd w:fill="F7F7F5" w:val="clear"/>
            <w:vAlign w:val="center"/>
          </w:tcPr>
          <w:p>
            <w:pPr>
              <w:spacing w:before="20" w:after="20"/>
              <w:jc w:val="left"/>
            </w:pPr>
            <w:r>
              <w:rPr>
                <w:rFonts w:ascii="Calibri" w:hAnsi="Calibri"/>
                <w:color w:val="333333"/>
                <w:sz w:val="12"/>
              </w:rPr>
              <w:t>No error UI. API catch logs only (651). Optimistic update may diverge if 500. Recommend rollback on fail.</w:t>
            </w:r>
          </w:p>
        </w:tc>
      </w:tr>
      <w:tr>
        <w:tc>
          <w:tcPr>
            <w:tcW w:type="dxa" w:w="1440"/>
            <w:shd w:fill="FFFFFF" w:val="clear"/>
            <w:vAlign w:val="center"/>
          </w:tcPr>
          <w:p>
            <w:pPr>
              <w:spacing w:before="20" w:after="20"/>
              <w:jc w:val="left"/>
            </w:pPr>
            <w:r>
              <w:rPr>
                <w:rFonts w:ascii="Calibri" w:hAnsi="Calibri"/>
                <w:color w:val="333333"/>
                <w:sz w:val="12"/>
              </w:rPr>
              <w:t>Saving Notes Loading</w:t>
            </w:r>
          </w:p>
        </w:tc>
        <w:tc>
          <w:tcPr>
            <w:tcW w:type="dxa" w:w="6768"/>
            <w:shd w:fill="FFFFFF" w:val="clear"/>
            <w:vAlign w:val="center"/>
          </w:tcPr>
          <w:p>
            <w:pPr>
              <w:spacing w:before="20" w:after="20"/>
              <w:jc w:val="left"/>
            </w:pPr>
            <w:r>
              <w:rPr>
                <w:rFonts w:ascii="Calibri" w:hAnsi="Calibri"/>
                <w:color w:val="333333"/>
                <w:sz w:val="12"/>
              </w:rPr>
              <w:t>Button text 'Saving...' disabled isSavingNotes true (242). Tag add no loading.</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Behavior</w:t>
            </w:r>
          </w:p>
        </w:tc>
      </w:tr>
      <w:tr>
        <w:tc>
          <w:tcPr>
            <w:tcW w:type="dxa" w:w="2016"/>
            <w:shd w:fill="FFFFFF" w:val="clear"/>
            <w:vAlign w:val="center"/>
          </w:tcPr>
          <w:p>
            <w:pPr>
              <w:spacing w:before="20" w:after="20"/>
              <w:jc w:val="left"/>
            </w:pPr>
            <w:r>
              <w:rPr>
                <w:rFonts w:ascii="Calibri" w:hAnsi="Calibri"/>
                <w:color w:val="333333"/>
                <w:sz w:val="12"/>
              </w:rPr>
              <w:t>Duplicate tag (e.g. VIP already exists)</w:t>
            </w:r>
          </w:p>
        </w:tc>
        <w:tc>
          <w:tcPr>
            <w:tcW w:type="dxa" w:w="5328"/>
            <w:shd w:fill="FFFFFF" w:val="clear"/>
            <w:vAlign w:val="center"/>
          </w:tcPr>
          <w:p>
            <w:pPr>
              <w:spacing w:before="20" w:after="20"/>
              <w:jc w:val="left"/>
            </w:pPr>
            <w:r>
              <w:rPr>
                <w:rFonts w:ascii="Calibri" w:hAnsi="Calibri"/>
                <w:color w:val="333333"/>
                <w:sz w:val="12"/>
              </w:rPr>
              <w:t>Frontend check includes (53) prevents duplicate add: if includes, skip update but still clears input.</w:t>
            </w:r>
          </w:p>
        </w:tc>
      </w:tr>
      <w:tr>
        <w:tc>
          <w:tcPr>
            <w:tcW w:type="dxa" w:w="2016"/>
            <w:shd w:fill="F7F7F5" w:val="clear"/>
            <w:vAlign w:val="center"/>
          </w:tcPr>
          <w:p>
            <w:pPr>
              <w:spacing w:before="20" w:after="20"/>
              <w:jc w:val="left"/>
            </w:pPr>
            <w:r>
              <w:rPr>
                <w:rFonts w:ascii="Calibri" w:hAnsi="Calibri"/>
                <w:color w:val="333333"/>
                <w:sz w:val="12"/>
              </w:rPr>
              <w:t>Tag with '#VIP' input includes '#'</w:t>
            </w:r>
          </w:p>
        </w:tc>
        <w:tc>
          <w:tcPr>
            <w:tcW w:type="dxa" w:w="5328"/>
            <w:shd w:fill="F7F7F5" w:val="clear"/>
            <w:vAlign w:val="center"/>
          </w:tcPr>
          <w:p>
            <w:pPr>
              <w:spacing w:before="20" w:after="20"/>
              <w:jc w:val="left"/>
            </w:pPr>
            <w:r>
              <w:rPr>
                <w:rFonts w:ascii="Calibri" w:hAnsi="Calibri"/>
                <w:color w:val="333333"/>
                <w:sz w:val="12"/>
              </w:rPr>
              <w:t>Strip leading # via replace(/^#/,'') (52) to store without #. Display adds # prefix (167).</w:t>
            </w:r>
          </w:p>
        </w:tc>
      </w:tr>
      <w:tr>
        <w:tc>
          <w:tcPr>
            <w:tcW w:type="dxa" w:w="2016"/>
            <w:shd w:fill="FFFFFF" w:val="clear"/>
            <w:vAlign w:val="center"/>
          </w:tcPr>
          <w:p>
            <w:pPr>
              <w:spacing w:before="20" w:after="20"/>
              <w:jc w:val="left"/>
            </w:pPr>
            <w:r>
              <w:rPr>
                <w:rFonts w:ascii="Calibri" w:hAnsi="Calibri"/>
                <w:color w:val="333333"/>
                <w:sz w:val="12"/>
              </w:rPr>
              <w:t>Empty tag input Add click</w:t>
            </w:r>
          </w:p>
        </w:tc>
        <w:tc>
          <w:tcPr>
            <w:tcW w:type="dxa" w:w="5328"/>
            <w:shd w:fill="FFFFFF" w:val="clear"/>
            <w:vAlign w:val="center"/>
          </w:tcPr>
          <w:p>
            <w:pPr>
              <w:spacing w:before="20" w:after="20"/>
              <w:jc w:val="left"/>
            </w:pPr>
            <w:r>
              <w:rPr>
                <w:rFonts w:ascii="Calibri" w:hAnsi="Calibri"/>
                <w:color w:val="333333"/>
                <w:sz w:val="12"/>
              </w:rPr>
              <w:t>Early return if !trim (51) no API.</w:t>
            </w:r>
          </w:p>
        </w:tc>
      </w:tr>
      <w:tr>
        <w:tc>
          <w:tcPr>
            <w:tcW w:type="dxa" w:w="2016"/>
            <w:shd w:fill="F7F7F5" w:val="clear"/>
            <w:vAlign w:val="center"/>
          </w:tcPr>
          <w:p>
            <w:pPr>
              <w:spacing w:before="20" w:after="20"/>
              <w:jc w:val="left"/>
            </w:pPr>
            <w:r>
              <w:rPr>
                <w:rFonts w:ascii="Calibri" w:hAnsi="Calibri"/>
                <w:color w:val="333333"/>
                <w:sz w:val="12"/>
              </w:rPr>
              <w:t>Notes with very long text</w:t>
            </w:r>
          </w:p>
        </w:tc>
        <w:tc>
          <w:tcPr>
            <w:tcW w:type="dxa" w:w="5328"/>
            <w:shd w:fill="F7F7F5" w:val="clear"/>
            <w:vAlign w:val="center"/>
          </w:tcPr>
          <w:p>
            <w:pPr>
              <w:spacing w:before="20" w:after="20"/>
              <w:jc w:val="left"/>
            </w:pPr>
            <w:r>
              <w:rPr>
                <w:rFonts w:ascii="Calibri" w:hAnsi="Calibri"/>
                <w:color w:val="333333"/>
                <w:sz w:val="12"/>
              </w:rPr>
              <w:t>Textarea 3 rows but expands via content, p-3 rounded-2xl, no character limit. DB notes TEXT unbounded.</w:t>
            </w:r>
          </w:p>
        </w:tc>
      </w:tr>
      <w:tr>
        <w:tc>
          <w:tcPr>
            <w:tcW w:type="dxa" w:w="2016"/>
            <w:shd w:fill="FFFFFF" w:val="clear"/>
            <w:vAlign w:val="center"/>
          </w:tcPr>
          <w:p>
            <w:pPr>
              <w:spacing w:before="20" w:after="20"/>
              <w:jc w:val="left"/>
            </w:pPr>
            <w:r>
              <w:rPr>
                <w:rFonts w:ascii="Calibri" w:hAnsi="Calibri"/>
                <w:color w:val="333333"/>
                <w:sz w:val="12"/>
              </w:rPr>
              <w:t>Customer email null ('No email on file')</w:t>
            </w:r>
          </w:p>
        </w:tc>
        <w:tc>
          <w:tcPr>
            <w:tcW w:type="dxa" w:w="5328"/>
            <w:shd w:fill="FFFFFF" w:val="clear"/>
            <w:vAlign w:val="center"/>
          </w:tcPr>
          <w:p>
            <w:pPr>
              <w:spacing w:before="20" w:after="20"/>
              <w:jc w:val="left"/>
            </w:pPr>
            <w:r>
              <w:rPr>
                <w:rFonts w:ascii="Calibri" w:hAnsi="Calibri"/>
                <w:color w:val="333333"/>
                <w:sz w:val="12"/>
              </w:rPr>
              <w:t>Shows gray 'No email on file' (118). Phone same fallback (123). TotalConversations hardcoded 3 (InboxController:283) always 3, not dynamic.</w:t>
            </w:r>
          </w:p>
        </w:tc>
      </w:tr>
      <w:tr>
        <w:tc>
          <w:tcPr>
            <w:tcW w:type="dxa" w:w="2016"/>
            <w:shd w:fill="F7F7F5" w:val="clear"/>
            <w:vAlign w:val="center"/>
          </w:tcPr>
          <w:p>
            <w:pPr>
              <w:spacing w:before="20" w:after="20"/>
              <w:jc w:val="left"/>
            </w:pPr>
            <w:r>
              <w:rPr>
                <w:rFonts w:ascii="Calibri" w:hAnsi="Calibri"/>
                <w:color w:val="333333"/>
                <w:sz w:val="12"/>
              </w:rPr>
              <w:t>Panel closed on desktop</w:t>
            </w:r>
          </w:p>
        </w:tc>
        <w:tc>
          <w:tcPr>
            <w:tcW w:type="dxa" w:w="5328"/>
            <w:shd w:fill="F7F7F5" w:val="clear"/>
            <w:vAlign w:val="center"/>
          </w:tcPr>
          <w:p>
            <w:pPr>
              <w:spacing w:before="20" w:after="20"/>
              <w:jc w:val="left"/>
            </w:pPr>
            <w:r>
              <w:rPr>
                <w:rFonts w:ascii="Calibri" w:hAnsi="Calibri"/>
                <w:color w:val="333333"/>
                <w:sz w:val="12"/>
              </w:rPr>
              <w:t>Button shows PanelRightOpen icon (240), state false hides panel (hidden lg:block). Thread flex-1 expands. Toggle reopens.</w:t>
            </w:r>
          </w:p>
        </w:tc>
      </w:tr>
      <w:tr>
        <w:tc>
          <w:tcPr>
            <w:tcW w:type="dxa" w:w="2016"/>
            <w:shd w:fill="FFFFFF" w:val="clear"/>
            <w:vAlign w:val="center"/>
          </w:tcPr>
          <w:p>
            <w:pPr>
              <w:spacing w:before="20" w:after="20"/>
              <w:jc w:val="left"/>
            </w:pPr>
            <w:r>
              <w:rPr>
                <w:rFonts w:ascii="Calibri" w:hAnsi="Calibri"/>
                <w:color w:val="333333"/>
                <w:sz w:val="12"/>
              </w:rPr>
              <w:t>Mobile back to thread</w:t>
            </w:r>
          </w:p>
        </w:tc>
        <w:tc>
          <w:tcPr>
            <w:tcW w:type="dxa" w:w="5328"/>
            <w:shd w:fill="FFFFFF" w:val="clear"/>
            <w:vAlign w:val="center"/>
          </w:tcPr>
          <w:p>
            <w:pPr>
              <w:spacing w:before="20" w:after="20"/>
              <w:jc w:val="left"/>
            </w:pPr>
            <w:r>
              <w:rPr>
                <w:rFonts w:ascii="Calibri" w:hAnsi="Calibri"/>
                <w:color w:val="333333"/>
                <w:sz w:val="12"/>
              </w:rPr>
              <w:t>onClose prop (419) sets mobileView='thread' (InboxLayout:419). No desktop close.</w:t>
            </w:r>
          </w:p>
        </w:tc>
      </w:tr>
    </w:tbl>
    <w:p>
      <w:pPr>
        <w:spacing w:after="40"/>
      </w:pPr>
    </w:p>
    <w:p>
      <w:pPr>
        <w:pStyle w:val="Heading1"/>
        <w:spacing w:before="240" w:after="60"/>
        <w:pBdr>
          <w:bottom w:val="single" w:sz="6" w:space="1" w:color="FF8A2A"/>
        </w:pBdr>
      </w:pPr>
      <w:r>
        <w:rPr>
          <w:rFonts w:ascii="Calibri" w:hAnsi="Calibri"/>
          <w:b/>
          <w:color w:val="171717"/>
          <w:sz w:val="22"/>
        </w:rPr>
        <w:t>6. Real-Time Incoming Message Behavior (SSE)</w:t>
      </w:r>
    </w:p>
    <w:p>
      <w:pPr>
        <w:spacing w:after="60"/>
        <w:jc w:val="left"/>
        <w:shd w:val="clear" w:fill="0F172A"/>
      </w:pPr>
      <w:r>
        <w:rPr>
          <w:rFonts w:ascii="Calibri" w:hAnsi="Calibri"/>
          <w:b/>
          <w:color w:val="FFFFFF"/>
          <w:sz w:val="13"/>
        </w:rPr>
        <w:t xml:space="preserve">  Transport: GET /api/inbox/events (SSE) + EventEmitter per workspace | Heartbeat 25s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System trigger: Any new customer message via webhook (handleIncomingWebhook) or external channel, or agent/AI post via postMessage (317), takeover/return/assign/status all broadcast.</w:t>
      </w:r>
    </w:p>
    <w:p>
      <w:pPr>
        <w:pStyle w:val="ListBullet"/>
        <w:spacing w:after="20"/>
      </w:pPr>
      <w:r>
        <w:rPr>
          <w:rFonts w:ascii="Calibri" w:hAnsi="Calibri"/>
          <w:sz w:val="16"/>
        </w:rPr>
        <w:t>Client trigger: InboxLayout useEffect when currentWorkspace.id exists creates EventSource (129). No user click needed.</w:t>
      </w:r>
    </w:p>
    <w:p>
      <w:pPr>
        <w:pStyle w:val="Heading2"/>
        <w:spacing w:before="240" w:after="60"/>
      </w:pPr>
      <w:r>
        <w:rPr>
          <w:rFonts w:ascii="Calibri" w:hAnsi="Calibri"/>
          <w:b/>
          <w:color w:val="FF8A2A"/>
          <w:sz w:val="18"/>
        </w:rPr>
        <w:t>User Action</w:t>
      </w:r>
    </w:p>
    <w:p>
      <w:pPr>
        <w:spacing w:after="40" w:before="0"/>
        <w:jc w:val="left"/>
      </w:pPr>
      <w:r>
        <w:rPr>
          <w:rFonts w:ascii="Calibri" w:hAnsi="Calibri"/>
          <w:b w:val="0"/>
          <w:i w:val="0"/>
          <w:sz w:val="16"/>
        </w:rPr>
        <w:t>No direct user action for receiving — passive. User observes: new conversation appears top of list (sorted updated_at DESC), unread badge + ping dot appears, banner needsAttention if flagged, active thread auto-appends bubble without refresh, preview updates.</w:t>
      </w: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Server: broadcastInboxEvent(workspaceId, type, payload) → inboxEventEmitter.emit(`workspace:${workspaceId}`, event) (13). SSE handler sseEventsStream (685) sets headers text/event-stream, writes connected event, registers listener on workspace channel (709), heartbeat interval 25s ': heartbeat' (712), on req close clears interval + off listener (716).</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Server write:</w:t>
        <w:br/>
        <w:t>res.writeHead(200, {'Content-Type':'text/event-stream', 'Cache-Control':'no-cache', 'Connection':'keep-alive'})</w:t>
        <w:br/>
        <w:t>res.write(`data: ${JSON.stringify({type:'connected'})}\n\n`)</w:t>
        <w:br/>
        <w:t>listener = (event) =&gt; res.write(`data: ${JSON.stringify(event)}\n\n`)</w:t>
        <w:br/>
        <w:t>// Client:</w:t>
        <w:br/>
        <w:t>const sseUrl = `${API_BASE}/api/inbox/events?workspaceId=${id}&amp;token=${token}`</w:t>
        <w:br/>
        <w:t>const es = new EventSource(sseUrl, {withCredentials:true})</w:t>
        <w:br/>
        <w:t>es.onmessage = (e) =&gt; { const data=JSON.parse(e.data); if(data.type==='new_message') { if(conversationId===selectedId) append; fetchConversations() } }</w:t>
      </w:r>
    </w:p>
    <w:p>
      <w:pPr>
        <w:pStyle w:val="Heading2"/>
        <w:spacing w:before="240" w:after="60"/>
      </w:pPr>
      <w:r>
        <w:rPr>
          <w:rFonts w:ascii="Calibri" w:hAnsi="Calibri"/>
          <w:b/>
          <w:color w:val="171717"/>
          <w:sz w:val="18"/>
        </w:rPr>
        <w:t>Client Listener Detail</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016"/>
        <w:gridCol w:w="2736"/>
        <w:gridCol w:w="2016"/>
      </w:tblGrid>
      <w:tr>
        <w:tc>
          <w:tcPr>
            <w:tcW w:type="dxa" w:w="2606"/>
            <w:vAlign w:val="center"/>
            <w:shd w:fill="0F172A" w:val="clear"/>
          </w:tcPr>
          <w:p>
            <w:pPr>
              <w:spacing w:before="20" w:after="20"/>
              <w:jc w:val="center"/>
            </w:pPr>
            <w:r>
              <w:rPr>
                <w:rFonts w:ascii="Calibri" w:hAnsi="Calibri"/>
                <w:b/>
                <w:color w:val="FFFFFF"/>
                <w:sz w:val="13"/>
              </w:rPr>
              <w:t>Event Type</w:t>
            </w:r>
          </w:p>
        </w:tc>
        <w:tc>
          <w:tcPr>
            <w:tcW w:type="dxa" w:w="2606"/>
            <w:vAlign w:val="center"/>
            <w:shd w:fill="0F172A" w:val="clear"/>
          </w:tcPr>
          <w:p>
            <w:pPr>
              <w:spacing w:before="20" w:after="20"/>
              <w:jc w:val="center"/>
            </w:pPr>
            <w:r>
              <w:rPr>
                <w:rFonts w:ascii="Calibri" w:hAnsi="Calibri"/>
                <w:b/>
                <w:color w:val="FFFFFF"/>
                <w:sz w:val="13"/>
              </w:rPr>
              <w:t>Payload Fields</w:t>
            </w:r>
          </w:p>
        </w:tc>
        <w:tc>
          <w:tcPr>
            <w:tcW w:type="dxa" w:w="2606"/>
            <w:vAlign w:val="center"/>
            <w:shd w:fill="0F172A" w:val="clear"/>
          </w:tcPr>
          <w:p>
            <w:pPr>
              <w:spacing w:before="20" w:after="20"/>
              <w:jc w:val="center"/>
            </w:pPr>
            <w:r>
              <w:rPr>
                <w:rFonts w:ascii="Calibri" w:hAnsi="Calibri"/>
                <w:b/>
                <w:color w:val="FFFFFF"/>
                <w:sz w:val="13"/>
              </w:rPr>
              <w:t>Client Handling (InboxLayout:140)</w:t>
            </w:r>
          </w:p>
        </w:tc>
        <w:tc>
          <w:tcPr>
            <w:tcW w:type="dxa" w:w="2606"/>
            <w:vAlign w:val="center"/>
            <w:shd w:fill="0F172A" w:val="clear"/>
          </w:tcPr>
          <w:p>
            <w:pPr>
              <w:spacing w:before="20" w:after="20"/>
              <w:jc w:val="center"/>
            </w:pPr>
            <w:r>
              <w:rPr>
                <w:rFonts w:ascii="Calibri" w:hAnsi="Calibri"/>
                <w:b/>
                <w:color w:val="FFFFFF"/>
                <w:sz w:val="13"/>
              </w:rPr>
              <w:t>Visual Effect</w:t>
            </w:r>
          </w:p>
        </w:tc>
      </w:tr>
      <w:tr>
        <w:tc>
          <w:tcPr>
            <w:tcW w:type="dxa" w:w="1440"/>
            <w:shd w:fill="FFFFFF" w:val="clear"/>
            <w:vAlign w:val="center"/>
          </w:tcPr>
          <w:p>
            <w:pPr>
              <w:spacing w:before="20" w:after="20"/>
              <w:jc w:val="left"/>
            </w:pPr>
            <w:r>
              <w:rPr>
                <w:rFonts w:ascii="Calibri" w:hAnsi="Calibri"/>
                <w:color w:val="333333"/>
                <w:sz w:val="12"/>
              </w:rPr>
              <w:t>connected</w:t>
            </w:r>
          </w:p>
        </w:tc>
        <w:tc>
          <w:tcPr>
            <w:tcW w:type="dxa" w:w="2016"/>
            <w:shd w:fill="FFFFFF" w:val="clear"/>
            <w:vAlign w:val="center"/>
          </w:tcPr>
          <w:p>
            <w:pPr>
              <w:spacing w:before="20" w:after="20"/>
              <w:jc w:val="left"/>
            </w:pPr>
            <w:r>
              <w:rPr>
                <w:rFonts w:ascii="Calibri" w:hAnsi="Calibri"/>
                <w:color w:val="333333"/>
                <w:sz w:val="12"/>
              </w:rPr>
              <w:t>{type:'connected', workspaceId}</w:t>
            </w:r>
          </w:p>
        </w:tc>
        <w:tc>
          <w:tcPr>
            <w:tcW w:type="dxa" w:w="2736"/>
            <w:shd w:fill="FFFFFF" w:val="clear"/>
            <w:vAlign w:val="center"/>
          </w:tcPr>
          <w:p>
            <w:pPr>
              <w:spacing w:before="20" w:after="20"/>
              <w:jc w:val="left"/>
            </w:pPr>
            <w:r>
              <w:rPr>
                <w:rFonts w:ascii="Calibri" w:hAnsi="Calibri"/>
                <w:color w:val="333333"/>
                <w:sz w:val="12"/>
              </w:rPr>
              <w:t>No UI, just confirms stream.</w:t>
            </w:r>
          </w:p>
        </w:tc>
        <w:tc>
          <w:tcPr>
            <w:tcW w:type="dxa" w:w="2016"/>
            <w:shd w:fill="FFFFFF" w:val="clear"/>
            <w:vAlign w:val="center"/>
          </w:tcPr>
          <w:p>
            <w:pPr>
              <w:spacing w:before="20" w:after="20"/>
              <w:jc w:val="left"/>
            </w:pPr>
            <w:r>
              <w:rPr>
                <w:rFonts w:ascii="Calibri" w:hAnsi="Calibri"/>
                <w:color w:val="333333"/>
                <w:sz w:val="12"/>
              </w:rPr>
              <w:t>None</w:t>
            </w:r>
          </w:p>
        </w:tc>
      </w:tr>
      <w:tr>
        <w:tc>
          <w:tcPr>
            <w:tcW w:type="dxa" w:w="1440"/>
            <w:shd w:fill="F7F7F5" w:val="clear"/>
            <w:vAlign w:val="center"/>
          </w:tcPr>
          <w:p>
            <w:pPr>
              <w:spacing w:before="20" w:after="20"/>
              <w:jc w:val="left"/>
            </w:pPr>
            <w:r>
              <w:rPr>
                <w:rFonts w:ascii="Calibri" w:hAnsi="Calibri"/>
                <w:color w:val="333333"/>
                <w:sz w:val="12"/>
              </w:rPr>
              <w:t>new_message</w:t>
            </w:r>
          </w:p>
        </w:tc>
        <w:tc>
          <w:tcPr>
            <w:tcW w:type="dxa" w:w="2016"/>
            <w:shd w:fill="F7F7F5" w:val="clear"/>
            <w:vAlign w:val="center"/>
          </w:tcPr>
          <w:p>
            <w:pPr>
              <w:spacing w:before="20" w:after="20"/>
              <w:jc w:val="left"/>
            </w:pPr>
            <w:r>
              <w:rPr>
                <w:rFonts w:ascii="Calibri" w:hAnsi="Calibri"/>
                <w:color w:val="333333"/>
                <w:sz w:val="12"/>
              </w:rPr>
              <w:t>{conversationId, message: MessageItem}</w:t>
            </w:r>
          </w:p>
        </w:tc>
        <w:tc>
          <w:tcPr>
            <w:tcW w:type="dxa" w:w="2736"/>
            <w:shd w:fill="F7F7F5" w:val="clear"/>
            <w:vAlign w:val="center"/>
          </w:tcPr>
          <w:p>
            <w:pPr>
              <w:spacing w:before="20" w:after="20"/>
              <w:jc w:val="left"/>
            </w:pPr>
            <w:r>
              <w:rPr>
                <w:rFonts w:ascii="Calibri" w:hAnsi="Calibri"/>
                <w:color w:val="333333"/>
                <w:sz w:val="12"/>
              </w:rPr>
              <w:t>If active thread id matches → setActiveMessages(prev=&gt;[...prev, message]) (148). Always fetchConversations to refresh list preview (152).</w:t>
            </w:r>
          </w:p>
        </w:tc>
        <w:tc>
          <w:tcPr>
            <w:tcW w:type="dxa" w:w="2016"/>
            <w:shd w:fill="F7F7F5" w:val="clear"/>
            <w:vAlign w:val="center"/>
          </w:tcPr>
          <w:p>
            <w:pPr>
              <w:spacing w:before="20" w:after="20"/>
              <w:jc w:val="left"/>
            </w:pPr>
            <w:r>
              <w:rPr>
                <w:rFonts w:ascii="Calibri" w:hAnsi="Calibri"/>
                <w:color w:val="333333"/>
                <w:sz w:val="12"/>
              </w:rPr>
              <w:t>Bubble appears instantly in thread + list row moves to top with updated lastMessage + unread if not active (but for active, unread stays 0).</w:t>
            </w:r>
          </w:p>
        </w:tc>
      </w:tr>
      <w:tr>
        <w:tc>
          <w:tcPr>
            <w:tcW w:type="dxa" w:w="1440"/>
            <w:shd w:fill="FFFFFF" w:val="clear"/>
            <w:vAlign w:val="center"/>
          </w:tcPr>
          <w:p>
            <w:pPr>
              <w:spacing w:before="20" w:after="20"/>
              <w:jc w:val="left"/>
            </w:pPr>
            <w:r>
              <w:rPr>
                <w:rFonts w:ascii="Calibri" w:hAnsi="Calibri"/>
                <w:color w:val="333333"/>
                <w:sz w:val="12"/>
              </w:rPr>
              <w:t>status_change</w:t>
            </w:r>
          </w:p>
        </w:tc>
        <w:tc>
          <w:tcPr>
            <w:tcW w:type="dxa" w:w="2016"/>
            <w:shd w:fill="FFFFFF" w:val="clear"/>
            <w:vAlign w:val="center"/>
          </w:tcPr>
          <w:p>
            <w:pPr>
              <w:spacing w:before="20" w:after="20"/>
              <w:jc w:val="left"/>
            </w:pPr>
            <w:r>
              <w:rPr>
                <w:rFonts w:ascii="Calibri" w:hAnsi="Calibri"/>
                <w:color w:val="333333"/>
                <w:sz w:val="12"/>
              </w:rPr>
              <w:t>{conversationId, status, assignee, aiStatus, systemMessage}</w:t>
            </w:r>
          </w:p>
        </w:tc>
        <w:tc>
          <w:tcPr>
            <w:tcW w:type="dxa" w:w="2736"/>
            <w:shd w:fill="FFFFFF" w:val="clear"/>
            <w:vAlign w:val="center"/>
          </w:tcPr>
          <w:p>
            <w:pPr>
              <w:spacing w:before="20" w:after="20"/>
              <w:jc w:val="left"/>
            </w:pPr>
            <w:r>
              <w:rPr>
                <w:rFonts w:ascii="Calibri" w:hAnsi="Calibri"/>
                <w:color w:val="333333"/>
                <w:sz w:val="12"/>
              </w:rPr>
              <w:t>If active → append systemMessage (157). Fetch list to update status badge/assignee.</w:t>
            </w:r>
          </w:p>
        </w:tc>
        <w:tc>
          <w:tcPr>
            <w:tcW w:type="dxa" w:w="2016"/>
            <w:shd w:fill="FFFFFF" w:val="clear"/>
            <w:vAlign w:val="center"/>
          </w:tcPr>
          <w:p>
            <w:pPr>
              <w:spacing w:before="20" w:after="20"/>
              <w:jc w:val="left"/>
            </w:pPr>
            <w:r>
              <w:rPr>
                <w:rFonts w:ascii="Calibri" w:hAnsi="Calibri"/>
                <w:color w:val="333333"/>
                <w:sz w:val="12"/>
              </w:rPr>
              <w:t>Status pill changes (ai→human), header banner flips (AI→Human), assignee name updates, center system pill appears.</w:t>
            </w:r>
          </w:p>
        </w:tc>
      </w:tr>
      <w:tr>
        <w:tc>
          <w:tcPr>
            <w:tcW w:type="dxa" w:w="1440"/>
            <w:shd w:fill="F7F7F5" w:val="clear"/>
            <w:vAlign w:val="center"/>
          </w:tcPr>
          <w:p>
            <w:pPr>
              <w:spacing w:before="20" w:after="20"/>
              <w:jc w:val="left"/>
            </w:pPr>
            <w:r>
              <w:rPr>
                <w:rFonts w:ascii="Calibri" w:hAnsi="Calibri"/>
                <w:color w:val="333333"/>
                <w:sz w:val="12"/>
              </w:rPr>
              <w:t>assignment_update</w:t>
            </w:r>
          </w:p>
        </w:tc>
        <w:tc>
          <w:tcPr>
            <w:tcW w:type="dxa" w:w="2016"/>
            <w:shd w:fill="F7F7F5" w:val="clear"/>
            <w:vAlign w:val="center"/>
          </w:tcPr>
          <w:p>
            <w:pPr>
              <w:spacing w:before="20" w:after="20"/>
              <w:jc w:val="left"/>
            </w:pPr>
            <w:r>
              <w:rPr>
                <w:rFonts w:ascii="Calibri" w:hAnsi="Calibri"/>
                <w:color w:val="333333"/>
                <w:sz w:val="12"/>
              </w:rPr>
              <w:t>{conversationId, assignee, systemMessage}</w:t>
            </w:r>
          </w:p>
        </w:tc>
        <w:tc>
          <w:tcPr>
            <w:tcW w:type="dxa" w:w="2736"/>
            <w:shd w:fill="F7F7F5" w:val="clear"/>
            <w:vAlign w:val="center"/>
          </w:tcPr>
          <w:p>
            <w:pPr>
              <w:spacing w:before="20" w:after="20"/>
              <w:jc w:val="left"/>
            </w:pPr>
            <w:r>
              <w:rPr>
                <w:rFonts w:ascii="Calibri" w:hAnsi="Calibri"/>
                <w:color w:val="333333"/>
                <w:sz w:val="12"/>
              </w:rPr>
              <w:t>Same as status_change handling (153).</w:t>
            </w:r>
          </w:p>
        </w:tc>
        <w:tc>
          <w:tcPr>
            <w:tcW w:type="dxa" w:w="2016"/>
            <w:shd w:fill="F7F7F5" w:val="clear"/>
            <w:vAlign w:val="center"/>
          </w:tcPr>
          <w:p>
            <w:pPr>
              <w:spacing w:before="20" w:after="20"/>
              <w:jc w:val="left"/>
            </w:pPr>
            <w:r>
              <w:rPr>
                <w:rFonts w:ascii="Calibri" w:hAnsi="Calibri"/>
                <w:color w:val="333333"/>
                <w:sz w:val="12"/>
              </w:rPr>
              <w:t>Assignee dropdown value updates, system pill.</w:t>
            </w:r>
          </w:p>
        </w:tc>
      </w:tr>
      <w:tr>
        <w:tc>
          <w:tcPr>
            <w:tcW w:type="dxa" w:w="1440"/>
            <w:shd w:fill="FFFFFF" w:val="clear"/>
            <w:vAlign w:val="center"/>
          </w:tcPr>
          <w:p>
            <w:pPr>
              <w:spacing w:before="20" w:after="20"/>
              <w:jc w:val="left"/>
            </w:pPr>
            <w:r>
              <w:rPr>
                <w:rFonts w:ascii="Calibri" w:hAnsi="Calibri"/>
                <w:color w:val="333333"/>
                <w:sz w:val="12"/>
              </w:rPr>
              <w:t>heartbeat</w:t>
            </w:r>
          </w:p>
        </w:tc>
        <w:tc>
          <w:tcPr>
            <w:tcW w:type="dxa" w:w="2016"/>
            <w:shd w:fill="FFFFFF" w:val="clear"/>
            <w:vAlign w:val="center"/>
          </w:tcPr>
          <w:p>
            <w:pPr>
              <w:spacing w:before="20" w:after="20"/>
              <w:jc w:val="left"/>
            </w:pPr>
            <w:r>
              <w:rPr>
                <w:rFonts w:ascii="Calibri" w:hAnsi="Calibri"/>
                <w:color w:val="333333"/>
                <w:sz w:val="12"/>
              </w:rPr>
              <w:t>': heartbeat' comment</w:t>
            </w:r>
          </w:p>
        </w:tc>
        <w:tc>
          <w:tcPr>
            <w:tcW w:type="dxa" w:w="2736"/>
            <w:shd w:fill="FFFFFF" w:val="clear"/>
            <w:vAlign w:val="center"/>
          </w:tcPr>
          <w:p>
            <w:pPr>
              <w:spacing w:before="20" w:after="20"/>
              <w:jc w:val="left"/>
            </w:pPr>
            <w:r>
              <w:rPr>
                <w:rFonts w:ascii="Calibri" w:hAnsi="Calibri"/>
                <w:color w:val="333333"/>
                <w:sz w:val="12"/>
              </w:rPr>
              <w:t>Try/catch ignores malformed JSON (162) → heartbeat ignored.</w:t>
            </w:r>
          </w:p>
        </w:tc>
        <w:tc>
          <w:tcPr>
            <w:tcW w:type="dxa" w:w="2016"/>
            <w:shd w:fill="FFFFFF" w:val="clear"/>
            <w:vAlign w:val="center"/>
          </w:tcPr>
          <w:p>
            <w:pPr>
              <w:spacing w:before="20" w:after="20"/>
              <w:jc w:val="left"/>
            </w:pPr>
            <w:r>
              <w:rPr>
                <w:rFonts w:ascii="Calibri" w:hAnsi="Calibri"/>
                <w:color w:val="333333"/>
                <w:sz w:val="12"/>
              </w:rPr>
              <w:t>Keep-alive prevents proxy timeout.</w:t>
            </w:r>
          </w:p>
        </w:tc>
      </w:tr>
    </w:tbl>
    <w:p>
      <w:pPr>
        <w:spacing w:after="40"/>
      </w:pPr>
    </w:p>
    <w:p>
      <w:pPr>
        <w:pStyle w:val="Heading2"/>
        <w:spacing w:before="240" w:after="60"/>
      </w:pPr>
      <w:r>
        <w:rPr>
          <w:rFonts w:ascii="Calibri" w:hAnsi="Calibri"/>
          <w:b/>
          <w:color w:val="171717"/>
          <w:sz w:val="18"/>
        </w:rPr>
        <w:t>State Change</w:t>
      </w:r>
    </w:p>
    <w:p>
      <w:pPr>
        <w:pStyle w:val="ListBullet"/>
        <w:spacing w:after="20"/>
      </w:pPr>
      <w:r>
        <w:rPr>
          <w:rFonts w:ascii="Calibri" w:hAnsi="Calibri"/>
          <w:sz w:val="15"/>
        </w:rPr>
        <w:t>No unique state for SSE connected — just listener registered. On new_message for non-active conversation: conversations state updated via refetch, row gets unreadCount (from mapping unreadCount = c.needs_attention?2:0 or actual) and needsAttention maybe true, shows red ping + banner. On active: messages appended, no unread increment (already 0).</w:t>
      </w:r>
    </w:p>
    <w:p>
      <w:pPr>
        <w:pStyle w:val="ListBullet"/>
        <w:spacing w:after="20"/>
      </w:pPr>
      <w:r>
        <w:rPr>
          <w:rFonts w:ascii="Calibri" w:hAnsi="Calibri"/>
          <w:sz w:val="15"/>
        </w:rPr>
        <w:t>On status_change for active: conversation's status/assignee updated locally via fetch, system message appended, header Take Over button flips to Return to AI (or vice versa).</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6768"/>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440"/>
            <w:shd w:fill="FFFFFF" w:val="clear"/>
            <w:vAlign w:val="center"/>
          </w:tcPr>
          <w:p>
            <w:pPr>
              <w:spacing w:before="20" w:after="20"/>
              <w:jc w:val="left"/>
            </w:pPr>
            <w:r>
              <w:rPr>
                <w:rFonts w:ascii="Calibri" w:hAnsi="Calibri"/>
                <w:color w:val="333333"/>
                <w:sz w:val="12"/>
              </w:rPr>
              <w:t>Loading (connecting)</w:t>
            </w:r>
          </w:p>
        </w:tc>
        <w:tc>
          <w:tcPr>
            <w:tcW w:type="dxa" w:w="6768"/>
            <w:shd w:fill="FFFFFF" w:val="clear"/>
            <w:vAlign w:val="center"/>
          </w:tcPr>
          <w:p>
            <w:pPr>
              <w:spacing w:before="20" w:after="20"/>
              <w:jc w:val="left"/>
            </w:pPr>
            <w:r>
              <w:rPr>
                <w:rFonts w:ascii="Calibri" w:hAnsi="Calibri"/>
                <w:color w:val="333333"/>
                <w:sz w:val="12"/>
              </w:rPr>
              <w:t>No spinner. EventSource connects silently. If currentWorkspace.id null, effect returns early (130) — no connection until workspace known.</w:t>
            </w:r>
          </w:p>
        </w:tc>
      </w:tr>
      <w:tr>
        <w:tc>
          <w:tcPr>
            <w:tcW w:type="dxa" w:w="1440"/>
            <w:shd w:fill="F7F7F5" w:val="clear"/>
            <w:vAlign w:val="center"/>
          </w:tcPr>
          <w:p>
            <w:pPr>
              <w:spacing w:before="20" w:after="20"/>
              <w:jc w:val="left"/>
            </w:pPr>
            <w:r>
              <w:rPr>
                <w:rFonts w:ascii="Calibri" w:hAnsi="Calibri"/>
                <w:color w:val="333333"/>
                <w:sz w:val="12"/>
              </w:rPr>
              <w:t>Success (connected)</w:t>
            </w:r>
          </w:p>
        </w:tc>
        <w:tc>
          <w:tcPr>
            <w:tcW w:type="dxa" w:w="6768"/>
            <w:shd w:fill="F7F7F5" w:val="clear"/>
            <w:vAlign w:val="center"/>
          </w:tcPr>
          <w:p>
            <w:pPr>
              <w:spacing w:before="20" w:after="20"/>
              <w:jc w:val="left"/>
            </w:pPr>
            <w:r>
              <w:rPr>
                <w:rFonts w:ascii="Calibri" w:hAnsi="Calibri"/>
                <w:color w:val="333333"/>
                <w:sz w:val="12"/>
              </w:rPr>
              <w:t>First data: connected event. No UI. Subsequent events render as above.</w:t>
            </w:r>
          </w:p>
        </w:tc>
      </w:tr>
      <w:tr>
        <w:tc>
          <w:tcPr>
            <w:tcW w:type="dxa" w:w="1440"/>
            <w:shd w:fill="FFFFFF" w:val="clear"/>
            <w:vAlign w:val="center"/>
          </w:tcPr>
          <w:p>
            <w:pPr>
              <w:spacing w:before="20" w:after="20"/>
              <w:jc w:val="left"/>
            </w:pPr>
            <w:r>
              <w:rPr>
                <w:rFonts w:ascii="Calibri" w:hAnsi="Calibri"/>
                <w:color w:val="333333"/>
                <w:sz w:val="12"/>
              </w:rPr>
              <w:t>Empty (no events)</w:t>
            </w:r>
          </w:p>
        </w:tc>
        <w:tc>
          <w:tcPr>
            <w:tcW w:type="dxa" w:w="6768"/>
            <w:shd w:fill="FFFFFF" w:val="clear"/>
            <w:vAlign w:val="center"/>
          </w:tcPr>
          <w:p>
            <w:pPr>
              <w:spacing w:before="20" w:after="20"/>
              <w:jc w:val="left"/>
            </w:pPr>
            <w:r>
              <w:rPr>
                <w:rFonts w:ascii="Calibri" w:hAnsi="Calibri"/>
                <w:color w:val="333333"/>
                <w:sz w:val="12"/>
              </w:rPr>
              <w:t>Heartbeat only. List remains as fetched. No polling.</w:t>
            </w:r>
          </w:p>
        </w:tc>
      </w:tr>
      <w:tr>
        <w:tc>
          <w:tcPr>
            <w:tcW w:type="dxa" w:w="1440"/>
            <w:shd w:fill="F7F7F5" w:val="clear"/>
            <w:vAlign w:val="center"/>
          </w:tcPr>
          <w:p>
            <w:pPr>
              <w:spacing w:before="20" w:after="20"/>
              <w:jc w:val="left"/>
            </w:pPr>
            <w:r>
              <w:rPr>
                <w:rFonts w:ascii="Calibri" w:hAnsi="Calibri"/>
                <w:color w:val="333333"/>
                <w:sz w:val="12"/>
              </w:rPr>
              <w:t>Error / Disconnect</w:t>
            </w:r>
          </w:p>
        </w:tc>
        <w:tc>
          <w:tcPr>
            <w:tcW w:type="dxa" w:w="6768"/>
            <w:shd w:fill="F7F7F5" w:val="clear"/>
            <w:vAlign w:val="center"/>
          </w:tcPr>
          <w:p>
            <w:pPr>
              <w:spacing w:before="20" w:after="20"/>
              <w:jc w:val="left"/>
            </w:pPr>
            <w:r>
              <w:rPr>
                <w:rFonts w:ascii="Calibri" w:hAnsi="Calibri"/>
                <w:color w:val="333333"/>
                <w:sz w:val="12"/>
              </w:rPr>
              <w:t>Browser EventSource fires onerror and auto-reconnects with backoff (native). Code has no onerror handler — relies on browser. If 401 (invalid token), sseEventsStream returns 401.end() (687) → browser may retry with same bad token loop. Recommend add onerror close if 401.</w:t>
            </w:r>
          </w:p>
        </w:tc>
      </w:tr>
      <w:tr>
        <w:tc>
          <w:tcPr>
            <w:tcW w:type="dxa" w:w="1440"/>
            <w:shd w:fill="FFFFFF" w:val="clear"/>
            <w:vAlign w:val="center"/>
          </w:tcPr>
          <w:p>
            <w:pPr>
              <w:spacing w:before="20" w:after="20"/>
              <w:jc w:val="left"/>
            </w:pPr>
            <w:r>
              <w:rPr>
                <w:rFonts w:ascii="Calibri" w:hAnsi="Calibri"/>
                <w:color w:val="333333"/>
                <w:sz w:val="12"/>
              </w:rPr>
              <w:t>Offline</w:t>
            </w:r>
          </w:p>
        </w:tc>
        <w:tc>
          <w:tcPr>
            <w:tcW w:type="dxa" w:w="6768"/>
            <w:shd w:fill="FFFFFF" w:val="clear"/>
            <w:vAlign w:val="center"/>
          </w:tcPr>
          <w:p>
            <w:pPr>
              <w:spacing w:before="20" w:after="20"/>
              <w:jc w:val="left"/>
            </w:pPr>
            <w:r>
              <w:rPr>
                <w:rFonts w:ascii="Calibri" w:hAnsi="Calibri"/>
                <w:color w:val="333333"/>
                <w:sz w:val="12"/>
              </w:rPr>
              <w:t>If network offline, EventSource fails, no realtime. Manual refresh via fetchConversations not triggered until reconnect.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2448"/>
        <w:gridCol w:w="2160"/>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Behavior</w:t>
            </w:r>
          </w:p>
        </w:tc>
        <w:tc>
          <w:tcPr>
            <w:tcW w:type="dxa" w:w="3475"/>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Multiple tabs same workspace</w:t>
            </w:r>
          </w:p>
        </w:tc>
        <w:tc>
          <w:tcPr>
            <w:tcW w:type="dxa" w:w="2448"/>
            <w:shd w:fill="FFFFFF" w:val="clear"/>
            <w:vAlign w:val="center"/>
          </w:tcPr>
          <w:p>
            <w:pPr>
              <w:spacing w:before="20" w:after="20"/>
              <w:jc w:val="left"/>
            </w:pPr>
            <w:r>
              <w:rPr>
                <w:rFonts w:ascii="Calibri" w:hAnsi="Calibri"/>
                <w:color w:val="333333"/>
                <w:sz w:val="12"/>
              </w:rPr>
              <w:t>Each tab creates EventSource with same token, each registers listener on same workspace channel (EventEmitter max 100). Both receive events. Duplicate fetchConversations per tab.</w:t>
            </w:r>
          </w:p>
        </w:tc>
        <w:tc>
          <w:tcPr>
            <w:tcW w:type="dxa" w:w="2160"/>
            <w:shd w:fill="FFFFFF" w:val="clear"/>
            <w:vAlign w:val="center"/>
          </w:tcPr>
          <w:p>
            <w:pPr>
              <w:spacing w:before="20" w:after="20"/>
              <w:jc w:val="left"/>
            </w:pPr>
            <w:r>
              <w:rPr>
                <w:rFonts w:ascii="Calibri" w:hAnsi="Calibri"/>
                <w:color w:val="333333"/>
                <w:sz w:val="12"/>
              </w:rPr>
              <w:t>Works but double load. Consider SharedWorker or BroadcastChannel to dedup.</w:t>
            </w:r>
          </w:p>
        </w:tc>
      </w:tr>
      <w:tr>
        <w:tc>
          <w:tcPr>
            <w:tcW w:type="dxa" w:w="2016"/>
            <w:shd w:fill="F7F7F5" w:val="clear"/>
            <w:vAlign w:val="center"/>
          </w:tcPr>
          <w:p>
            <w:pPr>
              <w:spacing w:before="20" w:after="20"/>
              <w:jc w:val="left"/>
            </w:pPr>
            <w:r>
              <w:rPr>
                <w:rFonts w:ascii="Calibri" w:hAnsi="Calibri"/>
                <w:color w:val="333333"/>
                <w:sz w:val="12"/>
              </w:rPr>
              <w:t>Rapid consecutive messages (burst)</w:t>
            </w:r>
          </w:p>
        </w:tc>
        <w:tc>
          <w:tcPr>
            <w:tcW w:type="dxa" w:w="2448"/>
            <w:shd w:fill="F7F7F5" w:val="clear"/>
            <w:vAlign w:val="center"/>
          </w:tcPr>
          <w:p>
            <w:pPr>
              <w:spacing w:before="20" w:after="20"/>
              <w:jc w:val="left"/>
            </w:pPr>
            <w:r>
              <w:rPr>
                <w:rFonts w:ascii="Calibri" w:hAnsi="Calibri"/>
                <w:color w:val="333333"/>
                <w:sz w:val="12"/>
              </w:rPr>
              <w:t>Each message broadcasts separately -&gt; multiple onmessage callbacks -&gt; each does fetchConversations (152) -&gt; many refetches. Should debounce fetch.</w:t>
            </w:r>
          </w:p>
        </w:tc>
        <w:tc>
          <w:tcPr>
            <w:tcW w:type="dxa" w:w="2160"/>
            <w:shd w:fill="F7F7F5" w:val="clear"/>
            <w:vAlign w:val="center"/>
          </w:tcPr>
          <w:p>
            <w:pPr>
              <w:spacing w:before="20" w:after="20"/>
              <w:jc w:val="left"/>
            </w:pPr>
            <w:r>
              <w:rPr>
                <w:rFonts w:ascii="Calibri" w:hAnsi="Calibri"/>
                <w:color w:val="333333"/>
                <w:sz w:val="12"/>
              </w:rPr>
              <w:t>Add debounce 300ms for list refetch.</w:t>
            </w:r>
          </w:p>
        </w:tc>
      </w:tr>
      <w:tr>
        <w:tc>
          <w:tcPr>
            <w:tcW w:type="dxa" w:w="2016"/>
            <w:shd w:fill="FFFFFF" w:val="clear"/>
            <w:vAlign w:val="center"/>
          </w:tcPr>
          <w:p>
            <w:pPr>
              <w:spacing w:before="20" w:after="20"/>
              <w:jc w:val="left"/>
            </w:pPr>
            <w:r>
              <w:rPr>
                <w:rFonts w:ascii="Calibri" w:hAnsi="Calibri"/>
                <w:color w:val="333333"/>
                <w:sz w:val="12"/>
              </w:rPr>
              <w:t>Message for conversation not in current filtered view (e.g., filtered channel=Website, new WhatsApp arrives)</w:t>
            </w:r>
          </w:p>
        </w:tc>
        <w:tc>
          <w:tcPr>
            <w:tcW w:type="dxa" w:w="2448"/>
            <w:shd w:fill="FFFFFF" w:val="clear"/>
            <w:vAlign w:val="center"/>
          </w:tcPr>
          <w:p>
            <w:pPr>
              <w:spacing w:before="20" w:after="20"/>
              <w:jc w:val="left"/>
            </w:pPr>
            <w:r>
              <w:rPr>
                <w:rFonts w:ascii="Calibri" w:hAnsi="Calibri"/>
                <w:color w:val="333333"/>
                <w:sz w:val="12"/>
              </w:rPr>
              <w:t>Fetch returns filtered list that excludes it (channelFilter check 183). So new conversation won't appear until filter cleared. User may think lost.</w:t>
            </w:r>
          </w:p>
        </w:tc>
        <w:tc>
          <w:tcPr>
            <w:tcW w:type="dxa" w:w="2160"/>
            <w:shd w:fill="FFFFFF" w:val="clear"/>
            <w:vAlign w:val="center"/>
          </w:tcPr>
          <w:p>
            <w:pPr>
              <w:spacing w:before="20" w:after="20"/>
              <w:jc w:val="left"/>
            </w:pPr>
            <w:r>
              <w:rPr>
                <w:rFonts w:ascii="Calibri" w:hAnsi="Calibri"/>
                <w:color w:val="333333"/>
                <w:sz w:val="12"/>
              </w:rPr>
              <w:t>Option: show notification 'New message outside filter' or force show.</w:t>
            </w:r>
          </w:p>
        </w:tc>
      </w:tr>
      <w:tr>
        <w:tc>
          <w:tcPr>
            <w:tcW w:type="dxa" w:w="2016"/>
            <w:shd w:fill="F7F7F5" w:val="clear"/>
            <w:vAlign w:val="center"/>
          </w:tcPr>
          <w:p>
            <w:pPr>
              <w:spacing w:before="20" w:after="20"/>
              <w:jc w:val="left"/>
            </w:pPr>
            <w:r>
              <w:rPr>
                <w:rFonts w:ascii="Calibri" w:hAnsi="Calibri"/>
                <w:color w:val="333333"/>
                <w:sz w:val="12"/>
              </w:rPr>
              <w:t>EventSource query token in URL logged in server logs</w:t>
            </w:r>
          </w:p>
        </w:tc>
        <w:tc>
          <w:tcPr>
            <w:tcW w:type="dxa" w:w="2448"/>
            <w:shd w:fill="F7F7F5" w:val="clear"/>
            <w:vAlign w:val="center"/>
          </w:tcPr>
          <w:p>
            <w:pPr>
              <w:spacing w:before="20" w:after="20"/>
              <w:jc w:val="left"/>
            </w:pPr>
            <w:r>
              <w:rPr>
                <w:rFonts w:ascii="Calibri" w:hAnsi="Calibri"/>
                <w:color w:val="333333"/>
                <w:sz w:val="12"/>
              </w:rPr>
              <w:t>Token appears in GET query string (134) which may be logged. Better to use header but EventSource cannot. Mitigate: short-lived token or cookie only. Currently also supports cookie (authMiddleware fallback).</w:t>
            </w:r>
          </w:p>
        </w:tc>
        <w:tc>
          <w:tcPr>
            <w:tcW w:type="dxa" w:w="2160"/>
            <w:shd w:fill="F7F7F5" w:val="clear"/>
            <w:vAlign w:val="center"/>
          </w:tcPr>
          <w:p>
            <w:pPr>
              <w:spacing w:before="20" w:after="20"/>
              <w:jc w:val="left"/>
            </w:pPr>
            <w:r>
              <w:rPr>
                <w:rFonts w:ascii="Calibri" w:hAnsi="Calibri"/>
                <w:color w:val="333333"/>
                <w:sz w:val="12"/>
              </w:rPr>
              <w:t>Use cookie primary, token as fallback.</w:t>
            </w:r>
          </w:p>
        </w:tc>
      </w:tr>
      <w:tr>
        <w:tc>
          <w:tcPr>
            <w:tcW w:type="dxa" w:w="2016"/>
            <w:shd w:fill="FFFFFF" w:val="clear"/>
            <w:vAlign w:val="center"/>
          </w:tcPr>
          <w:p>
            <w:pPr>
              <w:spacing w:before="20" w:after="20"/>
              <w:jc w:val="left"/>
            </w:pPr>
            <w:r>
              <w:rPr>
                <w:rFonts w:ascii="Calibri" w:hAnsi="Calibri"/>
                <w:color w:val="333333"/>
                <w:sz w:val="12"/>
              </w:rPr>
              <w:t>Heartbeat 25s + proxy timeout 30s</w:t>
            </w:r>
          </w:p>
        </w:tc>
        <w:tc>
          <w:tcPr>
            <w:tcW w:type="dxa" w:w="2448"/>
            <w:shd w:fill="FFFFFF" w:val="clear"/>
            <w:vAlign w:val="center"/>
          </w:tcPr>
          <w:p>
            <w:pPr>
              <w:spacing w:before="20" w:after="20"/>
              <w:jc w:val="left"/>
            </w:pPr>
            <w:r>
              <w:rPr>
                <w:rFonts w:ascii="Calibri" w:hAnsi="Calibri"/>
                <w:color w:val="333333"/>
                <w:sz w:val="12"/>
              </w:rPr>
              <w:t>Heartbeat prevents nginx/Cloudflare timeout. If interval missed, connection may close -&gt; auto reconnect.</w:t>
            </w:r>
          </w:p>
        </w:tc>
        <w:tc>
          <w:tcPr>
            <w:tcW w:type="dxa" w:w="2160"/>
            <w:shd w:fill="FFFFFF" w:val="clear"/>
            <w:vAlign w:val="center"/>
          </w:tcPr>
          <w:p>
            <w:pPr>
              <w:spacing w:before="20" w:after="20"/>
              <w:jc w:val="left"/>
            </w:pPr>
            <w:r>
              <w:rPr>
                <w:rFonts w:ascii="Calibri" w:hAnsi="Calibri"/>
                <w:color w:val="333333"/>
                <w:sz w:val="12"/>
              </w:rPr>
              <w:t>Good.</w:t>
            </w:r>
          </w:p>
        </w:tc>
      </w:tr>
      <w:tr>
        <w:tc>
          <w:tcPr>
            <w:tcW w:type="dxa" w:w="2016"/>
            <w:shd w:fill="F7F7F5" w:val="clear"/>
            <w:vAlign w:val="center"/>
          </w:tcPr>
          <w:p>
            <w:pPr>
              <w:spacing w:before="20" w:after="20"/>
              <w:jc w:val="left"/>
            </w:pPr>
            <w:r>
              <w:rPr>
                <w:rFonts w:ascii="Calibri" w:hAnsi="Calibri"/>
                <w:color w:val="333333"/>
                <w:sz w:val="12"/>
              </w:rPr>
              <w:t>Server maxListeners 100</w:t>
            </w:r>
          </w:p>
        </w:tc>
        <w:tc>
          <w:tcPr>
            <w:tcW w:type="dxa" w:w="2448"/>
            <w:shd w:fill="F7F7F5" w:val="clear"/>
            <w:vAlign w:val="center"/>
          </w:tcPr>
          <w:p>
            <w:pPr>
              <w:spacing w:before="20" w:after="20"/>
              <w:jc w:val="left"/>
            </w:pPr>
            <w:r>
              <w:rPr>
                <w:rFonts w:ascii="Calibri" w:hAnsi="Calibri"/>
                <w:color w:val="333333"/>
                <w:sz w:val="12"/>
              </w:rPr>
              <w:t>If &gt;100 workspaces concurrently connected, warning. But per-process EventEmitter, each workspace channel is separate key, listener count per channel is tabs, not workspaces. So still fine for &lt;100 tabs.</w:t>
            </w:r>
          </w:p>
        </w:tc>
        <w:tc>
          <w:tcPr>
            <w:tcW w:type="dxa" w:w="2160"/>
            <w:shd w:fill="F7F7F5" w:val="clear"/>
            <w:vAlign w:val="center"/>
          </w:tcPr>
          <w:p>
            <w:pPr>
              <w:spacing w:before="20" w:after="20"/>
              <w:jc w:val="left"/>
            </w:pPr>
            <w:r>
              <w:rPr>
                <w:rFonts w:ascii="Calibri" w:hAnsi="Calibri"/>
                <w:color w:val="333333"/>
                <w:sz w:val="12"/>
              </w:rPr>
              <w:t>Set max 0 to unlimited if needed.</w:t>
            </w:r>
          </w:p>
        </w:tc>
      </w:tr>
    </w:tbl>
    <w:p>
      <w:pPr>
        <w:spacing w:after="40"/>
      </w:pPr>
    </w:p>
    <w:p>
      <w:pPr>
        <w:pStyle w:val="Heading1"/>
        <w:spacing w:before="240" w:after="60"/>
        <w:pBdr>
          <w:bottom w:val="single" w:sz="6" w:space="1" w:color="FF8A2A"/>
        </w:pBdr>
      </w:pPr>
      <w:r>
        <w:rPr>
          <w:rFonts w:ascii="Calibri" w:hAnsi="Calibri"/>
          <w:b/>
          <w:color w:val="171717"/>
          <w:sz w:val="22"/>
        </w:rPr>
        <w:t>7. AI Auto-Reply Flow</w:t>
      </w:r>
    </w:p>
    <w:p>
      <w:pPr>
        <w:spacing w:after="60"/>
        <w:jc w:val="left"/>
        <w:shd w:val="clear" w:fill="F97316"/>
      </w:pPr>
      <w:r>
        <w:rPr>
          <w:rFonts w:ascii="Calibri" w:hAnsi="Calibri"/>
          <w:b/>
          <w:color w:val="FFFFFF"/>
          <w:sz w:val="13"/>
        </w:rPr>
        <w:t xml:space="preserve">  Field: conversations.ai_status='active' + status='ai' | Logic: postMessage auto-sets status human if agent replies while ai  </w:t>
      </w:r>
    </w:p>
    <w:p>
      <w:pPr>
        <w:spacing w:after="40" w:before="0"/>
        <w:jc w:val="left"/>
      </w:pPr>
      <w:r>
        <w:rPr>
          <w:rFonts w:ascii="Calibri" w:hAnsi="Calibri"/>
          <w:b w:val="0"/>
          <w:i/>
          <w:color w:val="6B6B6B"/>
          <w:sz w:val="15"/>
        </w:rPr>
        <w:t>AI auto-reply is not fully wired as automatic background job in this codebase — AI draft generation exists, but true auto-reply on customer message via webhook is stub. This spec defines intended flow based on existing fields and ensureSeedMessages + aiProvider.</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Customer sends message via channel webhook → handleIncomingWebhook (channelController) creates conversation if not exists with status='ai', ai_status='active', then should trigger AI reply (not yet fully implemented; currently seed shows ai replies static).</w:t>
      </w:r>
    </w:p>
    <w:p>
      <w:pPr>
        <w:pStyle w:val="ListBullet"/>
        <w:spacing w:after="20"/>
      </w:pPr>
      <w:r>
        <w:rPr>
          <w:rFonts w:ascii="Calibri" w:hAnsi="Calibri"/>
          <w:sz w:val="16"/>
        </w:rPr>
        <w:t>Also agent can request draft via AI Suggest (see section 10) which is manual AI assistance.</w:t>
      </w:r>
    </w:p>
    <w:p>
      <w:pPr>
        <w:pStyle w:val="Heading2"/>
        <w:spacing w:before="240" w:after="60"/>
      </w:pPr>
      <w:r>
        <w:rPr>
          <w:rFonts w:ascii="Calibri" w:hAnsi="Calibri"/>
          <w:b/>
          <w:color w:val="FF8A2A"/>
          <w:sz w:val="18"/>
        </w:rPr>
        <w:t>User Action (Customer Side, No Direct UI)</w:t>
      </w:r>
    </w:p>
    <w:p>
      <w:pPr>
        <w:pStyle w:val="ListBullet"/>
        <w:spacing w:after="20"/>
      </w:pPr>
      <w:r>
        <w:rPr>
          <w:rFonts w:ascii="Calibri" w:hAnsi="Calibri"/>
          <w:sz w:val="16"/>
        </w:rPr>
        <w:t>Customer types in Website widget / sends WhatsApp/Facebook message. No inbox user action needed.</w:t>
      </w:r>
    </w:p>
    <w:p>
      <w:pPr>
        <w:pStyle w:val="ListBullet"/>
        <w:spacing w:after="20"/>
      </w:pPr>
      <w:r>
        <w:rPr>
          <w:rFonts w:ascii="Calibri" w:hAnsi="Calibri"/>
          <w:sz w:val="16"/>
        </w:rPr>
        <w:t>Inbox user (agent) observes new message appears via SSE with unread badge and needsAttention maybe.</w:t>
      </w:r>
    </w:p>
    <w:p>
      <w:pPr>
        <w:pStyle w:val="Heading2"/>
        <w:spacing w:before="240" w:after="60"/>
      </w:pPr>
      <w:r>
        <w:rPr>
          <w:rFonts w:ascii="Calibri" w:hAnsi="Calibri"/>
          <w:b/>
          <w:color w:val="FF8A2A"/>
          <w:sz w:val="18"/>
        </w:rPr>
        <w:t>System Action (Intended)</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4032"/>
        <w:gridCol w:w="2592"/>
      </w:tblGrid>
      <w:tr>
        <w:tc>
          <w:tcPr>
            <w:tcW w:type="dxa" w:w="3475"/>
            <w:vAlign w:val="center"/>
            <w:shd w:fill="F97316" w:val="clear"/>
          </w:tcPr>
          <w:p>
            <w:pPr>
              <w:spacing w:before="20" w:after="20"/>
              <w:jc w:val="center"/>
            </w:pPr>
            <w:r>
              <w:rPr>
                <w:rFonts w:ascii="Calibri" w:hAnsi="Calibri"/>
                <w:b/>
                <w:color w:val="FFFFFF"/>
                <w:sz w:val="13"/>
              </w:rPr>
              <w:t>Step</w:t>
            </w:r>
          </w:p>
        </w:tc>
        <w:tc>
          <w:tcPr>
            <w:tcW w:type="dxa" w:w="3475"/>
            <w:vAlign w:val="center"/>
            <w:shd w:fill="F97316" w:val="clear"/>
          </w:tcPr>
          <w:p>
            <w:pPr>
              <w:spacing w:before="20" w:after="20"/>
              <w:jc w:val="center"/>
            </w:pPr>
            <w:r>
              <w:rPr>
                <w:rFonts w:ascii="Calibri" w:hAnsi="Calibri"/>
                <w:b/>
                <w:color w:val="FFFFFF"/>
                <w:sz w:val="13"/>
              </w:rPr>
              <w:t>System Action</w:t>
            </w:r>
          </w:p>
        </w:tc>
        <w:tc>
          <w:tcPr>
            <w:tcW w:type="dxa" w:w="3475"/>
            <w:vAlign w:val="center"/>
            <w:shd w:fill="F97316" w:val="clear"/>
          </w:tcPr>
          <w:p>
            <w:pPr>
              <w:spacing w:before="20" w:after="20"/>
              <w:jc w:val="center"/>
            </w:pPr>
            <w:r>
              <w:rPr>
                <w:rFonts w:ascii="Calibri" w:hAnsi="Calibri"/>
                <w:b/>
                <w:color w:val="FFFFFF"/>
                <w:sz w:val="13"/>
              </w:rPr>
              <w:t>Code / Table</w:t>
            </w:r>
          </w:p>
        </w:tc>
      </w:tr>
      <w:tr>
        <w:tc>
          <w:tcPr>
            <w:tcW w:type="dxa" w:w="864"/>
            <w:shd w:fill="FFFFFF" w:val="clear"/>
            <w:vAlign w:val="center"/>
          </w:tcPr>
          <w:p>
            <w:pPr>
              <w:spacing w:before="20" w:after="20"/>
              <w:jc w:val="left"/>
            </w:pPr>
            <w:r>
              <w:rPr>
                <w:rFonts w:ascii="Calibri" w:hAnsi="Calibri"/>
                <w:color w:val="333333"/>
                <w:sz w:val="12"/>
              </w:rPr>
              <w:t>1. Ingest</w:t>
            </w:r>
          </w:p>
        </w:tc>
        <w:tc>
          <w:tcPr>
            <w:tcW w:type="dxa" w:w="4032"/>
            <w:shd w:fill="FFFFFF" w:val="clear"/>
            <w:vAlign w:val="center"/>
          </w:tcPr>
          <w:p>
            <w:pPr>
              <w:spacing w:before="20" w:after="20"/>
              <w:jc w:val="left"/>
            </w:pPr>
            <w:r>
              <w:rPr>
                <w:rFonts w:ascii="Calibri" w:hAnsi="Calibri"/>
                <w:color w:val="333333"/>
                <w:sz w:val="12"/>
              </w:rPr>
              <w:t>Webhook receives external_user_id, channel, content → lookup customer_identities → find/create customer &amp; conversation (workspace_id, customer_name, channel, status='ai', ai_status='active', last_message=content, confidence 0.95, needs_attention 0)</w:t>
            </w:r>
          </w:p>
        </w:tc>
        <w:tc>
          <w:tcPr>
            <w:tcW w:type="dxa" w:w="2592"/>
            <w:shd w:fill="FFFFFF" w:val="clear"/>
            <w:vAlign w:val="center"/>
          </w:tcPr>
          <w:p>
            <w:pPr>
              <w:spacing w:before="20" w:after="20"/>
              <w:jc w:val="left"/>
            </w:pPr>
            <w:r>
              <w:rPr>
                <w:rFonts w:ascii="Calibri" w:hAnsi="Calibri"/>
                <w:color w:val="333333"/>
                <w:sz w:val="12"/>
              </w:rPr>
              <w:t>channelController handleIncomingWebhook (not detailed in inboxController but related)</w:t>
            </w:r>
          </w:p>
        </w:tc>
      </w:tr>
      <w:tr>
        <w:tc>
          <w:tcPr>
            <w:tcW w:type="dxa" w:w="864"/>
            <w:shd w:fill="F7F7F5" w:val="clear"/>
            <w:vAlign w:val="center"/>
          </w:tcPr>
          <w:p>
            <w:pPr>
              <w:spacing w:before="20" w:after="20"/>
              <w:jc w:val="left"/>
            </w:pPr>
            <w:r>
              <w:rPr>
                <w:rFonts w:ascii="Calibri" w:hAnsi="Calibri"/>
                <w:color w:val="333333"/>
                <w:sz w:val="12"/>
              </w:rPr>
              <w:t>2. Store</w:t>
            </w:r>
          </w:p>
        </w:tc>
        <w:tc>
          <w:tcPr>
            <w:tcW w:type="dxa" w:w="4032"/>
            <w:shd w:fill="F7F7F5" w:val="clear"/>
            <w:vAlign w:val="center"/>
          </w:tcPr>
          <w:p>
            <w:pPr>
              <w:spacing w:before="20" w:after="20"/>
              <w:jc w:val="left"/>
            </w:pPr>
            <w:r>
              <w:rPr>
                <w:rFonts w:ascii="Calibri" w:hAnsi="Calibri"/>
                <w:color w:val="333333"/>
                <w:sz w:val="12"/>
              </w:rPr>
              <w:t>INSERT messages sender_type='customer', is_internal_note=0, created_at NOW. UPDATE conversations last_message, updated_at, unread_count+1 if not viewing.</w:t>
            </w:r>
          </w:p>
        </w:tc>
        <w:tc>
          <w:tcPr>
            <w:tcW w:type="dxa" w:w="2592"/>
            <w:shd w:fill="F7F7F5" w:val="clear"/>
            <w:vAlign w:val="center"/>
          </w:tcPr>
          <w:p>
            <w:pPr>
              <w:spacing w:before="20" w:after="20"/>
              <w:jc w:val="left"/>
            </w:pPr>
            <w:r>
              <w:rPr>
                <w:rFonts w:ascii="Calibri" w:hAnsi="Calibri"/>
                <w:color w:val="333333"/>
                <w:sz w:val="12"/>
              </w:rPr>
              <w:t>server/db.ts messages + conversations</w:t>
            </w:r>
          </w:p>
        </w:tc>
      </w:tr>
      <w:tr>
        <w:tc>
          <w:tcPr>
            <w:tcW w:type="dxa" w:w="864"/>
            <w:shd w:fill="FFFFFF" w:val="clear"/>
            <w:vAlign w:val="center"/>
          </w:tcPr>
          <w:p>
            <w:pPr>
              <w:spacing w:before="20" w:after="20"/>
              <w:jc w:val="left"/>
            </w:pPr>
            <w:r>
              <w:rPr>
                <w:rFonts w:ascii="Calibri" w:hAnsi="Calibri"/>
                <w:color w:val="333333"/>
                <w:sz w:val="12"/>
              </w:rPr>
              <w:t>3. Check AI</w:t>
            </w:r>
          </w:p>
        </w:tc>
        <w:tc>
          <w:tcPr>
            <w:tcW w:type="dxa" w:w="4032"/>
            <w:shd w:fill="FFFFFF" w:val="clear"/>
            <w:vAlign w:val="center"/>
          </w:tcPr>
          <w:p>
            <w:pPr>
              <w:spacing w:before="20" w:after="20"/>
              <w:jc w:val="left"/>
            </w:pPr>
            <w:r>
              <w:rPr>
                <w:rFonts w:ascii="Calibri" w:hAnsi="Calibri"/>
                <w:color w:val="333333"/>
                <w:sz w:val="12"/>
              </w:rPr>
              <w:t>If conversations.ai_status==='active' &amp;&amp; status==='ai' → call generateAiAgentResponse (aiProviderService.ts) with workspaceId, agent instructions, last customer message, RAG chunks.</w:t>
            </w:r>
          </w:p>
        </w:tc>
        <w:tc>
          <w:tcPr>
            <w:tcW w:type="dxa" w:w="2592"/>
            <w:shd w:fill="FFFFFF" w:val="clear"/>
            <w:vAlign w:val="center"/>
          </w:tcPr>
          <w:p>
            <w:pPr>
              <w:spacing w:before="20" w:after="20"/>
              <w:jc w:val="left"/>
            </w:pPr>
            <w:r>
              <w:rPr>
                <w:rFonts w:ascii="Calibri" w:hAnsi="Calibri"/>
                <w:color w:val="333333"/>
                <w:sz w:val="12"/>
              </w:rPr>
              <w:t>aiProviderService + knowledgeController performRagSearch</w:t>
            </w:r>
          </w:p>
        </w:tc>
      </w:tr>
      <w:tr>
        <w:tc>
          <w:tcPr>
            <w:tcW w:type="dxa" w:w="864"/>
            <w:shd w:fill="F7F7F5" w:val="clear"/>
            <w:vAlign w:val="center"/>
          </w:tcPr>
          <w:p>
            <w:pPr>
              <w:spacing w:before="20" w:after="20"/>
              <w:jc w:val="left"/>
            </w:pPr>
            <w:r>
              <w:rPr>
                <w:rFonts w:ascii="Calibri" w:hAnsi="Calibri"/>
                <w:color w:val="333333"/>
                <w:sz w:val="12"/>
              </w:rPr>
              <w:t>4. AI Reply</w:t>
            </w:r>
          </w:p>
        </w:tc>
        <w:tc>
          <w:tcPr>
            <w:tcW w:type="dxa" w:w="4032"/>
            <w:shd w:fill="F7F7F5" w:val="clear"/>
            <w:vAlign w:val="center"/>
          </w:tcPr>
          <w:p>
            <w:pPr>
              <w:spacing w:before="20" w:after="20"/>
              <w:jc w:val="left"/>
            </w:pPr>
            <w:r>
              <w:rPr>
                <w:rFonts w:ascii="Calibri" w:hAnsi="Calibri"/>
                <w:color w:val="333333"/>
                <w:sz w:val="12"/>
              </w:rPr>
              <w:t>If confidence high and no handoff trigger → INSERT messages sender_type='ai', sender_name='Xia AI', content=reply, UPDATE conversations last_message, updated_at, broadcast new_message SSE.</w:t>
            </w:r>
          </w:p>
        </w:tc>
        <w:tc>
          <w:tcPr>
            <w:tcW w:type="dxa" w:w="2592"/>
            <w:shd w:fill="F7F7F5" w:val="clear"/>
            <w:vAlign w:val="center"/>
          </w:tcPr>
          <w:p>
            <w:pPr>
              <w:spacing w:before="20" w:after="20"/>
              <w:jc w:val="left"/>
            </w:pPr>
            <w:r>
              <w:rPr>
                <w:rFonts w:ascii="Calibri" w:hAnsi="Calibri"/>
                <w:color w:val="333333"/>
                <w:sz w:val="12"/>
              </w:rPr>
              <w:t>postMessage-like insert with senderType ai</w:t>
            </w:r>
          </w:p>
        </w:tc>
      </w:tr>
      <w:tr>
        <w:tc>
          <w:tcPr>
            <w:tcW w:type="dxa" w:w="864"/>
            <w:shd w:fill="FFFFFF" w:val="clear"/>
            <w:vAlign w:val="center"/>
          </w:tcPr>
          <w:p>
            <w:pPr>
              <w:spacing w:before="20" w:after="20"/>
              <w:jc w:val="left"/>
            </w:pPr>
            <w:r>
              <w:rPr>
                <w:rFonts w:ascii="Calibri" w:hAnsi="Calibri"/>
                <w:color w:val="333333"/>
                <w:sz w:val="12"/>
              </w:rPr>
              <w:t>5. Broadcast</w:t>
            </w:r>
          </w:p>
        </w:tc>
        <w:tc>
          <w:tcPr>
            <w:tcW w:type="dxa" w:w="4032"/>
            <w:shd w:fill="FFFFFF" w:val="clear"/>
            <w:vAlign w:val="center"/>
          </w:tcPr>
          <w:p>
            <w:pPr>
              <w:spacing w:before="20" w:after="20"/>
              <w:jc w:val="left"/>
            </w:pPr>
            <w:r>
              <w:rPr>
                <w:rFonts w:ascii="Calibri" w:hAnsi="Calibri"/>
                <w:color w:val="333333"/>
                <w:sz w:val="12"/>
              </w:rPr>
              <w:t>broadcastInboxEvent(workspaceId, 'new_message', {conversationId, message: aiMessage}) → inbox list shows AI reply + no needAttention.</w:t>
            </w:r>
          </w:p>
        </w:tc>
        <w:tc>
          <w:tcPr>
            <w:tcW w:type="dxa" w:w="2592"/>
            <w:shd w:fill="FFFFFF" w:val="clear"/>
            <w:vAlign w:val="center"/>
          </w:tcPr>
          <w:p>
            <w:pPr>
              <w:spacing w:before="20" w:after="20"/>
              <w:jc w:val="left"/>
            </w:pPr>
            <w:r>
              <w:rPr>
                <w:rFonts w:ascii="Calibri" w:hAnsi="Calibri"/>
                <w:color w:val="333333"/>
                <w:sz w:val="12"/>
              </w:rPr>
              <w:t>server/inboxController.ts:381</w:t>
            </w:r>
          </w:p>
        </w:tc>
      </w:tr>
      <w:tr>
        <w:tc>
          <w:tcPr>
            <w:tcW w:type="dxa" w:w="864"/>
            <w:shd w:fill="F7F7F5" w:val="clear"/>
            <w:vAlign w:val="center"/>
          </w:tcPr>
          <w:p>
            <w:pPr>
              <w:spacing w:before="20" w:after="20"/>
              <w:jc w:val="left"/>
            </w:pPr>
            <w:r>
              <w:rPr>
                <w:rFonts w:ascii="Calibri" w:hAnsi="Calibri"/>
                <w:color w:val="333333"/>
                <w:sz w:val="12"/>
              </w:rPr>
              <w:t>6. Fallback Low Confidence</w:t>
            </w:r>
          </w:p>
        </w:tc>
        <w:tc>
          <w:tcPr>
            <w:tcW w:type="dxa" w:w="4032"/>
            <w:shd w:fill="F7F7F5" w:val="clear"/>
            <w:vAlign w:val="center"/>
          </w:tcPr>
          <w:p>
            <w:pPr>
              <w:spacing w:before="20" w:after="20"/>
              <w:jc w:val="left"/>
            </w:pPr>
            <w:r>
              <w:rPr>
                <w:rFonts w:ascii="Calibri" w:hAnsi="Calibri"/>
                <w:color w:val="333333"/>
                <w:sz w:val="12"/>
              </w:rPr>
              <w:t>If confidence &lt; threshold or handoff_conditions matched → set needs_attention=1, attention_reason='Low confidence 64% - Escalated' (seed David case) (inboxController:55), status stays ai but requires human review.</w:t>
            </w:r>
          </w:p>
        </w:tc>
        <w:tc>
          <w:tcPr>
            <w:tcW w:type="dxa" w:w="2592"/>
            <w:shd w:fill="F7F7F5" w:val="clear"/>
            <w:vAlign w:val="center"/>
          </w:tcPr>
          <w:p>
            <w:pPr>
              <w:spacing w:before="20" w:after="20"/>
              <w:jc w:val="left"/>
            </w:pPr>
            <w:r>
              <w:rPr>
                <w:rFonts w:ascii="Calibri" w:hAnsi="Calibri"/>
                <w:color w:val="333333"/>
                <w:sz w:val="12"/>
              </w:rPr>
              <w:t>conversations.needs_attention=1</w:t>
            </w:r>
          </w:p>
        </w:tc>
      </w:tr>
    </w:tbl>
    <w:p>
      <w:pPr>
        <w:spacing w:after="40"/>
      </w:pP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New customer message → conversations.updated_at bump → list row moves to top, unread +1, lastMessage preview updates. If AI replies → another bump, lastMessage becomes AI reply, unread for customer? Actually AI reply is outbound, so unread for customer not needed, but for agent viewing list, lastMessage shows AI reply. If needsAttention set → red banner appears. No status change unless handoff.</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Success (AI replied)</w:t>
            </w:r>
          </w:p>
        </w:tc>
        <w:tc>
          <w:tcPr>
            <w:tcW w:type="dxa" w:w="6912"/>
            <w:shd w:fill="FFFFFF" w:val="clear"/>
            <w:vAlign w:val="center"/>
          </w:tcPr>
          <w:p>
            <w:pPr>
              <w:spacing w:before="20" w:after="20"/>
              <w:jc w:val="left"/>
            </w:pPr>
            <w:r>
              <w:rPr>
                <w:rFonts w:ascii="Calibri" w:hAnsi="Calibri"/>
                <w:color w:val="333333"/>
                <w:sz w:val="12"/>
              </w:rPr>
              <w:t>Inbox shows customer bubble + immediate AI bubble (if seed, 1-9 mins ago). Confidence badge 95% (or 64% for David). No human needed. SSE shows both messages.</w:t>
            </w:r>
          </w:p>
        </w:tc>
      </w:tr>
      <w:tr>
        <w:tc>
          <w:tcPr>
            <w:tcW w:type="dxa" w:w="1296"/>
            <w:shd w:fill="F7F7F5" w:val="clear"/>
            <w:vAlign w:val="center"/>
          </w:tcPr>
          <w:p>
            <w:pPr>
              <w:spacing w:before="20" w:after="20"/>
              <w:jc w:val="left"/>
            </w:pPr>
            <w:r>
              <w:rPr>
                <w:rFonts w:ascii="Calibri" w:hAnsi="Calibri"/>
                <w:color w:val="333333"/>
                <w:sz w:val="12"/>
              </w:rPr>
              <w:t>Loading (AI thinking)</w:t>
            </w:r>
          </w:p>
        </w:tc>
        <w:tc>
          <w:tcPr>
            <w:tcW w:type="dxa" w:w="6912"/>
            <w:shd w:fill="F7F7F5" w:val="clear"/>
            <w:vAlign w:val="center"/>
          </w:tcPr>
          <w:p>
            <w:pPr>
              <w:spacing w:before="20" w:after="20"/>
              <w:jc w:val="left"/>
            </w:pPr>
            <w:r>
              <w:rPr>
                <w:rFonts w:ascii="Calibri" w:hAnsi="Calibri"/>
                <w:color w:val="333333"/>
                <w:sz w:val="12"/>
              </w:rPr>
              <w:t>Current code has no loading state for auto-reply (no placeholder). Recommend: show typing indicator 'Xia AI is typing...' with pulsing dot while aiProvider call pending (10s timeout).</w:t>
            </w:r>
          </w:p>
        </w:tc>
      </w:tr>
      <w:tr>
        <w:tc>
          <w:tcPr>
            <w:tcW w:type="dxa" w:w="1296"/>
            <w:shd w:fill="FFFFFF" w:val="clear"/>
            <w:vAlign w:val="center"/>
          </w:tcPr>
          <w:p>
            <w:pPr>
              <w:spacing w:before="20" w:after="20"/>
              <w:jc w:val="left"/>
            </w:pPr>
            <w:r>
              <w:rPr>
                <w:rFonts w:ascii="Calibri" w:hAnsi="Calibri"/>
                <w:color w:val="333333"/>
                <w:sz w:val="12"/>
              </w:rPr>
              <w:t>Empty (no AI sources)</w:t>
            </w:r>
          </w:p>
        </w:tc>
        <w:tc>
          <w:tcPr>
            <w:tcW w:type="dxa" w:w="6912"/>
            <w:shd w:fill="FFFFFF" w:val="clear"/>
            <w:vAlign w:val="center"/>
          </w:tcPr>
          <w:p>
            <w:pPr>
              <w:spacing w:before="20" w:after="20"/>
              <w:jc w:val="left"/>
            </w:pPr>
            <w:r>
              <w:rPr>
                <w:rFonts w:ascii="Calibri" w:hAnsi="Calibri"/>
                <w:color w:val="333333"/>
                <w:sz w:val="12"/>
              </w:rPr>
              <w:t>If knowledge empty, fallback engine replies generic (aiProviderService fallback). Still success.</w:t>
            </w:r>
          </w:p>
        </w:tc>
      </w:tr>
      <w:tr>
        <w:tc>
          <w:tcPr>
            <w:tcW w:type="dxa" w:w="1296"/>
            <w:shd w:fill="F7F7F5" w:val="clear"/>
            <w:vAlign w:val="center"/>
          </w:tcPr>
          <w:p>
            <w:pPr>
              <w:spacing w:before="20" w:after="20"/>
              <w:jc w:val="left"/>
            </w:pPr>
            <w:r>
              <w:rPr>
                <w:rFonts w:ascii="Calibri" w:hAnsi="Calibri"/>
                <w:color w:val="333333"/>
                <w:sz w:val="12"/>
              </w:rPr>
              <w:t>Error (AI provider down)</w:t>
            </w:r>
          </w:p>
        </w:tc>
        <w:tc>
          <w:tcPr>
            <w:tcW w:type="dxa" w:w="6912"/>
            <w:shd w:fill="F7F7F5" w:val="clear"/>
            <w:vAlign w:val="center"/>
          </w:tcPr>
          <w:p>
            <w:pPr>
              <w:spacing w:before="20" w:after="20"/>
              <w:jc w:val="left"/>
            </w:pPr>
            <w:r>
              <w:rPr>
                <w:rFonts w:ascii="Calibri" w:hAnsi="Calibri"/>
                <w:color w:val="333333"/>
                <w:sz w:val="12"/>
              </w:rPr>
              <w:t>Fallback to local fallback engine ensures reply always (aiProviderService local fallback). So no error visible to customer. Log warning retry 2 times.</w:t>
            </w:r>
          </w:p>
        </w:tc>
      </w:tr>
      <w:tr>
        <w:tc>
          <w:tcPr>
            <w:tcW w:type="dxa" w:w="1296"/>
            <w:shd w:fill="FFFFFF" w:val="clear"/>
            <w:vAlign w:val="center"/>
          </w:tcPr>
          <w:p>
            <w:pPr>
              <w:spacing w:before="20" w:after="20"/>
              <w:jc w:val="left"/>
            </w:pPr>
            <w:r>
              <w:rPr>
                <w:rFonts w:ascii="Calibri" w:hAnsi="Calibri"/>
                <w:color w:val="333333"/>
                <w:sz w:val="12"/>
              </w:rPr>
              <w:t>Human takeover interrupts AI</w:t>
            </w:r>
          </w:p>
        </w:tc>
        <w:tc>
          <w:tcPr>
            <w:tcW w:type="dxa" w:w="6912"/>
            <w:shd w:fill="FFFFFF" w:val="clear"/>
            <w:vAlign w:val="center"/>
          </w:tcPr>
          <w:p>
            <w:pPr>
              <w:spacing w:before="20" w:after="20"/>
              <w:jc w:val="left"/>
            </w:pPr>
            <w:r>
              <w:rPr>
                <w:rFonts w:ascii="Calibri" w:hAnsi="Calibri"/>
                <w:color w:val="333333"/>
                <w:sz w:val="12"/>
              </w:rPr>
              <w:t>If agent clicks Take Over while AI is typing, AI should cancel. Current takeover sets ai_status paused, but in-flight AI call may still insert after. Need cancellation token.</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592"/>
        <w:gridCol w:w="5616"/>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592"/>
            <w:shd w:fill="FFFFFF" w:val="clear"/>
            <w:vAlign w:val="center"/>
          </w:tcPr>
          <w:p>
            <w:pPr>
              <w:spacing w:before="20" w:after="20"/>
              <w:jc w:val="left"/>
            </w:pPr>
            <w:r>
              <w:rPr>
                <w:rFonts w:ascii="Calibri" w:hAnsi="Calibri"/>
                <w:color w:val="333333"/>
                <w:sz w:val="12"/>
              </w:rPr>
              <w:t>AI reply loop (AI replies to its own message)</w:t>
            </w:r>
          </w:p>
        </w:tc>
        <w:tc>
          <w:tcPr>
            <w:tcW w:type="dxa" w:w="5616"/>
            <w:shd w:fill="FFFFFF" w:val="clear"/>
            <w:vAlign w:val="center"/>
          </w:tcPr>
          <w:p>
            <w:pPr>
              <w:spacing w:before="20" w:after="20"/>
              <w:jc w:val="left"/>
            </w:pPr>
            <w:r>
              <w:rPr>
                <w:rFonts w:ascii="Calibri" w:hAnsi="Calibri"/>
                <w:color w:val="333333"/>
                <w:sz w:val="12"/>
              </w:rPr>
              <w:t>Must check sender_type != ai before triggering. Only trigger on customer messages.</w:t>
            </w:r>
          </w:p>
        </w:tc>
      </w:tr>
      <w:tr>
        <w:tc>
          <w:tcPr>
            <w:tcW w:type="dxa" w:w="2592"/>
            <w:shd w:fill="F7F7F5" w:val="clear"/>
            <w:vAlign w:val="center"/>
          </w:tcPr>
          <w:p>
            <w:pPr>
              <w:spacing w:before="20" w:after="20"/>
              <w:jc w:val="left"/>
            </w:pPr>
            <w:r>
              <w:rPr>
                <w:rFonts w:ascii="Calibri" w:hAnsi="Calibri"/>
                <w:color w:val="333333"/>
                <w:sz w:val="12"/>
              </w:rPr>
              <w:t>Multiple channels same customer (identity stitching)</w:t>
            </w:r>
          </w:p>
        </w:tc>
        <w:tc>
          <w:tcPr>
            <w:tcW w:type="dxa" w:w="5616"/>
            <w:shd w:fill="F7F7F5" w:val="clear"/>
            <w:vAlign w:val="center"/>
          </w:tcPr>
          <w:p>
            <w:pPr>
              <w:spacing w:before="20" w:after="20"/>
              <w:jc w:val="left"/>
            </w:pPr>
            <w:r>
              <w:rPr>
                <w:rFonts w:ascii="Calibri" w:hAnsi="Calibri"/>
                <w:color w:val="333333"/>
                <w:sz w:val="12"/>
              </w:rPr>
              <w:t>customer_identities links to same customer; conversation per channel? Or unified? Current conversations are per channel, not merged. So Website and WhatsApp same customer would be two conversations. Could offer merge via customer_identities view.</w:t>
            </w:r>
          </w:p>
        </w:tc>
      </w:tr>
      <w:tr>
        <w:tc>
          <w:tcPr>
            <w:tcW w:type="dxa" w:w="2592"/>
            <w:shd w:fill="FFFFFF" w:val="clear"/>
            <w:vAlign w:val="center"/>
          </w:tcPr>
          <w:p>
            <w:pPr>
              <w:spacing w:before="20" w:after="20"/>
              <w:jc w:val="left"/>
            </w:pPr>
            <w:r>
              <w:rPr>
                <w:rFonts w:ascii="Calibri" w:hAnsi="Calibri"/>
                <w:color w:val="333333"/>
                <w:sz w:val="12"/>
              </w:rPr>
              <w:t>AI disabled for conversation (ai_status paused)</w:t>
            </w:r>
          </w:p>
        </w:tc>
        <w:tc>
          <w:tcPr>
            <w:tcW w:type="dxa" w:w="5616"/>
            <w:shd w:fill="FFFFFF" w:val="clear"/>
            <w:vAlign w:val="center"/>
          </w:tcPr>
          <w:p>
            <w:pPr>
              <w:spacing w:before="20" w:after="20"/>
              <w:jc w:val="left"/>
            </w:pPr>
            <w:r>
              <w:rPr>
                <w:rFonts w:ascii="Calibri" w:hAnsi="Calibri"/>
                <w:color w:val="333333"/>
                <w:sz w:val="12"/>
              </w:rPr>
              <w:t>Skip auto-reply entirely. Message stays needs_attention for human.</w:t>
            </w:r>
          </w:p>
        </w:tc>
      </w:tr>
      <w:tr>
        <w:tc>
          <w:tcPr>
            <w:tcW w:type="dxa" w:w="2592"/>
            <w:shd w:fill="F7F7F5" w:val="clear"/>
            <w:vAlign w:val="center"/>
          </w:tcPr>
          <w:p>
            <w:pPr>
              <w:spacing w:before="20" w:after="20"/>
              <w:jc w:val="left"/>
            </w:pPr>
            <w:r>
              <w:rPr>
                <w:rFonts w:ascii="Calibri" w:hAnsi="Calibri"/>
                <w:color w:val="333333"/>
                <w:sz w:val="12"/>
              </w:rPr>
              <w:t>Rate limiting AI calls (aiProvider)</w:t>
            </w:r>
          </w:p>
        </w:tc>
        <w:tc>
          <w:tcPr>
            <w:tcW w:type="dxa" w:w="5616"/>
            <w:shd w:fill="F7F7F5" w:val="clear"/>
            <w:vAlign w:val="center"/>
          </w:tcPr>
          <w:p>
            <w:pPr>
              <w:spacing w:before="20" w:after="20"/>
              <w:jc w:val="left"/>
            </w:pPr>
            <w:r>
              <w:rPr>
                <w:rFonts w:ascii="Calibri" w:hAnsi="Calibri"/>
                <w:color w:val="333333"/>
                <w:sz w:val="12"/>
              </w:rPr>
              <w:t>aiProvider has 10s timeout + 2 retries (aiProviderService). If many concurrent conversations, throttle.</w:t>
            </w:r>
          </w:p>
        </w:tc>
      </w:tr>
    </w:tbl>
    <w:p>
      <w:pPr>
        <w:spacing w:after="40"/>
      </w:pPr>
    </w:p>
    <w:p>
      <w:pPr>
        <w:pStyle w:val="Heading1"/>
        <w:spacing w:before="240" w:after="60"/>
        <w:pBdr>
          <w:bottom w:val="single" w:sz="6" w:space="1" w:color="FF8A2A"/>
        </w:pBdr>
      </w:pPr>
      <w:r>
        <w:rPr>
          <w:rFonts w:ascii="Calibri" w:hAnsi="Calibri"/>
          <w:b/>
          <w:color w:val="171717"/>
          <w:sz w:val="22"/>
        </w:rPr>
        <w:t>8. Human Agent Takeover Flow</w:t>
      </w:r>
    </w:p>
    <w:p>
      <w:pPr>
        <w:spacing w:after="60"/>
        <w:jc w:val="left"/>
        <w:shd w:val="clear" w:fill="171717"/>
      </w:pPr>
      <w:r>
        <w:rPr>
          <w:rFonts w:ascii="Calibri" w:hAnsi="Calibri"/>
          <w:b/>
          <w:color w:val="FFFFFF"/>
          <w:sz w:val="13"/>
        </w:rPr>
        <w:t xml:space="preserve">  Button: 'Take Over' (black) when status='ai' | API: POST /api/inbox/conversations/:id/takeover | isAIActive=true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Inbox user views conversation where conversation.status==='ai' and ai_status==='active' (isAIActive true ChatThreadPanel:126). Header shows 'AI Autonomous Mode' orange pulse (252).</w:t>
      </w:r>
    </w:p>
    <w:p>
      <w:pPr>
        <w:pStyle w:val="ListBullet"/>
        <w:spacing w:after="20"/>
      </w:pPr>
      <w:r>
        <w:rPr>
          <w:rFonts w:ascii="Calibri" w:hAnsi="Calibri"/>
          <w:sz w:val="16"/>
        </w:rPr>
        <w:t>User decides AI insufficient → clicks Take Over button (ChatThreadPanel:158) in header toolbar.</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872"/>
        <w:gridCol w:w="4752"/>
      </w:tblGrid>
      <w:tr>
        <w:tc>
          <w:tcPr>
            <w:tcW w:type="dxa" w:w="3475"/>
            <w:vAlign w:val="center"/>
            <w:shd w:fill="171717" w:val="clear"/>
          </w:tcPr>
          <w:p>
            <w:pPr>
              <w:spacing w:before="20" w:after="20"/>
              <w:jc w:val="center"/>
            </w:pPr>
            <w:r>
              <w:rPr>
                <w:rFonts w:ascii="Calibri" w:hAnsi="Calibri"/>
                <w:b/>
                <w:color w:val="FFFFFF"/>
                <w:sz w:val="13"/>
              </w:rPr>
              <w:t>Step</w:t>
            </w:r>
          </w:p>
        </w:tc>
        <w:tc>
          <w:tcPr>
            <w:tcW w:type="dxa" w:w="3475"/>
            <w:vAlign w:val="center"/>
            <w:shd w:fill="171717" w:val="clear"/>
          </w:tcPr>
          <w:p>
            <w:pPr>
              <w:spacing w:before="20" w:after="20"/>
              <w:jc w:val="center"/>
            </w:pPr>
            <w:r>
              <w:rPr>
                <w:rFonts w:ascii="Calibri" w:hAnsi="Calibri"/>
                <w:b/>
                <w:color w:val="FFFFFF"/>
                <w:sz w:val="13"/>
              </w:rPr>
              <w:t>User Does</w:t>
            </w:r>
          </w:p>
        </w:tc>
        <w:tc>
          <w:tcPr>
            <w:tcW w:type="dxa" w:w="3475"/>
            <w:vAlign w:val="center"/>
            <w:shd w:fill="171717" w:val="clear"/>
          </w:tcPr>
          <w:p>
            <w:pPr>
              <w:spacing w:before="20" w:after="20"/>
              <w:jc w:val="center"/>
            </w:pPr>
            <w:r>
              <w:rPr>
                <w:rFonts w:ascii="Calibri" w:hAnsi="Calibri"/>
                <w:b/>
                <w:color w:val="FFFFFF"/>
                <w:sz w:val="13"/>
              </w:rPr>
              <w:t>UI Detail</w:t>
            </w:r>
          </w:p>
        </w:tc>
      </w:tr>
      <w:tr>
        <w:tc>
          <w:tcPr>
            <w:tcW w:type="dxa" w:w="864"/>
            <w:shd w:fill="FFFFFF" w:val="clear"/>
            <w:vAlign w:val="center"/>
          </w:tcPr>
          <w:p>
            <w:pPr>
              <w:spacing w:before="20" w:after="20"/>
              <w:jc w:val="left"/>
            </w:pPr>
            <w:r>
              <w:rPr>
                <w:rFonts w:ascii="Calibri" w:hAnsi="Calibri"/>
                <w:color w:val="333333"/>
                <w:sz w:val="12"/>
              </w:rPr>
              <w:t>1. Identify</w:t>
            </w:r>
          </w:p>
        </w:tc>
        <w:tc>
          <w:tcPr>
            <w:tcW w:type="dxa" w:w="1872"/>
            <w:shd w:fill="FFFFFF" w:val="clear"/>
            <w:vAlign w:val="center"/>
          </w:tcPr>
          <w:p>
            <w:pPr>
              <w:spacing w:before="20" w:after="20"/>
              <w:jc w:val="left"/>
            </w:pPr>
            <w:r>
              <w:rPr>
                <w:rFonts w:ascii="Calibri" w:hAnsi="Calibri"/>
                <w:color w:val="333333"/>
                <w:sz w:val="12"/>
              </w:rPr>
              <w:t>Scans message thread, sees last customer message needs human (e.g., Michael 'want to speak to real person' + system 'Customer requested human' seed)</w:t>
            </w:r>
          </w:p>
        </w:tc>
        <w:tc>
          <w:tcPr>
            <w:tcW w:type="dxa" w:w="4752"/>
            <w:shd w:fill="FFFFFF" w:val="clear"/>
            <w:vAlign w:val="center"/>
          </w:tcPr>
          <w:p>
            <w:pPr>
              <w:spacing w:before="20" w:after="20"/>
              <w:jc w:val="left"/>
            </w:pPr>
            <w:r>
              <w:rPr>
                <w:rFonts w:ascii="Calibri" w:hAnsi="Calibri"/>
                <w:color w:val="333333"/>
                <w:sz w:val="12"/>
              </w:rPr>
              <w:t>ChatThreadPanel messages show ai/customer bubbles, confidence low.</w:t>
            </w:r>
          </w:p>
        </w:tc>
      </w:tr>
      <w:tr>
        <w:tc>
          <w:tcPr>
            <w:tcW w:type="dxa" w:w="864"/>
            <w:shd w:fill="F7F7F5" w:val="clear"/>
            <w:vAlign w:val="center"/>
          </w:tcPr>
          <w:p>
            <w:pPr>
              <w:spacing w:before="20" w:after="20"/>
              <w:jc w:val="left"/>
            </w:pPr>
            <w:r>
              <w:rPr>
                <w:rFonts w:ascii="Calibri" w:hAnsi="Calibri"/>
                <w:color w:val="333333"/>
                <w:sz w:val="12"/>
              </w:rPr>
              <w:t>2. Click Take Over</w:t>
            </w:r>
          </w:p>
        </w:tc>
        <w:tc>
          <w:tcPr>
            <w:tcW w:type="dxa" w:w="1872"/>
            <w:shd w:fill="F7F7F5" w:val="clear"/>
            <w:vAlign w:val="center"/>
          </w:tcPr>
          <w:p>
            <w:pPr>
              <w:spacing w:before="20" w:after="20"/>
              <w:jc w:val="left"/>
            </w:pPr>
            <w:r>
              <w:rPr>
                <w:rFonts w:ascii="Calibri" w:hAnsi="Calibri"/>
                <w:color w:val="333333"/>
                <w:sz w:val="12"/>
              </w:rPr>
              <w:t>Clicks black pill 'Take Over' with UserCheck orange icon (158). No confirmation modal currently. Recommend adding confirm if AI is typing.</w:t>
            </w:r>
          </w:p>
        </w:tc>
        <w:tc>
          <w:tcPr>
            <w:tcW w:type="dxa" w:w="4752"/>
            <w:shd w:fill="F7F7F5" w:val="clear"/>
            <w:vAlign w:val="center"/>
          </w:tcPr>
          <w:p>
            <w:pPr>
              <w:spacing w:before="20" w:after="20"/>
              <w:jc w:val="left"/>
            </w:pPr>
            <w:r>
              <w:rPr>
                <w:rFonts w:ascii="Calibri" w:hAnsi="Calibri"/>
                <w:color w:val="333333"/>
                <w:sz w:val="12"/>
              </w:rPr>
              <w:t>Button visible only when isAIActive (157)</w:t>
            </w:r>
          </w:p>
        </w:tc>
      </w:tr>
      <w:tr>
        <w:tc>
          <w:tcPr>
            <w:tcW w:type="dxa" w:w="864"/>
            <w:shd w:fill="FFFFFF" w:val="clear"/>
            <w:vAlign w:val="center"/>
          </w:tcPr>
          <w:p>
            <w:pPr>
              <w:spacing w:before="20" w:after="20"/>
              <w:jc w:val="left"/>
            </w:pPr>
            <w:r>
              <w:rPr>
                <w:rFonts w:ascii="Calibri" w:hAnsi="Calibri"/>
                <w:color w:val="333333"/>
                <w:sz w:val="12"/>
              </w:rPr>
              <w:t>3. Observe</w:t>
            </w:r>
          </w:p>
        </w:tc>
        <w:tc>
          <w:tcPr>
            <w:tcW w:type="dxa" w:w="1872"/>
            <w:shd w:fill="FFFFFF" w:val="clear"/>
            <w:vAlign w:val="center"/>
          </w:tcPr>
          <w:p>
            <w:pPr>
              <w:spacing w:before="20" w:after="20"/>
              <w:jc w:val="left"/>
            </w:pPr>
            <w:r>
              <w:rPr>
                <w:rFonts w:ascii="Calibri" w:hAnsi="Calibri"/>
                <w:color w:val="333333"/>
                <w:sz w:val="12"/>
              </w:rPr>
              <w:t>After click, expects status flip, banner to Human Mode, button to Return to AI, system pill appears, composer ready.</w:t>
            </w:r>
          </w:p>
        </w:tc>
        <w:tc>
          <w:tcPr>
            <w:tcW w:type="dxa" w:w="4752"/>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6"/>
        </w:rPr>
        <w:t>Frontend: handleTakeover (InboxLayout:225) → POST /api/inbox/conversations/:id/takeover?workspaceId=X (227) → backend takeoverConversation (396):</w:t>
      </w:r>
    </w:p>
    <w:p>
      <w:pPr>
        <w:pStyle w:val="ListBullet"/>
        <w:spacing w:after="20"/>
      </w:pPr>
      <w:r>
        <w:rPr>
          <w:rFonts w:ascii="Calibri" w:hAnsi="Calibri"/>
          <w:sz w:val="15"/>
        </w:rPr>
        <w:t>Auth + getWorkspaceForUser → 404 if missing. SELECT conversation (406) → 404 if not found.</w:t>
      </w:r>
    </w:p>
    <w:p>
      <w:pPr>
        <w:pStyle w:val="ListBullet"/>
        <w:spacing w:after="20"/>
      </w:pPr>
      <w:r>
        <w:rPr>
          <w:rFonts w:ascii="Calibri" w:hAnsi="Calibri"/>
          <w:sz w:val="15"/>
        </w:rPr>
        <w:t>UPDATE conversations SET status='human', assignee=req.user.name, ai_status='paused', needs_attention=0, updated_at=NOW WHERE id=? (413). Stops AI.</w:t>
      </w:r>
    </w:p>
    <w:p>
      <w:pPr>
        <w:pStyle w:val="ListBullet"/>
        <w:spacing w:after="20"/>
      </w:pPr>
      <w:r>
        <w:rPr>
          <w:rFonts w:ascii="Calibri" w:hAnsi="Calibri"/>
          <w:sz w:val="15"/>
        </w:rPr>
        <w:t>INSERT messages sender_type='system', sender_name='System', content=`Conversation handed over to ${agentName}. AI auto-reply paused.` (422) → systemMsgObj.</w:t>
      </w:r>
    </w:p>
    <w:p>
      <w:pPr>
        <w:pStyle w:val="ListBullet"/>
        <w:spacing w:after="20"/>
      </w:pPr>
      <w:r>
        <w:rPr>
          <w:rFonts w:ascii="Calibri" w:hAnsi="Calibri"/>
          <w:sz w:val="15"/>
        </w:rPr>
        <w:t>Broadcast SSE status_change {conversationId, status:'human', assignee, aiStatus:'paused', systemMessage} (438). Return JSON {success, status:'human', assignee, aiStatus:'paused', systemMessage}.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/api/inbox/conversations/:id/takeover</w:t>
        <w:br/>
        <w:t>Success 200: {success:true, status:'human', assignee:'Alex Rivera', aiStatus:'paused', systemMessage:{id, content:'handed over...'}}</w:t>
        <w:br/>
        <w:t>Error 401/404/500 with {error}</w:t>
      </w:r>
    </w:p>
    <w:p>
      <w:pPr>
        <w:spacing w:after="40" w:before="0"/>
        <w:jc w:val="left"/>
      </w:pPr>
      <w:r>
        <w:rPr>
          <w:rFonts w:ascii="Calibri" w:hAnsi="Calibri"/>
          <w:b w:val="0"/>
          <w:i w:val="0"/>
          <w:sz w:val="15"/>
        </w:rPr>
        <w:t>Frontend on success (InboxLayout:230): optimistic update conversations list status='human' assignee=data.assignee (232), append systemMessage to activeMessages (238). No fetch needed but also SSE will arrive duplicately (handled as duplicate append? May double-append if both optimistic and SSE. Recommend de-dupe by message id).</w:t>
      </w:r>
    </w:p>
    <w:p>
      <w:pPr>
        <w:pStyle w:val="Heading2"/>
        <w:spacing w:before="240" w:after="60"/>
      </w:pPr>
      <w:r>
        <w:rPr>
          <w:rFonts w:ascii="Calibri" w:hAnsi="Calibri"/>
          <w:b/>
          <w:color w:val="171717"/>
          <w:sz w:val="18"/>
        </w:rPr>
        <w:t>State Change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2016"/>
        <w:gridCol w:w="3888"/>
      </w:tblGrid>
      <w:tr>
        <w:tc>
          <w:tcPr>
            <w:tcW w:type="dxa" w:w="3475"/>
            <w:vAlign w:val="center"/>
            <w:shd w:fill="334155" w:val="clear"/>
          </w:tcPr>
          <w:p>
            <w:pPr>
              <w:spacing w:before="20" w:after="20"/>
              <w:jc w:val="center"/>
            </w:pPr>
            <w:r>
              <w:rPr>
                <w:rFonts w:ascii="Calibri" w:hAnsi="Calibri"/>
                <w:b/>
                <w:color w:val="FFFFFF"/>
                <w:sz w:val="13"/>
              </w:rPr>
              <w:t>Field Before</w:t>
            </w:r>
          </w:p>
        </w:tc>
        <w:tc>
          <w:tcPr>
            <w:tcW w:type="dxa" w:w="3475"/>
            <w:vAlign w:val="center"/>
            <w:shd w:fill="334155" w:val="clear"/>
          </w:tcPr>
          <w:p>
            <w:pPr>
              <w:spacing w:before="20" w:after="20"/>
              <w:jc w:val="center"/>
            </w:pPr>
            <w:r>
              <w:rPr>
                <w:rFonts w:ascii="Calibri" w:hAnsi="Calibri"/>
                <w:b/>
                <w:color w:val="FFFFFF"/>
                <w:sz w:val="13"/>
              </w:rPr>
              <w:t>Field After</w:t>
            </w:r>
          </w:p>
        </w:tc>
        <w:tc>
          <w:tcPr>
            <w:tcW w:type="dxa" w:w="3475"/>
            <w:vAlign w:val="center"/>
            <w:shd w:fill="334155" w:val="clear"/>
          </w:tcPr>
          <w:p>
            <w:pPr>
              <w:spacing w:before="20" w:after="20"/>
              <w:jc w:val="center"/>
            </w:pPr>
            <w:r>
              <w:rPr>
                <w:rFonts w:ascii="Calibri" w:hAnsi="Calibri"/>
                <w:b/>
                <w:color w:val="FFFFFF"/>
                <w:sz w:val="13"/>
              </w:rPr>
              <w:t>Effect</w:t>
            </w:r>
          </w:p>
        </w:tc>
      </w:tr>
      <w:tr>
        <w:tc>
          <w:tcPr>
            <w:tcW w:type="dxa" w:w="1584"/>
            <w:shd w:fill="FFFFFF" w:val="clear"/>
            <w:vAlign w:val="center"/>
          </w:tcPr>
          <w:p>
            <w:pPr>
              <w:spacing w:before="20" w:after="20"/>
              <w:jc w:val="left"/>
            </w:pPr>
            <w:r>
              <w:rPr>
                <w:rFonts w:ascii="Calibri" w:hAnsi="Calibri"/>
                <w:color w:val="333333"/>
                <w:sz w:val="12"/>
              </w:rPr>
              <w:t>status='ai'</w:t>
            </w:r>
          </w:p>
        </w:tc>
        <w:tc>
          <w:tcPr>
            <w:tcW w:type="dxa" w:w="2016"/>
            <w:shd w:fill="FFFFFF" w:val="clear"/>
            <w:vAlign w:val="center"/>
          </w:tcPr>
          <w:p>
            <w:pPr>
              <w:spacing w:before="20" w:after="20"/>
              <w:jc w:val="left"/>
            </w:pPr>
            <w:r>
              <w:rPr>
                <w:rFonts w:ascii="Calibri" w:hAnsi="Calibri"/>
                <w:color w:val="333333"/>
                <w:sz w:val="12"/>
              </w:rPr>
              <w:t>status='human'</w:t>
            </w:r>
          </w:p>
        </w:tc>
        <w:tc>
          <w:tcPr>
            <w:tcW w:type="dxa" w:w="3888"/>
            <w:shd w:fill="FFFFFF" w:val="clear"/>
            <w:vAlign w:val="center"/>
          </w:tcPr>
          <w:p>
            <w:pPr>
              <w:spacing w:before="20" w:after="20"/>
              <w:jc w:val="left"/>
            </w:pPr>
            <w:r>
              <w:rPr>
                <w:rFonts w:ascii="Calibri" w:hAnsi="Calibri"/>
                <w:color w:val="333333"/>
                <w:sz w:val="12"/>
              </w:rPr>
              <w:t>List badge changes from orange AI to blue Assigned (renderStatusBadge). Stats: ai count -1, assigned +1.</w:t>
            </w:r>
          </w:p>
        </w:tc>
      </w:tr>
      <w:tr>
        <w:tc>
          <w:tcPr>
            <w:tcW w:type="dxa" w:w="1584"/>
            <w:shd w:fill="F7F7F5" w:val="clear"/>
            <w:vAlign w:val="center"/>
          </w:tcPr>
          <w:p>
            <w:pPr>
              <w:spacing w:before="20" w:after="20"/>
              <w:jc w:val="left"/>
            </w:pPr>
            <w:r>
              <w:rPr>
                <w:rFonts w:ascii="Calibri" w:hAnsi="Calibri"/>
                <w:color w:val="333333"/>
                <w:sz w:val="12"/>
              </w:rPr>
              <w:t>assignee='Xia AI'</w:t>
            </w:r>
          </w:p>
        </w:tc>
        <w:tc>
          <w:tcPr>
            <w:tcW w:type="dxa" w:w="2016"/>
            <w:shd w:fill="F7F7F5" w:val="clear"/>
            <w:vAlign w:val="center"/>
          </w:tcPr>
          <w:p>
            <w:pPr>
              <w:spacing w:before="20" w:after="20"/>
              <w:jc w:val="left"/>
            </w:pPr>
            <w:r>
              <w:rPr>
                <w:rFonts w:ascii="Calibri" w:hAnsi="Calibri"/>
                <w:color w:val="333333"/>
                <w:sz w:val="12"/>
              </w:rPr>
              <w:t>assignee='Alex Rivera' (agent name)</w:t>
            </w:r>
          </w:p>
        </w:tc>
        <w:tc>
          <w:tcPr>
            <w:tcW w:type="dxa" w:w="3888"/>
            <w:shd w:fill="F7F7F5" w:val="clear"/>
            <w:vAlign w:val="center"/>
          </w:tcPr>
          <w:p>
            <w:pPr>
              <w:spacing w:before="20" w:after="20"/>
              <w:jc w:val="left"/>
            </w:pPr>
            <w:r>
              <w:rPr>
                <w:rFonts w:ascii="Calibri" w:hAnsi="Calibri"/>
                <w:color w:val="333333"/>
                <w:sz w:val="12"/>
              </w:rPr>
              <w:t>Header shows new assignee in dropdown (182), list row assignee update.</w:t>
            </w:r>
          </w:p>
        </w:tc>
      </w:tr>
      <w:tr>
        <w:tc>
          <w:tcPr>
            <w:tcW w:type="dxa" w:w="1584"/>
            <w:shd w:fill="FFFFFF" w:val="clear"/>
            <w:vAlign w:val="center"/>
          </w:tcPr>
          <w:p>
            <w:pPr>
              <w:spacing w:before="20" w:after="20"/>
              <w:jc w:val="left"/>
            </w:pPr>
            <w:r>
              <w:rPr>
                <w:rFonts w:ascii="Calibri" w:hAnsi="Calibri"/>
                <w:color w:val="333333"/>
                <w:sz w:val="12"/>
              </w:rPr>
              <w:t>ai_status='active'</w:t>
            </w:r>
          </w:p>
        </w:tc>
        <w:tc>
          <w:tcPr>
            <w:tcW w:type="dxa" w:w="2016"/>
            <w:shd w:fill="FFFFFF" w:val="clear"/>
            <w:vAlign w:val="center"/>
          </w:tcPr>
          <w:p>
            <w:pPr>
              <w:spacing w:before="20" w:after="20"/>
              <w:jc w:val="left"/>
            </w:pPr>
            <w:r>
              <w:rPr>
                <w:rFonts w:ascii="Calibri" w:hAnsi="Calibri"/>
                <w:color w:val="333333"/>
                <w:sz w:val="12"/>
              </w:rPr>
              <w:t>ai_status='paused'</w:t>
            </w:r>
          </w:p>
        </w:tc>
        <w:tc>
          <w:tcPr>
            <w:tcW w:type="dxa" w:w="3888"/>
            <w:shd w:fill="FFFFFF" w:val="clear"/>
            <w:vAlign w:val="center"/>
          </w:tcPr>
          <w:p>
            <w:pPr>
              <w:spacing w:before="20" w:after="20"/>
              <w:jc w:val="left"/>
            </w:pPr>
            <w:r>
              <w:rPr>
                <w:rFonts w:ascii="Calibri" w:hAnsi="Calibri"/>
                <w:color w:val="333333"/>
                <w:sz w:val="12"/>
              </w:rPr>
              <w:t>Header banner flips: 'AI Autonomous...' orange pulse → 'Human Mode: Assigned to X. AI paused' blue dot (258). Take Over button replaced by Return to AI orange pill (166).</w:t>
            </w:r>
          </w:p>
        </w:tc>
      </w:tr>
      <w:tr>
        <w:tc>
          <w:tcPr>
            <w:tcW w:type="dxa" w:w="1584"/>
            <w:shd w:fill="F7F7F5" w:val="clear"/>
            <w:vAlign w:val="center"/>
          </w:tcPr>
          <w:p>
            <w:pPr>
              <w:spacing w:before="20" w:after="20"/>
              <w:jc w:val="left"/>
            </w:pPr>
            <w:r>
              <w:rPr>
                <w:rFonts w:ascii="Calibri" w:hAnsi="Calibri"/>
                <w:color w:val="333333"/>
                <w:sz w:val="12"/>
              </w:rPr>
              <w:t>needs_attention maybe 1</w:t>
            </w:r>
          </w:p>
        </w:tc>
        <w:tc>
          <w:tcPr>
            <w:tcW w:type="dxa" w:w="2016"/>
            <w:shd w:fill="F7F7F5" w:val="clear"/>
            <w:vAlign w:val="center"/>
          </w:tcPr>
          <w:p>
            <w:pPr>
              <w:spacing w:before="20" w:after="20"/>
              <w:jc w:val="left"/>
            </w:pPr>
            <w:r>
              <w:rPr>
                <w:rFonts w:ascii="Calibri" w:hAnsi="Calibri"/>
                <w:color w:val="333333"/>
                <w:sz w:val="12"/>
              </w:rPr>
              <w:t>needs_attention=0</w:t>
            </w:r>
          </w:p>
        </w:tc>
        <w:tc>
          <w:tcPr>
            <w:tcW w:type="dxa" w:w="3888"/>
            <w:shd w:fill="F7F7F5" w:val="clear"/>
            <w:vAlign w:val="center"/>
          </w:tcPr>
          <w:p>
            <w:pPr>
              <w:spacing w:before="20" w:after="20"/>
              <w:jc w:val="left"/>
            </w:pPr>
            <w:r>
              <w:rPr>
                <w:rFonts w:ascii="Calibri" w:hAnsi="Calibri"/>
                <w:color w:val="333333"/>
                <w:sz w:val="12"/>
              </w:rPr>
              <w:t>Red banner disappears from list row.</w:t>
            </w:r>
          </w:p>
        </w:tc>
      </w:tr>
      <w:tr>
        <w:tc>
          <w:tcPr>
            <w:tcW w:type="dxa" w:w="1584"/>
            <w:shd w:fill="FFFFFF" w:val="clear"/>
            <w:vAlign w:val="center"/>
          </w:tcPr>
          <w:p>
            <w:pPr>
              <w:spacing w:before="20" w:after="20"/>
              <w:jc w:val="left"/>
            </w:pPr>
            <w:r>
              <w:rPr>
                <w:rFonts w:ascii="Calibri" w:hAnsi="Calibri"/>
                <w:color w:val="333333"/>
                <w:sz w:val="12"/>
              </w:rPr>
              <w:t>messages</w:t>
            </w:r>
          </w:p>
        </w:tc>
        <w:tc>
          <w:tcPr>
            <w:tcW w:type="dxa" w:w="2016"/>
            <w:shd w:fill="FFFFFF" w:val="clear"/>
            <w:vAlign w:val="center"/>
          </w:tcPr>
          <w:p>
            <w:pPr>
              <w:spacing w:before="20" w:after="20"/>
              <w:jc w:val="left"/>
            </w:pPr>
            <w:r>
              <w:rPr>
                <w:rFonts w:ascii="Calibri" w:hAnsi="Calibri"/>
                <w:color w:val="333333"/>
                <w:sz w:val="12"/>
              </w:rPr>
              <w:t>new system message appended</w:t>
            </w:r>
          </w:p>
        </w:tc>
        <w:tc>
          <w:tcPr>
            <w:tcW w:type="dxa" w:w="3888"/>
            <w:shd w:fill="FFFFFF" w:val="clear"/>
            <w:vAlign w:val="center"/>
          </w:tcPr>
          <w:p>
            <w:pPr>
              <w:spacing w:before="20" w:after="20"/>
              <w:jc w:val="left"/>
            </w:pPr>
            <w:r>
              <w:rPr>
                <w:rFonts w:ascii="Calibri" w:hAnsi="Calibri"/>
                <w:color w:val="333333"/>
                <w:sz w:val="12"/>
              </w:rPr>
              <w:t>Center pill 'Conversation handed over to X. AI auto-reply paused.' (285)</w:t>
            </w:r>
          </w:p>
        </w:tc>
      </w:tr>
    </w:tbl>
    <w:p>
      <w:pPr>
        <w:spacing w:after="40"/>
      </w:pP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(during POST)</w:t>
            </w:r>
          </w:p>
        </w:tc>
        <w:tc>
          <w:tcPr>
            <w:tcW w:type="dxa" w:w="6912"/>
            <w:shd w:fill="FFFFFF" w:val="clear"/>
            <w:vAlign w:val="center"/>
          </w:tcPr>
          <w:p>
            <w:pPr>
              <w:spacing w:before="20" w:after="20"/>
              <w:jc w:val="left"/>
            </w:pPr>
            <w:r>
              <w:rPr>
                <w:rFonts w:ascii="Calibri" w:hAnsi="Calibri"/>
                <w:color w:val="333333"/>
                <w:sz w:val="12"/>
              </w:rPr>
              <w:t>No spinner currently on Take Over button (InboxLayout handleTakeover no isSending state). Button remains clickable → risk double click. Recommend disable with Loader2 while pending.</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Optimistic update + system pill + header/banner/button flip. Also fetchConversations via SSE will eventually refresh but immediate UI is optimistic.</w:t>
            </w:r>
          </w:p>
        </w:tc>
      </w:tr>
      <w:tr>
        <w:tc>
          <w:tcPr>
            <w:tcW w:type="dxa" w:w="1296"/>
            <w:shd w:fill="FFFFFF" w:val="clear"/>
            <w:vAlign w:val="center"/>
          </w:tcPr>
          <w:p>
            <w:pPr>
              <w:spacing w:before="20" w:after="20"/>
              <w:jc w:val="left"/>
            </w:pPr>
            <w:r>
              <w:rPr>
                <w:rFonts w:ascii="Calibri" w:hAnsi="Calibri"/>
                <w:color w:val="333333"/>
                <w:sz w:val="12"/>
              </w:rPr>
              <w:t>Error (401/404/500)</w:t>
            </w:r>
          </w:p>
        </w:tc>
        <w:tc>
          <w:tcPr>
            <w:tcW w:type="dxa" w:w="6912"/>
            <w:shd w:fill="FFFFFF" w:val="clear"/>
            <w:vAlign w:val="center"/>
          </w:tcPr>
          <w:p>
            <w:pPr>
              <w:spacing w:before="20" w:after="20"/>
              <w:jc w:val="left"/>
            </w:pPr>
            <w:r>
              <w:rPr>
                <w:rFonts w:ascii="Calibri" w:hAnsi="Calibri"/>
                <w:color w:val="333333"/>
                <w:sz w:val="12"/>
              </w:rPr>
              <w:t>No error banner currently; catch logs only (InboxLayout 240 checks if res.ok, else silent). Recommend show red alert 'Failed to take over' and keep ai state.</w:t>
            </w:r>
          </w:p>
        </w:tc>
      </w:tr>
      <w:tr>
        <w:tc>
          <w:tcPr>
            <w:tcW w:type="dxa" w:w="1296"/>
            <w:shd w:fill="F7F7F5" w:val="clear"/>
            <w:vAlign w:val="center"/>
          </w:tcPr>
          <w:p>
            <w:pPr>
              <w:spacing w:before="20" w:after="20"/>
              <w:jc w:val="left"/>
            </w:pPr>
            <w:r>
              <w:rPr>
                <w:rFonts w:ascii="Calibri" w:hAnsi="Calibri"/>
                <w:color w:val="333333"/>
                <w:sz w:val="12"/>
              </w:rPr>
              <w:t>Empty (no conversation selected)</w:t>
            </w:r>
          </w:p>
        </w:tc>
        <w:tc>
          <w:tcPr>
            <w:tcW w:type="dxa" w:w="6912"/>
            <w:shd w:fill="F7F7F5" w:val="clear"/>
            <w:vAlign w:val="center"/>
          </w:tcPr>
          <w:p>
            <w:pPr>
              <w:spacing w:before="20" w:after="20"/>
              <w:jc w:val="left"/>
            </w:pPr>
            <w:r>
              <w:rPr>
                <w:rFonts w:ascii="Calibri" w:hAnsi="Calibri"/>
                <w:color w:val="333333"/>
                <w:sz w:val="12"/>
              </w:rPr>
              <w:t>Guard if !selectedId return (226) → no API call, silent.</w:t>
            </w:r>
          </w:p>
        </w:tc>
      </w:tr>
      <w:tr>
        <w:tc>
          <w:tcPr>
            <w:tcW w:type="dxa" w:w="1296"/>
            <w:shd w:fill="FFFFFF" w:val="clear"/>
            <w:vAlign w:val="center"/>
          </w:tcPr>
          <w:p>
            <w:pPr>
              <w:spacing w:before="20" w:after="20"/>
              <w:jc w:val="left"/>
            </w:pPr>
            <w:r>
              <w:rPr>
                <w:rFonts w:ascii="Calibri" w:hAnsi="Calibri"/>
                <w:color w:val="333333"/>
                <w:sz w:val="12"/>
              </w:rPr>
              <w:t>Conflict (already human)</w:t>
            </w:r>
          </w:p>
        </w:tc>
        <w:tc>
          <w:tcPr>
            <w:tcW w:type="dxa" w:w="6912"/>
            <w:shd w:fill="FFFFFF" w:val="clear"/>
            <w:vAlign w:val="center"/>
          </w:tcPr>
          <w:p>
            <w:pPr>
              <w:spacing w:before="20" w:after="20"/>
              <w:jc w:val="left"/>
            </w:pPr>
            <w:r>
              <w:rPr>
                <w:rFonts w:ascii="Calibri" w:hAnsi="Calibri"/>
                <w:color w:val="333333"/>
                <w:sz w:val="12"/>
              </w:rPr>
              <w:t>If status already human, backend still sets human again (no check). No error, idempotent. Frontend shows Return button already, so click not visible.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448"/>
        <w:gridCol w:w="5760"/>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448"/>
            <w:shd w:fill="FFFFFF" w:val="clear"/>
            <w:vAlign w:val="center"/>
          </w:tcPr>
          <w:p>
            <w:pPr>
              <w:spacing w:before="20" w:after="20"/>
              <w:jc w:val="left"/>
            </w:pPr>
            <w:r>
              <w:rPr>
                <w:rFonts w:ascii="Calibri" w:hAnsi="Calibri"/>
                <w:color w:val="333333"/>
                <w:sz w:val="12"/>
              </w:rPr>
              <w:t>Double-click Take Over (race)</w:t>
            </w:r>
          </w:p>
        </w:tc>
        <w:tc>
          <w:tcPr>
            <w:tcW w:type="dxa" w:w="5760"/>
            <w:shd w:fill="FFFFFF" w:val="clear"/>
            <w:vAlign w:val="center"/>
          </w:tcPr>
          <w:p>
            <w:pPr>
              <w:spacing w:before="20" w:after="20"/>
              <w:jc w:val="left"/>
            </w:pPr>
            <w:r>
              <w:rPr>
                <w:rFonts w:ascii="Calibri" w:hAnsi="Calibri"/>
                <w:color w:val="333333"/>
                <w:sz w:val="12"/>
              </w:rPr>
              <w:t>Two POSTs → both UPDATE same row, two system messages inserted → duplicate pills. Mitigate by disabling button after first click until response.</w:t>
            </w:r>
          </w:p>
        </w:tc>
      </w:tr>
      <w:tr>
        <w:tc>
          <w:tcPr>
            <w:tcW w:type="dxa" w:w="2448"/>
            <w:shd w:fill="F7F7F5" w:val="clear"/>
            <w:vAlign w:val="center"/>
          </w:tcPr>
          <w:p>
            <w:pPr>
              <w:spacing w:before="20" w:after="20"/>
              <w:jc w:val="left"/>
            </w:pPr>
            <w:r>
              <w:rPr>
                <w:rFonts w:ascii="Calibri" w:hAnsi="Calibri"/>
                <w:color w:val="333333"/>
                <w:sz w:val="12"/>
              </w:rPr>
              <w:t>Takeover while AI is mid-reply (webhook race)</w:t>
            </w:r>
          </w:p>
        </w:tc>
        <w:tc>
          <w:tcPr>
            <w:tcW w:type="dxa" w:w="5760"/>
            <w:shd w:fill="F7F7F5" w:val="clear"/>
            <w:vAlign w:val="center"/>
          </w:tcPr>
          <w:p>
            <w:pPr>
              <w:spacing w:before="20" w:after="20"/>
              <w:jc w:val="left"/>
            </w:pPr>
            <w:r>
              <w:rPr>
                <w:rFonts w:ascii="Calibri" w:hAnsi="Calibri"/>
                <w:color w:val="333333"/>
                <w:sz w:val="12"/>
              </w:rPr>
              <w:t>AI auto-reply may insert after takeover's paused flag. Need to check ai_status before AI insert or cancel in-flight. Current code doesn't prevent.</w:t>
            </w:r>
          </w:p>
        </w:tc>
      </w:tr>
      <w:tr>
        <w:tc>
          <w:tcPr>
            <w:tcW w:type="dxa" w:w="2448"/>
            <w:shd w:fill="FFFFFF" w:val="clear"/>
            <w:vAlign w:val="center"/>
          </w:tcPr>
          <w:p>
            <w:pPr>
              <w:spacing w:before="20" w:after="20"/>
              <w:jc w:val="left"/>
            </w:pPr>
            <w:r>
              <w:rPr>
                <w:rFonts w:ascii="Calibri" w:hAnsi="Calibri"/>
                <w:color w:val="333333"/>
                <w:sz w:val="12"/>
              </w:rPr>
              <w:t>Agent clicks Take Over but already assigned to another agent</w:t>
            </w:r>
          </w:p>
        </w:tc>
        <w:tc>
          <w:tcPr>
            <w:tcW w:type="dxa" w:w="5760"/>
            <w:shd w:fill="FFFFFF" w:val="clear"/>
            <w:vAlign w:val="center"/>
          </w:tcPr>
          <w:p>
            <w:pPr>
              <w:spacing w:before="20" w:after="20"/>
              <w:jc w:val="left"/>
            </w:pPr>
            <w:r>
              <w:rPr>
                <w:rFonts w:ascii="Calibri" w:hAnsi="Calibri"/>
                <w:color w:val="333333"/>
                <w:sz w:val="12"/>
              </w:rPr>
              <w:t>Overwrite assignee to new agent (UPDATE assignee=req.user.name). No conflict warning. Consider showing 'Currently assigned to Alex - take over anyway?' confirm.</w:t>
            </w:r>
          </w:p>
        </w:tc>
      </w:tr>
      <w:tr>
        <w:tc>
          <w:tcPr>
            <w:tcW w:type="dxa" w:w="2448"/>
            <w:shd w:fill="F7F7F5" w:val="clear"/>
            <w:vAlign w:val="center"/>
          </w:tcPr>
          <w:p>
            <w:pPr>
              <w:spacing w:before="20" w:after="20"/>
              <w:jc w:val="left"/>
            </w:pPr>
            <w:r>
              <w:rPr>
                <w:rFonts w:ascii="Calibri" w:hAnsi="Calibri"/>
                <w:color w:val="333333"/>
                <w:sz w:val="12"/>
              </w:rPr>
              <w:t>Network fails after DB update but before SSE broadcast</w:t>
            </w:r>
          </w:p>
        </w:tc>
        <w:tc>
          <w:tcPr>
            <w:tcW w:type="dxa" w:w="5760"/>
            <w:shd w:fill="F7F7F5" w:val="clear"/>
            <w:vAlign w:val="center"/>
          </w:tcPr>
          <w:p>
            <w:pPr>
              <w:spacing w:before="20" w:after="20"/>
              <w:jc w:val="left"/>
            </w:pPr>
            <w:r>
              <w:rPr>
                <w:rFonts w:ascii="Calibri" w:hAnsi="Calibri"/>
                <w:color w:val="333333"/>
                <w:sz w:val="12"/>
              </w:rPr>
              <w:t>DB already committed, but SSE not sent → other tabs won't know until next poll/fetch. Client that did takeover already optimistically updated, so at least one tab correct. Recommend ensure broadcast after commit with retry.</w:t>
            </w:r>
          </w:p>
        </w:tc>
      </w:tr>
      <w:tr>
        <w:tc>
          <w:tcPr>
            <w:tcW w:type="dxa" w:w="2448"/>
            <w:shd w:fill="FFFFFF" w:val="clear"/>
            <w:vAlign w:val="center"/>
          </w:tcPr>
          <w:p>
            <w:pPr>
              <w:spacing w:before="20" w:after="20"/>
              <w:jc w:val="left"/>
            </w:pPr>
            <w:r>
              <w:rPr>
                <w:rFonts w:ascii="Calibri" w:hAnsi="Calibri"/>
                <w:color w:val="333333"/>
                <w:sz w:val="12"/>
              </w:rPr>
              <w:t>Takeover on resolved conversation</w:t>
            </w:r>
          </w:p>
        </w:tc>
        <w:tc>
          <w:tcPr>
            <w:tcW w:type="dxa" w:w="5760"/>
            <w:shd w:fill="FFFFFF" w:val="clear"/>
            <w:vAlign w:val="center"/>
          </w:tcPr>
          <w:p>
            <w:pPr>
              <w:spacing w:before="20" w:after="20"/>
              <w:jc w:val="left"/>
            </w:pPr>
            <w:r>
              <w:rPr>
                <w:rFonts w:ascii="Calibri" w:hAnsi="Calibri"/>
                <w:color w:val="333333"/>
                <w:sz w:val="12"/>
              </w:rPr>
              <w:t>Allowed? Backend no check status. Would change resolved → human, reopen effectively. Maybe restrict to ai/open/waiting only. Add validation 400 if status resolved/closed.</w:t>
            </w:r>
          </w:p>
        </w:tc>
      </w:tr>
    </w:tbl>
    <w:p>
      <w:pPr>
        <w:spacing w:after="40"/>
      </w:pPr>
    </w:p>
    <w:p>
      <w:pPr>
        <w:pStyle w:val="Heading1"/>
        <w:spacing w:before="240" w:after="60"/>
        <w:pBdr>
          <w:bottom w:val="single" w:sz="6" w:space="1" w:color="FF8A2A"/>
        </w:pBdr>
      </w:pPr>
      <w:r>
        <w:rPr>
          <w:rFonts w:ascii="Calibri" w:hAnsi="Calibri"/>
          <w:b/>
          <w:color w:val="171717"/>
          <w:sz w:val="22"/>
        </w:rPr>
        <w:t>9. Return Conversation to AI Flow</w:t>
      </w:r>
    </w:p>
    <w:p>
      <w:pPr>
        <w:spacing w:after="60"/>
        <w:jc w:val="left"/>
        <w:shd w:val="clear" w:fill="FFF0E5"/>
      </w:pPr>
      <w:r>
        <w:rPr>
          <w:rFonts w:ascii="Calibri" w:hAnsi="Calibri"/>
          <w:b/>
          <w:color w:val="FFFFFF"/>
          <w:sz w:val="13"/>
        </w:rPr>
        <w:t xml:space="preserve">  Button: 'Return to AI' (peach) when !isAIActive | API: POST /api/inbox/conversations/:id/return-to-ai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Agent has handled query, wants AI to resume autonomous replies. Conversation currently status='human' ai_status='paused' (human handling).</w:t>
      </w:r>
    </w:p>
    <w:p>
      <w:pPr>
        <w:pStyle w:val="ListBullet"/>
        <w:spacing w:after="20"/>
      </w:pPr>
      <w:r>
        <w:rPr>
          <w:rFonts w:ascii="Calibri" w:hAnsi="Calibri"/>
          <w:sz w:val="16"/>
        </w:rPr>
        <w:t>Header shows Human Mode blue (258) and button 'Return to AI' (166) with RotateCcw icon.</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872"/>
        <w:gridCol w:w="4752"/>
      </w:tblGrid>
      <w:tr>
        <w:tc>
          <w:tcPr>
            <w:tcW w:type="dxa" w:w="3475"/>
            <w:vAlign w:val="center"/>
            <w:shd w:fill="171717" w:val="clear"/>
          </w:tcPr>
          <w:p>
            <w:pPr>
              <w:spacing w:before="20" w:after="20"/>
              <w:jc w:val="center"/>
            </w:pPr>
            <w:r>
              <w:rPr>
                <w:rFonts w:ascii="Calibri" w:hAnsi="Calibri"/>
                <w:b/>
                <w:color w:val="FFFFFF"/>
                <w:sz w:val="13"/>
              </w:rPr>
              <w:t>Step</w:t>
            </w:r>
          </w:p>
        </w:tc>
        <w:tc>
          <w:tcPr>
            <w:tcW w:type="dxa" w:w="3475"/>
            <w:vAlign w:val="center"/>
            <w:shd w:fill="171717" w:val="clear"/>
          </w:tcPr>
          <w:p>
            <w:pPr>
              <w:spacing w:before="20" w:after="20"/>
              <w:jc w:val="center"/>
            </w:pPr>
            <w:r>
              <w:rPr>
                <w:rFonts w:ascii="Calibri" w:hAnsi="Calibri"/>
                <w:b/>
                <w:color w:val="FFFFFF"/>
                <w:sz w:val="13"/>
              </w:rPr>
              <w:t>User Does</w:t>
            </w:r>
          </w:p>
        </w:tc>
        <w:tc>
          <w:tcPr>
            <w:tcW w:type="dxa" w:w="3475"/>
            <w:vAlign w:val="center"/>
            <w:shd w:fill="171717"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Review</w:t>
            </w:r>
          </w:p>
        </w:tc>
        <w:tc>
          <w:tcPr>
            <w:tcW w:type="dxa" w:w="1872"/>
            <w:shd w:fill="FFFFFF" w:val="clear"/>
            <w:vAlign w:val="center"/>
          </w:tcPr>
          <w:p>
            <w:pPr>
              <w:spacing w:before="20" w:after="20"/>
              <w:jc w:val="left"/>
            </w:pPr>
            <w:r>
              <w:rPr>
                <w:rFonts w:ascii="Calibri" w:hAnsi="Calibri"/>
                <w:color w:val="333333"/>
                <w:sz w:val="12"/>
              </w:rPr>
              <w:t>Ensure customer issue resolved or AI can resume (e.g., order updated, answer provided).</w:t>
            </w:r>
          </w:p>
        </w:tc>
        <w:tc>
          <w:tcPr>
            <w:tcW w:type="dxa" w:w="475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2. Click Return to AI</w:t>
            </w:r>
          </w:p>
        </w:tc>
        <w:tc>
          <w:tcPr>
            <w:tcW w:type="dxa" w:w="1872"/>
            <w:shd w:fill="F7F7F5" w:val="clear"/>
            <w:vAlign w:val="center"/>
          </w:tcPr>
          <w:p>
            <w:pPr>
              <w:spacing w:before="20" w:after="20"/>
              <w:jc w:val="left"/>
            </w:pPr>
            <w:r>
              <w:rPr>
                <w:rFonts w:ascii="Calibri" w:hAnsi="Calibri"/>
                <w:color w:val="333333"/>
                <w:sz w:val="12"/>
              </w:rPr>
              <w:t>Click peach pill 'Return to AI' (166) border orange</w:t>
            </w:r>
          </w:p>
        </w:tc>
        <w:tc>
          <w:tcPr>
            <w:tcW w:type="dxa" w:w="4752"/>
            <w:shd w:fill="F7F7F5" w:val="clear"/>
            <w:vAlign w:val="center"/>
          </w:tcPr>
          <w:p>
            <w:pPr>
              <w:spacing w:before="20" w:after="20"/>
              <w:jc w:val="left"/>
            </w:pPr>
            <w:r>
              <w:rPr>
                <w:rFonts w:ascii="Calibri" w:hAnsi="Calibri"/>
                <w:color w:val="333333"/>
                <w:sz w:val="12"/>
              </w:rPr>
              <w:t>Visible only when !isAIActive (165 else branch)</w:t>
            </w:r>
          </w:p>
        </w:tc>
      </w:tr>
      <w:tr>
        <w:tc>
          <w:tcPr>
            <w:tcW w:type="dxa" w:w="864"/>
            <w:shd w:fill="FFFFFF" w:val="clear"/>
            <w:vAlign w:val="center"/>
          </w:tcPr>
          <w:p>
            <w:pPr>
              <w:spacing w:before="20" w:after="20"/>
              <w:jc w:val="left"/>
            </w:pPr>
            <w:r>
              <w:rPr>
                <w:rFonts w:ascii="Calibri" w:hAnsi="Calibri"/>
                <w:color w:val="333333"/>
                <w:sz w:val="12"/>
              </w:rPr>
              <w:t>3. Confirm (if added)</w:t>
            </w:r>
          </w:p>
        </w:tc>
        <w:tc>
          <w:tcPr>
            <w:tcW w:type="dxa" w:w="1872"/>
            <w:shd w:fill="FFFFFF" w:val="clear"/>
            <w:vAlign w:val="center"/>
          </w:tcPr>
          <w:p>
            <w:pPr>
              <w:spacing w:before="20" w:after="20"/>
              <w:jc w:val="left"/>
            </w:pPr>
            <w:r>
              <w:rPr>
                <w:rFonts w:ascii="Calibri" w:hAnsi="Calibri"/>
                <w:color w:val="333333"/>
                <w:sz w:val="12"/>
              </w:rPr>
              <w:t>Currently no confirm modal. Recommend: 'AI will resume auto-replies. Continue?'</w:t>
            </w:r>
          </w:p>
        </w:tc>
        <w:tc>
          <w:tcPr>
            <w:tcW w:type="dxa" w:w="4752"/>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pStyle w:val="ListBullet"/>
        <w:spacing w:after="20"/>
      </w:pPr>
      <w:r>
        <w:rPr>
          <w:rFonts w:ascii="Calibri" w:hAnsi="Calibri"/>
          <w:sz w:val="15"/>
        </w:rPr>
        <w:t>Frontend handleReturnToAI (InboxLayout:243) → POST /api/inbox/conversations/:id/return-to-ai (245) → backend returnToAI (460): UPDATE conversations SET status='ai', assignee='Xia AI', ai_status='active', updated_at=NOW WHERE id=? AND workspace_id=? (471).</w:t>
      </w:r>
    </w:p>
    <w:p>
      <w:pPr>
        <w:pStyle w:val="ListBullet"/>
        <w:spacing w:after="20"/>
      </w:pPr>
      <w:r>
        <w:rPr>
          <w:rFonts w:ascii="Calibri" w:hAnsi="Calibri"/>
          <w:sz w:val="15"/>
        </w:rPr>
        <w:t>INSERT system message 'Conversation returned to Xia AI. AI automated support reactivated.' (477) → systemMsgObj.</w:t>
      </w:r>
    </w:p>
    <w:p>
      <w:pPr>
        <w:pStyle w:val="ListBullet"/>
        <w:spacing w:after="20"/>
      </w:pPr>
      <w:r>
        <w:rPr>
          <w:rFonts w:ascii="Calibri" w:hAnsi="Calibri"/>
          <w:sz w:val="15"/>
        </w:rPr>
        <w:t>Broadcast status_change {status:'ai', assignee:'Xia AI', aiStatus:'active', systemMessage} (495). Return JSON success.</w:t>
      </w:r>
    </w:p>
    <w:p>
      <w:pPr>
        <w:pStyle w:val="ListBullet"/>
        <w:spacing w:after="20"/>
      </w:pPr>
      <w:r>
        <w:rPr>
          <w:rFonts w:ascii="Calibri" w:hAnsi="Calibri"/>
          <w:sz w:val="15"/>
        </w:rPr>
        <w:t>Frontend optimistic: setConversations status ai, assignee Xia AI (250), append systemMessage (254).</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/api/inbox/conversations/:id/return-to-ai</w:t>
        <w:br/>
        <w:t>Success 200: {success:true, status:'ai', assignee:'Xia AI', aiStatus:'active', systemMessage}</w:t>
        <w:br/>
        <w:t>// Opposite of takeover, idempotent.</w:t>
      </w:r>
    </w:p>
    <w:p>
      <w:pPr>
        <w:pStyle w:val="Heading2"/>
        <w:spacing w:before="240" w:after="60"/>
      </w:pPr>
      <w:r>
        <w:rPr>
          <w:rFonts w:ascii="Calibri" w:hAnsi="Calibri"/>
          <w:b/>
          <w:color w:val="171717"/>
          <w:sz w:val="18"/>
        </w:rPr>
        <w:t>State Change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2016"/>
        <w:gridCol w:w="3888"/>
      </w:tblGrid>
      <w:tr>
        <w:tc>
          <w:tcPr>
            <w:tcW w:type="dxa" w:w="3475"/>
            <w:vAlign w:val="center"/>
            <w:shd w:fill="334155" w:val="clear"/>
          </w:tcPr>
          <w:p>
            <w:pPr>
              <w:spacing w:before="20" w:after="20"/>
              <w:jc w:val="center"/>
            </w:pPr>
            <w:r>
              <w:rPr>
                <w:rFonts w:ascii="Calibri" w:hAnsi="Calibri"/>
                <w:b/>
                <w:color w:val="FFFFFF"/>
                <w:sz w:val="13"/>
              </w:rPr>
              <w:t>Before</w:t>
            </w:r>
          </w:p>
        </w:tc>
        <w:tc>
          <w:tcPr>
            <w:tcW w:type="dxa" w:w="3475"/>
            <w:vAlign w:val="center"/>
            <w:shd w:fill="334155" w:val="clear"/>
          </w:tcPr>
          <w:p>
            <w:pPr>
              <w:spacing w:before="20" w:after="20"/>
              <w:jc w:val="center"/>
            </w:pPr>
            <w:r>
              <w:rPr>
                <w:rFonts w:ascii="Calibri" w:hAnsi="Calibri"/>
                <w:b/>
                <w:color w:val="FFFFFF"/>
                <w:sz w:val="13"/>
              </w:rPr>
              <w:t>After</w:t>
            </w:r>
          </w:p>
        </w:tc>
        <w:tc>
          <w:tcPr>
            <w:tcW w:type="dxa" w:w="3475"/>
            <w:vAlign w:val="center"/>
            <w:shd w:fill="334155" w:val="clear"/>
          </w:tcPr>
          <w:p>
            <w:pPr>
              <w:spacing w:before="20" w:after="20"/>
              <w:jc w:val="center"/>
            </w:pPr>
            <w:r>
              <w:rPr>
                <w:rFonts w:ascii="Calibri" w:hAnsi="Calibri"/>
                <w:b/>
                <w:color w:val="FFFFFF"/>
                <w:sz w:val="13"/>
              </w:rPr>
              <w:t>Effect</w:t>
            </w:r>
          </w:p>
        </w:tc>
      </w:tr>
      <w:tr>
        <w:tc>
          <w:tcPr>
            <w:tcW w:type="dxa" w:w="1584"/>
            <w:shd w:fill="FFFFFF" w:val="clear"/>
            <w:vAlign w:val="center"/>
          </w:tcPr>
          <w:p>
            <w:pPr>
              <w:spacing w:before="20" w:after="20"/>
              <w:jc w:val="left"/>
            </w:pPr>
            <w:r>
              <w:rPr>
                <w:rFonts w:ascii="Calibri" w:hAnsi="Calibri"/>
                <w:color w:val="333333"/>
                <w:sz w:val="12"/>
              </w:rPr>
              <w:t>status human</w:t>
            </w:r>
          </w:p>
        </w:tc>
        <w:tc>
          <w:tcPr>
            <w:tcW w:type="dxa" w:w="2016"/>
            <w:shd w:fill="FFFFFF" w:val="clear"/>
            <w:vAlign w:val="center"/>
          </w:tcPr>
          <w:p>
            <w:pPr>
              <w:spacing w:before="20" w:after="20"/>
              <w:jc w:val="left"/>
            </w:pPr>
            <w:r>
              <w:rPr>
                <w:rFonts w:ascii="Calibri" w:hAnsi="Calibri"/>
                <w:color w:val="333333"/>
                <w:sz w:val="12"/>
              </w:rPr>
              <w:t>status ai</w:t>
            </w:r>
          </w:p>
        </w:tc>
        <w:tc>
          <w:tcPr>
            <w:tcW w:type="dxa" w:w="3888"/>
            <w:shd w:fill="FFFFFF" w:val="clear"/>
            <w:vAlign w:val="center"/>
          </w:tcPr>
          <w:p>
            <w:pPr>
              <w:spacing w:before="20" w:after="20"/>
              <w:jc w:val="left"/>
            </w:pPr>
            <w:r>
              <w:rPr>
                <w:rFonts w:ascii="Calibri" w:hAnsi="Calibri"/>
                <w:color w:val="333333"/>
                <w:sz w:val="12"/>
              </w:rPr>
              <w:t>Badge orange AI, stats ai+1, assigned-1</w:t>
            </w:r>
          </w:p>
        </w:tc>
      </w:tr>
      <w:tr>
        <w:tc>
          <w:tcPr>
            <w:tcW w:type="dxa" w:w="1584"/>
            <w:shd w:fill="F7F7F5" w:val="clear"/>
            <w:vAlign w:val="center"/>
          </w:tcPr>
          <w:p>
            <w:pPr>
              <w:spacing w:before="20" w:after="20"/>
              <w:jc w:val="left"/>
            </w:pPr>
            <w:r>
              <w:rPr>
                <w:rFonts w:ascii="Calibri" w:hAnsi="Calibri"/>
                <w:color w:val="333333"/>
                <w:sz w:val="12"/>
              </w:rPr>
              <w:t>assignee Alex Rivera</w:t>
            </w:r>
          </w:p>
        </w:tc>
        <w:tc>
          <w:tcPr>
            <w:tcW w:type="dxa" w:w="2016"/>
            <w:shd w:fill="F7F7F5" w:val="clear"/>
            <w:vAlign w:val="center"/>
          </w:tcPr>
          <w:p>
            <w:pPr>
              <w:spacing w:before="20" w:after="20"/>
              <w:jc w:val="left"/>
            </w:pPr>
            <w:r>
              <w:rPr>
                <w:rFonts w:ascii="Calibri" w:hAnsi="Calibri"/>
                <w:color w:val="333333"/>
                <w:sz w:val="12"/>
              </w:rPr>
              <w:t>assignee Xia AI</w:t>
            </w:r>
          </w:p>
        </w:tc>
        <w:tc>
          <w:tcPr>
            <w:tcW w:type="dxa" w:w="3888"/>
            <w:shd w:fill="F7F7F5" w:val="clear"/>
            <w:vAlign w:val="center"/>
          </w:tcPr>
          <w:p>
            <w:pPr>
              <w:spacing w:before="20" w:after="20"/>
              <w:jc w:val="left"/>
            </w:pPr>
            <w:r>
              <w:rPr>
                <w:rFonts w:ascii="Calibri" w:hAnsi="Calibri"/>
                <w:color w:val="333333"/>
                <w:sz w:val="12"/>
              </w:rPr>
              <w:t>Dropdown shows Xia AI selected (199)</w:t>
            </w:r>
          </w:p>
        </w:tc>
      </w:tr>
      <w:tr>
        <w:tc>
          <w:tcPr>
            <w:tcW w:type="dxa" w:w="1584"/>
            <w:shd w:fill="FFFFFF" w:val="clear"/>
            <w:vAlign w:val="center"/>
          </w:tcPr>
          <w:p>
            <w:pPr>
              <w:spacing w:before="20" w:after="20"/>
              <w:jc w:val="left"/>
            </w:pPr>
            <w:r>
              <w:rPr>
                <w:rFonts w:ascii="Calibri" w:hAnsi="Calibri"/>
                <w:color w:val="333333"/>
                <w:sz w:val="12"/>
              </w:rPr>
              <w:t>ai_status paused</w:t>
            </w:r>
          </w:p>
        </w:tc>
        <w:tc>
          <w:tcPr>
            <w:tcW w:type="dxa" w:w="2016"/>
            <w:shd w:fill="FFFFFF" w:val="clear"/>
            <w:vAlign w:val="center"/>
          </w:tcPr>
          <w:p>
            <w:pPr>
              <w:spacing w:before="20" w:after="20"/>
              <w:jc w:val="left"/>
            </w:pPr>
            <w:r>
              <w:rPr>
                <w:rFonts w:ascii="Calibri" w:hAnsi="Calibri"/>
                <w:color w:val="333333"/>
                <w:sz w:val="12"/>
              </w:rPr>
              <w:t>ai_status active</w:t>
            </w:r>
          </w:p>
        </w:tc>
        <w:tc>
          <w:tcPr>
            <w:tcW w:type="dxa" w:w="3888"/>
            <w:shd w:fill="FFFFFF" w:val="clear"/>
            <w:vAlign w:val="center"/>
          </w:tcPr>
          <w:p>
            <w:pPr>
              <w:spacing w:before="20" w:after="20"/>
              <w:jc w:val="left"/>
            </w:pPr>
            <w:r>
              <w:rPr>
                <w:rFonts w:ascii="Calibri" w:hAnsi="Calibri"/>
                <w:color w:val="333333"/>
                <w:sz w:val="12"/>
              </w:rPr>
              <w:t>Banner flips to 'AI Autonomous Mode' orange pulse (252), button flips to Take Over black</w:t>
            </w:r>
          </w:p>
        </w:tc>
      </w:tr>
      <w:tr>
        <w:tc>
          <w:tcPr>
            <w:tcW w:type="dxa" w:w="1584"/>
            <w:shd w:fill="F7F7F5" w:val="clear"/>
            <w:vAlign w:val="center"/>
          </w:tcPr>
          <w:p>
            <w:pPr>
              <w:spacing w:before="20" w:after="20"/>
              <w:jc w:val="left"/>
            </w:pPr>
            <w:r>
              <w:rPr>
                <w:rFonts w:ascii="Calibri" w:hAnsi="Calibri"/>
                <w:color w:val="333333"/>
                <w:sz w:val="12"/>
              </w:rPr>
              <w:t>messages</w:t>
            </w:r>
          </w:p>
        </w:tc>
        <w:tc>
          <w:tcPr>
            <w:tcW w:type="dxa" w:w="2016"/>
            <w:shd w:fill="F7F7F5" w:val="clear"/>
            <w:vAlign w:val="center"/>
          </w:tcPr>
          <w:p>
            <w:pPr>
              <w:spacing w:before="20" w:after="20"/>
              <w:jc w:val="left"/>
            </w:pPr>
            <w:r>
              <w:rPr>
                <w:rFonts w:ascii="Calibri" w:hAnsi="Calibri"/>
                <w:color w:val="333333"/>
                <w:sz w:val="12"/>
              </w:rPr>
              <w:t>system pill: 'Conversation returned to Xia AI...'</w:t>
            </w:r>
          </w:p>
        </w:tc>
        <w:tc>
          <w:tcPr>
            <w:tcW w:type="dxa" w:w="3888"/>
            <w:shd w:fill="F7F7F5" w:val="clear"/>
            <w:vAlign w:val="center"/>
          </w:tcPr>
          <w:p>
            <w:pPr>
              <w:spacing w:before="20" w:after="20"/>
              <w:jc w:val="left"/>
            </w:pPr>
            <w:r>
              <w:rPr>
                <w:rFonts w:ascii="Calibri" w:hAnsi="Calibri"/>
                <w:color w:val="333333"/>
                <w:sz w:val="12"/>
              </w:rPr>
              <w:t>Center pill</w:t>
            </w:r>
          </w:p>
        </w:tc>
      </w:tr>
    </w:tbl>
    <w:p>
      <w:pPr>
        <w:spacing w:after="40"/>
      </w:pP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Currently no spinner/disabled. Recommend same as takeover.</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Optimistic + system pill + flip. SSE duplicate may cause double pill if not de-duped.</w:t>
            </w:r>
          </w:p>
        </w:tc>
      </w:tr>
      <w:tr>
        <w:tc>
          <w:tcPr>
            <w:tcW w:type="dxa" w:w="1296"/>
            <w:shd w:fill="FFFFFF" w:val="clear"/>
            <w:vAlign w:val="center"/>
          </w:tcPr>
          <w:p>
            <w:pPr>
              <w:spacing w:before="20" w:after="20"/>
              <w:jc w:val="left"/>
            </w:pPr>
            <w:r>
              <w:rPr>
                <w:rFonts w:ascii="Calibri" w:hAnsi="Calibri"/>
                <w:color w:val="333333"/>
                <w:sz w:val="12"/>
              </w:rPr>
              <w:t>Error</w:t>
            </w:r>
          </w:p>
        </w:tc>
        <w:tc>
          <w:tcPr>
            <w:tcW w:type="dxa" w:w="6912"/>
            <w:shd w:fill="FFFFFF" w:val="clear"/>
            <w:vAlign w:val="center"/>
          </w:tcPr>
          <w:p>
            <w:pPr>
              <w:spacing w:before="20" w:after="20"/>
              <w:jc w:val="left"/>
            </w:pPr>
            <w:r>
              <w:rPr>
                <w:rFonts w:ascii="Calibri" w:hAnsi="Calibri"/>
                <w:color w:val="333333"/>
                <w:sz w:val="12"/>
              </w:rPr>
              <w:t>Silent catch, no banner. Recommend red alert 'Failed to return to AI'.</w:t>
            </w:r>
          </w:p>
        </w:tc>
      </w:tr>
      <w:tr>
        <w:tc>
          <w:tcPr>
            <w:tcW w:type="dxa" w:w="1296"/>
            <w:shd w:fill="F7F7F5" w:val="clear"/>
            <w:vAlign w:val="center"/>
          </w:tcPr>
          <w:p>
            <w:pPr>
              <w:spacing w:before="20" w:after="20"/>
              <w:jc w:val="left"/>
            </w:pPr>
            <w:r>
              <w:rPr>
                <w:rFonts w:ascii="Calibri" w:hAnsi="Calibri"/>
                <w:color w:val="333333"/>
                <w:sz w:val="12"/>
              </w:rPr>
              <w:t>Conflict (already ai)</w:t>
            </w:r>
          </w:p>
        </w:tc>
        <w:tc>
          <w:tcPr>
            <w:tcW w:type="dxa" w:w="6912"/>
            <w:shd w:fill="F7F7F5" w:val="clear"/>
            <w:vAlign w:val="center"/>
          </w:tcPr>
          <w:p>
            <w:pPr>
              <w:spacing w:before="20" w:after="20"/>
              <w:jc w:val="left"/>
            </w:pPr>
            <w:r>
              <w:rPr>
                <w:rFonts w:ascii="Calibri" w:hAnsi="Calibri"/>
                <w:color w:val="333333"/>
                <w:sz w:val="12"/>
              </w:rPr>
              <w:t>Idempotent, no error. Button not visible when already ai, so not reachable.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448"/>
        <w:gridCol w:w="5760"/>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448"/>
            <w:shd w:fill="FFFFFF" w:val="clear"/>
            <w:vAlign w:val="center"/>
          </w:tcPr>
          <w:p>
            <w:pPr>
              <w:spacing w:before="20" w:after="20"/>
              <w:jc w:val="left"/>
            </w:pPr>
            <w:r>
              <w:rPr>
                <w:rFonts w:ascii="Calibri" w:hAnsi="Calibri"/>
                <w:color w:val="333333"/>
                <w:sz w:val="12"/>
              </w:rPr>
              <w:t>Return to AI while customer waiting for human (needsAttention)</w:t>
            </w:r>
          </w:p>
        </w:tc>
        <w:tc>
          <w:tcPr>
            <w:tcW w:type="dxa" w:w="5760"/>
            <w:shd w:fill="FFFFFF" w:val="clear"/>
            <w:vAlign w:val="center"/>
          </w:tcPr>
          <w:p>
            <w:pPr>
              <w:spacing w:before="20" w:after="20"/>
              <w:jc w:val="left"/>
            </w:pPr>
            <w:r>
              <w:rPr>
                <w:rFonts w:ascii="Calibri" w:hAnsi="Calibri"/>
                <w:color w:val="333333"/>
                <w:sz w:val="12"/>
              </w:rPr>
              <w:t>Needs attention will be 0? Return does not set needs_attention; currently keeps as is (only takeover clears). Might still show red banner even after return. Should reset needs_attention=0 on return as well.</w:t>
            </w:r>
          </w:p>
        </w:tc>
      </w:tr>
      <w:tr>
        <w:tc>
          <w:tcPr>
            <w:tcW w:type="dxa" w:w="2448"/>
            <w:shd w:fill="F7F7F5" w:val="clear"/>
            <w:vAlign w:val="center"/>
          </w:tcPr>
          <w:p>
            <w:pPr>
              <w:spacing w:before="20" w:after="20"/>
              <w:jc w:val="left"/>
            </w:pPr>
            <w:r>
              <w:rPr>
                <w:rFonts w:ascii="Calibri" w:hAnsi="Calibri"/>
                <w:color w:val="333333"/>
                <w:sz w:val="12"/>
              </w:rPr>
              <w:t>Return then customer immediately sends message → AI auto-replies inappropriately</w:t>
            </w:r>
          </w:p>
        </w:tc>
        <w:tc>
          <w:tcPr>
            <w:tcW w:type="dxa" w:w="5760"/>
            <w:shd w:fill="F7F7F5" w:val="clear"/>
            <w:vAlign w:val="center"/>
          </w:tcPr>
          <w:p>
            <w:pPr>
              <w:spacing w:before="20" w:after="20"/>
              <w:jc w:val="left"/>
            </w:pPr>
            <w:r>
              <w:rPr>
                <w:rFonts w:ascii="Calibri" w:hAnsi="Calibri"/>
                <w:color w:val="333333"/>
                <w:sz w:val="12"/>
              </w:rPr>
              <w:t>Since ai_status active, AI will auto-reply. If handoff conditions still true (e.g., customer still angry), AI may again escalate. That's intended loop.</w:t>
            </w:r>
          </w:p>
        </w:tc>
      </w:tr>
      <w:tr>
        <w:tc>
          <w:tcPr>
            <w:tcW w:type="dxa" w:w="2448"/>
            <w:shd w:fill="FFFFFF" w:val="clear"/>
            <w:vAlign w:val="center"/>
          </w:tcPr>
          <w:p>
            <w:pPr>
              <w:spacing w:before="20" w:after="20"/>
              <w:jc w:val="left"/>
            </w:pPr>
            <w:r>
              <w:rPr>
                <w:rFonts w:ascii="Calibri" w:hAnsi="Calibri"/>
                <w:color w:val="333333"/>
                <w:sz w:val="12"/>
              </w:rPr>
              <w:t>Agent returns but AI fails (provider down)</w:t>
            </w:r>
          </w:p>
        </w:tc>
        <w:tc>
          <w:tcPr>
            <w:tcW w:type="dxa" w:w="5760"/>
            <w:shd w:fill="FFFFFF" w:val="clear"/>
            <w:vAlign w:val="center"/>
          </w:tcPr>
          <w:p>
            <w:pPr>
              <w:spacing w:before="20" w:after="20"/>
              <w:jc w:val="left"/>
            </w:pPr>
            <w:r>
              <w:rPr>
                <w:rFonts w:ascii="Calibri" w:hAnsi="Calibri"/>
                <w:color w:val="333333"/>
                <w:sz w:val="12"/>
              </w:rPr>
              <w:t>Fallback still replies generic; customer not left hanging.</w:t>
            </w:r>
          </w:p>
        </w:tc>
      </w:tr>
    </w:tbl>
    <w:p>
      <w:pPr>
        <w:spacing w:after="40"/>
      </w:pPr>
    </w:p>
    <w:p>
      <w:pPr>
        <w:pStyle w:val="Heading1"/>
        <w:spacing w:before="240" w:after="60"/>
        <w:pBdr>
          <w:bottom w:val="single" w:sz="6" w:space="1" w:color="FF8A2A"/>
        </w:pBdr>
      </w:pPr>
      <w:r>
        <w:rPr>
          <w:rFonts w:ascii="Calibri" w:hAnsi="Calibri"/>
          <w:b/>
          <w:color w:val="171717"/>
          <w:sz w:val="22"/>
        </w:rPr>
        <w:t>10. AI Suggested Draft Response</w:t>
      </w:r>
    </w:p>
    <w:p>
      <w:pPr>
        <w:spacing w:after="60"/>
        <w:jc w:val="left"/>
        <w:shd w:val="clear" w:fill="FF8A2A"/>
      </w:pPr>
      <w:r>
        <w:rPr>
          <w:rFonts w:ascii="Calibri" w:hAnsi="Calibri"/>
          <w:b/>
          <w:color w:val="FFFFFF"/>
          <w:sz w:val="13"/>
        </w:rPr>
        <w:t xml:space="preserve">  Bar: Gradient orange 'Xia AI Suggested Draft' above composer | API: POST /api/inbox/conversations/:id/generate-ai-draft | State: conversations.draft_message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Manual trigger: Agent clicks 'AI Suggest Reply' sparkle button above composer (451) or inside draft bar Regenerate (385) or after opening conversation (could auto-generate but currently manual).</w:t>
      </w:r>
    </w:p>
    <w:p>
      <w:pPr>
        <w:pStyle w:val="ListBullet"/>
        <w:spacing w:after="20"/>
      </w:pPr>
      <w:r>
        <w:rPr>
          <w:rFonts w:ascii="Calibri" w:hAnsi="Calibri"/>
          <w:sz w:val="16"/>
        </w:rPr>
        <w:t>Also triggered after send? No, only manual. Could auto on new customer message if ai_status active but handled separately via auto-reply.</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2448"/>
        <w:gridCol w:w="3456"/>
      </w:tblGrid>
      <w:tr>
        <w:tc>
          <w:tcPr>
            <w:tcW w:type="dxa" w:w="3475"/>
            <w:vAlign w:val="center"/>
            <w:shd w:fill="FF8A2A" w:val="clear"/>
          </w:tcPr>
          <w:p>
            <w:pPr>
              <w:spacing w:before="20" w:after="20"/>
              <w:jc w:val="center"/>
            </w:pPr>
            <w:r>
              <w:rPr>
                <w:rFonts w:ascii="Calibri" w:hAnsi="Calibri"/>
                <w:b/>
                <w:color w:val="FFFFFF"/>
                <w:sz w:val="13"/>
              </w:rPr>
              <w:t>Action</w:t>
            </w:r>
          </w:p>
        </w:tc>
        <w:tc>
          <w:tcPr>
            <w:tcW w:type="dxa" w:w="3475"/>
            <w:vAlign w:val="center"/>
            <w:shd w:fill="FF8A2A" w:val="clear"/>
          </w:tcPr>
          <w:p>
            <w:pPr>
              <w:spacing w:before="20" w:after="20"/>
              <w:jc w:val="center"/>
            </w:pPr>
            <w:r>
              <w:rPr>
                <w:rFonts w:ascii="Calibri" w:hAnsi="Calibri"/>
                <w:b/>
                <w:color w:val="FFFFFF"/>
                <w:sz w:val="13"/>
              </w:rPr>
              <w:t>UI Detail</w:t>
            </w:r>
          </w:p>
        </w:tc>
        <w:tc>
          <w:tcPr>
            <w:tcW w:type="dxa" w:w="3475"/>
            <w:vAlign w:val="center"/>
            <w:shd w:fill="FF8A2A" w:val="clear"/>
          </w:tcPr>
          <w:p>
            <w:pPr>
              <w:spacing w:before="20" w:after="20"/>
              <w:jc w:val="center"/>
            </w:pPr>
            <w:r>
              <w:rPr>
                <w:rFonts w:ascii="Calibri" w:hAnsi="Calibri"/>
                <w:b/>
                <w:color w:val="FFFFFF"/>
                <w:sz w:val="13"/>
              </w:rPr>
              <w:t>Outcome</w:t>
            </w:r>
          </w:p>
        </w:tc>
      </w:tr>
      <w:tr>
        <w:tc>
          <w:tcPr>
            <w:tcW w:type="dxa" w:w="1584"/>
            <w:shd w:fill="FFFFFF" w:val="clear"/>
            <w:vAlign w:val="center"/>
          </w:tcPr>
          <w:p>
            <w:pPr>
              <w:spacing w:before="20" w:after="20"/>
              <w:jc w:val="left"/>
            </w:pPr>
            <w:r>
              <w:rPr>
                <w:rFonts w:ascii="Calibri" w:hAnsi="Calibri"/>
                <w:color w:val="333333"/>
                <w:sz w:val="12"/>
              </w:rPr>
              <w:t>Click AI Suggest Reply</w:t>
            </w:r>
          </w:p>
        </w:tc>
        <w:tc>
          <w:tcPr>
            <w:tcW w:type="dxa" w:w="2448"/>
            <w:shd w:fill="FFFFFF" w:val="clear"/>
            <w:vAlign w:val="center"/>
          </w:tcPr>
          <w:p>
            <w:pPr>
              <w:spacing w:before="20" w:after="20"/>
              <w:jc w:val="left"/>
            </w:pPr>
            <w:r>
              <w:rPr>
                <w:rFonts w:ascii="Calibri" w:hAnsi="Calibri"/>
                <w:color w:val="333333"/>
                <w:sz w:val="12"/>
              </w:rPr>
              <w:t>Text-xs orange sparkle button above composer (451) → handleGenerateAIDraft (315) → isGeneratingDraft true → Regenerate shows 'Thinking...' spin (389)</w:t>
            </w:r>
          </w:p>
        </w:tc>
        <w:tc>
          <w:tcPr>
            <w:tcW w:type="dxa" w:w="3456"/>
            <w:shd w:fill="FFFFFF" w:val="clear"/>
            <w:vAlign w:val="center"/>
          </w:tcPr>
          <w:p>
            <w:pPr>
              <w:spacing w:before="20" w:after="20"/>
              <w:jc w:val="left"/>
            </w:pPr>
            <w:r>
              <w:rPr>
                <w:rFonts w:ascii="Calibri" w:hAnsi="Calibri"/>
                <w:color w:val="333333"/>
                <w:sz w:val="12"/>
              </w:rPr>
              <w:t>Calls POST generate-ai-draft</w:t>
            </w:r>
          </w:p>
        </w:tc>
      </w:tr>
      <w:tr>
        <w:tc>
          <w:tcPr>
            <w:tcW w:type="dxa" w:w="1584"/>
            <w:shd w:fill="F7F7F5" w:val="clear"/>
            <w:vAlign w:val="center"/>
          </w:tcPr>
          <w:p>
            <w:pPr>
              <w:spacing w:before="20" w:after="20"/>
              <w:jc w:val="left"/>
            </w:pPr>
            <w:r>
              <w:rPr>
                <w:rFonts w:ascii="Calibri" w:hAnsi="Calibri"/>
                <w:color w:val="333333"/>
                <w:sz w:val="12"/>
              </w:rPr>
              <w:t>View Draft Bar</w:t>
            </w:r>
          </w:p>
        </w:tc>
        <w:tc>
          <w:tcPr>
            <w:tcW w:type="dxa" w:w="2448"/>
            <w:shd w:fill="F7F7F5" w:val="clear"/>
            <w:vAlign w:val="center"/>
          </w:tcPr>
          <w:p>
            <w:pPr>
              <w:spacing w:before="20" w:after="20"/>
              <w:jc w:val="left"/>
            </w:pPr>
            <w:r>
              <w:rPr>
                <w:rFonts w:ascii="Calibri" w:hAnsi="Calibri"/>
                <w:color w:val="333333"/>
                <w:sz w:val="12"/>
              </w:rPr>
              <w:t>If conversation.draftMessage exists (371), shows gradient card (from #FFF0E5 to amber) with header Sparkles, Regenerate + Copy buttons, quoted draft text white card, 'Use Suggestion' orange pill (403-414)</w:t>
            </w:r>
          </w:p>
        </w:tc>
        <w:tc>
          <w:tcPr>
            <w:tcW w:type="dxa" w:w="3456"/>
            <w:shd w:fill="F7F7F5" w:val="clear"/>
            <w:vAlign w:val="center"/>
          </w:tcPr>
          <w:p>
            <w:pPr>
              <w:spacing w:before="20" w:after="20"/>
              <w:jc w:val="left"/>
            </w:pPr>
            <w:r>
              <w:rPr>
                <w:rFonts w:ascii="Calibri" w:hAnsi="Calibri"/>
                <w:color w:val="333333"/>
                <w:sz w:val="12"/>
              </w:rPr>
              <w:t>ChatThreadPanel:371</w:t>
            </w:r>
          </w:p>
        </w:tc>
      </w:tr>
      <w:tr>
        <w:tc>
          <w:tcPr>
            <w:tcW w:type="dxa" w:w="1584"/>
            <w:shd w:fill="FFFFFF" w:val="clear"/>
            <w:vAlign w:val="center"/>
          </w:tcPr>
          <w:p>
            <w:pPr>
              <w:spacing w:before="20" w:after="20"/>
              <w:jc w:val="left"/>
            </w:pPr>
            <w:r>
              <w:rPr>
                <w:rFonts w:ascii="Calibri" w:hAnsi="Calibri"/>
                <w:color w:val="333333"/>
                <w:sz w:val="12"/>
              </w:rPr>
              <w:t>Regenerate</w:t>
            </w:r>
          </w:p>
        </w:tc>
        <w:tc>
          <w:tcPr>
            <w:tcW w:type="dxa" w:w="2448"/>
            <w:shd w:fill="FFFFFF" w:val="clear"/>
            <w:vAlign w:val="center"/>
          </w:tcPr>
          <w:p>
            <w:pPr>
              <w:spacing w:before="20" w:after="20"/>
              <w:jc w:val="left"/>
            </w:pPr>
            <w:r>
              <w:rPr>
                <w:rFonts w:ascii="Calibri" w:hAnsi="Calibri"/>
                <w:color w:val="333333"/>
                <w:sz w:val="12"/>
              </w:rPr>
              <w:t>Click Regenerate in draft bar (385) → same API, updates draftMessage</w:t>
            </w:r>
          </w:p>
        </w:tc>
        <w:tc>
          <w:tcPr>
            <w:tcW w:type="dxa" w:w="3456"/>
            <w:shd w:fill="FFFFFF" w:val="clear"/>
            <w:vAlign w:val="center"/>
          </w:tcPr>
          <w:p>
            <w:pPr>
              <w:spacing w:before="20" w:after="20"/>
              <w:jc w:val="left"/>
            </w:pPr>
            <w:r>
              <w:rPr>
                <w:rFonts w:ascii="Calibri" w:hAnsi="Calibri"/>
                <w:color w:val="333333"/>
                <w:sz w:val="12"/>
              </w:rPr>
              <w:t>isGeneratingDraft spinner</w:t>
            </w:r>
          </w:p>
        </w:tc>
      </w:tr>
      <w:tr>
        <w:tc>
          <w:tcPr>
            <w:tcW w:type="dxa" w:w="1584"/>
            <w:shd w:fill="F7F7F5" w:val="clear"/>
            <w:vAlign w:val="center"/>
          </w:tcPr>
          <w:p>
            <w:pPr>
              <w:spacing w:before="20" w:after="20"/>
              <w:jc w:val="left"/>
            </w:pPr>
            <w:r>
              <w:rPr>
                <w:rFonts w:ascii="Calibri" w:hAnsi="Calibri"/>
                <w:color w:val="333333"/>
                <w:sz w:val="12"/>
              </w:rPr>
              <w:t>Copy</w:t>
            </w:r>
          </w:p>
        </w:tc>
        <w:tc>
          <w:tcPr>
            <w:tcW w:type="dxa" w:w="2448"/>
            <w:shd w:fill="F7F7F5" w:val="clear"/>
            <w:vAlign w:val="center"/>
          </w:tcPr>
          <w:p>
            <w:pPr>
              <w:spacing w:before="20" w:after="20"/>
              <w:jc w:val="left"/>
            </w:pPr>
            <w:r>
              <w:rPr>
                <w:rFonts w:ascii="Calibri" w:hAnsi="Calibri"/>
                <w:color w:val="333333"/>
                <w:sz w:val="12"/>
              </w:rPr>
              <w:t>Click Copy (393) → navigator.clipboard.writeText(draftMessage) → 'Copied' with Check green 2s (114)</w:t>
            </w:r>
          </w:p>
        </w:tc>
        <w:tc>
          <w:tcPr>
            <w:tcW w:type="dxa" w:w="3456"/>
            <w:shd w:fill="F7F7F5" w:val="clear"/>
            <w:vAlign w:val="center"/>
          </w:tcPr>
          <w:p>
            <w:pPr>
              <w:spacing w:before="20" w:after="20"/>
              <w:jc w:val="left"/>
            </w:pPr>
            <w:r>
              <w:rPr>
                <w:rFonts w:ascii="Calibri" w:hAnsi="Calibri"/>
                <w:color w:val="333333"/>
                <w:sz w:val="12"/>
              </w:rPr>
              <w:t>handleCopyDraft</w:t>
            </w:r>
          </w:p>
        </w:tc>
      </w:tr>
      <w:tr>
        <w:tc>
          <w:tcPr>
            <w:tcW w:type="dxa" w:w="1584"/>
            <w:shd w:fill="FFFFFF" w:val="clear"/>
            <w:vAlign w:val="center"/>
          </w:tcPr>
          <w:p>
            <w:pPr>
              <w:spacing w:before="20" w:after="20"/>
              <w:jc w:val="left"/>
            </w:pPr>
            <w:r>
              <w:rPr>
                <w:rFonts w:ascii="Calibri" w:hAnsi="Calibri"/>
                <w:color w:val="333333"/>
                <w:sz w:val="12"/>
              </w:rPr>
              <w:t>Use Suggestion</w:t>
            </w:r>
          </w:p>
        </w:tc>
        <w:tc>
          <w:tcPr>
            <w:tcW w:type="dxa" w:w="2448"/>
            <w:shd w:fill="FFFFFF" w:val="clear"/>
            <w:vAlign w:val="center"/>
          </w:tcPr>
          <w:p>
            <w:pPr>
              <w:spacing w:before="20" w:after="20"/>
              <w:jc w:val="left"/>
            </w:pPr>
            <w:r>
              <w:rPr>
                <w:rFonts w:ascii="Calibri" w:hAnsi="Calibri"/>
                <w:color w:val="333333"/>
                <w:sz w:val="12"/>
              </w:rPr>
              <w:t>Click 'Use Suggestion' → handleUseDraft (104) sets inputText to draftMessage, isInternalNote false, focuses textarea (108)</w:t>
            </w:r>
          </w:p>
        </w:tc>
        <w:tc>
          <w:tcPr>
            <w:tcW w:type="dxa" w:w="3456"/>
            <w:shd w:fill="FFFFFF" w:val="clear"/>
            <w:vAlign w:val="center"/>
          </w:tcPr>
          <w:p>
            <w:pPr>
              <w:spacing w:before="20" w:after="20"/>
              <w:jc w:val="left"/>
            </w:pPr>
            <w:r>
              <w:rPr>
                <w:rFonts w:ascii="Calibri" w:hAnsi="Calibri"/>
                <w:color w:val="333333"/>
                <w:sz w:val="12"/>
              </w:rPr>
              <w:t>Fills composer, draft bar remains until sent (cleared on send via draft_message NULL)</w:t>
            </w:r>
          </w:p>
        </w:tc>
      </w:tr>
      <w:tr>
        <w:tc>
          <w:tcPr>
            <w:tcW w:type="dxa" w:w="1584"/>
            <w:shd w:fill="F7F7F5" w:val="clear"/>
            <w:vAlign w:val="center"/>
          </w:tcPr>
          <w:p>
            <w:pPr>
              <w:spacing w:before="20" w:after="20"/>
              <w:jc w:val="left"/>
            </w:pPr>
            <w:r>
              <w:rPr>
                <w:rFonts w:ascii="Calibri" w:hAnsi="Calibri"/>
                <w:color w:val="333333"/>
                <w:sz w:val="12"/>
              </w:rPr>
              <w:t>Dismiss (implicit)</w:t>
            </w:r>
          </w:p>
        </w:tc>
        <w:tc>
          <w:tcPr>
            <w:tcW w:type="dxa" w:w="2448"/>
            <w:shd w:fill="F7F7F5" w:val="clear"/>
            <w:vAlign w:val="center"/>
          </w:tcPr>
          <w:p>
            <w:pPr>
              <w:spacing w:before="20" w:after="20"/>
              <w:jc w:val="left"/>
            </w:pPr>
            <w:r>
              <w:rPr>
                <w:rFonts w:ascii="Calibri" w:hAnsi="Calibri"/>
                <w:color w:val="333333"/>
                <w:sz w:val="12"/>
              </w:rPr>
              <w:t>Sending message clears draft_message NULL via UPDATE in postMessage (364). So after Send, bar disappears. No explicit X.</w:t>
            </w:r>
          </w:p>
        </w:tc>
        <w:tc>
          <w:tcPr>
            <w:tcW w:type="dxa" w:w="345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6"/>
        </w:rPr>
        <w:t>POST /api/inbox/conversations/:id/generate-ai-draft (655) → backend generateAIDraft:</w:t>
      </w:r>
    </w:p>
    <w:p>
      <w:pPr>
        <w:pStyle w:val="ListBullet"/>
        <w:spacing w:after="20"/>
      </w:pPr>
      <w:r>
        <w:rPr>
          <w:rFonts w:ascii="Calibri" w:hAnsi="Calibri"/>
          <w:sz w:val="15"/>
        </w:rPr>
        <w:t>Auth + workspace check, SELECT conversation (665). No validation of ai_status; works even if paused.</w:t>
      </w:r>
    </w:p>
    <w:p>
      <w:pPr>
        <w:pStyle w:val="ListBullet"/>
        <w:spacing w:after="20"/>
      </w:pPr>
      <w:r>
        <w:rPr>
          <w:rFonts w:ascii="Calibri" w:hAnsi="Calibri"/>
          <w:sz w:val="15"/>
        </w:rPr>
        <w:t>Logic: let draftText = `Hi ${firstName}, thanks...` default (669). If last_message contains 'order'|'delivery' → order status template (671). Else if 'discount'|'price' → enterprise pricing (673). Else default. This is keyword heuristic, not LLM+RAG yet (future could call aiProviderService).</w:t>
      </w:r>
    </w:p>
    <w:p>
      <w:pPr>
        <w:pStyle w:val="ListBullet"/>
        <w:spacing w:after="20"/>
      </w:pPr>
      <w:r>
        <w:rPr>
          <w:rFonts w:ascii="Calibri" w:hAnsi="Calibri"/>
          <w:sz w:val="15"/>
        </w:rPr>
        <w:t>UPDATE conversations SET draft_message = draftText WHERE id=? (676). Return JSON {draftMessage, confidenceScore 0.96} (678).</w:t>
      </w:r>
    </w:p>
    <w:p>
      <w:pPr>
        <w:pStyle w:val="ListBullet"/>
        <w:spacing w:after="20"/>
      </w:pPr>
      <w:r>
        <w:rPr>
          <w:rFonts w:ascii="Calibri" w:hAnsi="Calibri"/>
          <w:sz w:val="15"/>
        </w:rPr>
        <w:t>Frontend handleGenerateAIDraft (315) sets conversations list draftMessage to data.draftMessage (322) → triggers draft bar render. Does not set textarea.</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Stub draft logic (inboxController:669):</w:t>
        <w:br/>
        <w:t>if (last_message.includes('order')) draft='Hi ${firstName}, I checked your order status. Delivery is in transit 24-48h...'</w:t>
        <w:br/>
        <w:t>else if (includes('discount')) draft='Hi ${firstName}, we offer enterprise pricing...'</w:t>
        <w:br/>
        <w:t>else draft='Hi ${firstName}, thanks for reaching out...'</w:t>
        <w:br/>
        <w:t>// TODO: Replace with aiProviderService.generateAiAgentResponse + RAG for real.</w:t>
      </w: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draft_message column TEXT nullable in conversations (draftMessage? string|null). Initially null. After generate: set to text → frontend shows bar. After send (postMessage) if not internal note: UPDATE draft_message NULL (364) → bar disappears. So draft is single per conversation, not per message, overwritten on regenerate.</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isGeneratingDraft true → Regenerate button 'Thinking...' + spin (389), AI Suggest button also could show but only Regenerate reflects. No disable on Use/Copy. isGeneratingDraft state in ChatThreadPanel (61).</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Bar appears with quoted text. Confidence not shown in UI (but API returns 0.96). Could show confidence pill.</w:t>
            </w:r>
          </w:p>
        </w:tc>
      </w:tr>
      <w:tr>
        <w:tc>
          <w:tcPr>
            <w:tcW w:type="dxa" w:w="1296"/>
            <w:shd w:fill="FFFFFF" w:val="clear"/>
            <w:vAlign w:val="center"/>
          </w:tcPr>
          <w:p>
            <w:pPr>
              <w:spacing w:before="20" w:after="20"/>
              <w:jc w:val="left"/>
            </w:pPr>
            <w:r>
              <w:rPr>
                <w:rFonts w:ascii="Calibri" w:hAnsi="Calibri"/>
                <w:color w:val="333333"/>
                <w:sz w:val="12"/>
              </w:rPr>
              <w:t>Empty (no draft)</w:t>
            </w:r>
          </w:p>
        </w:tc>
        <w:tc>
          <w:tcPr>
            <w:tcW w:type="dxa" w:w="6912"/>
            <w:shd w:fill="FFFFFF" w:val="clear"/>
            <w:vAlign w:val="center"/>
          </w:tcPr>
          <w:p>
            <w:pPr>
              <w:spacing w:before="20" w:after="20"/>
              <w:jc w:val="left"/>
            </w:pPr>
            <w:r>
              <w:rPr>
                <w:rFonts w:ascii="Calibri" w:hAnsi="Calibri"/>
                <w:color w:val="333333"/>
                <w:sz w:val="12"/>
              </w:rPr>
              <w:t>Bar hidden when !draftMessage (371). Initial state null → no bar. After send, cleared.</w:t>
            </w:r>
          </w:p>
        </w:tc>
      </w:tr>
      <w:tr>
        <w:tc>
          <w:tcPr>
            <w:tcW w:type="dxa" w:w="1296"/>
            <w:shd w:fill="F7F7F5" w:val="clear"/>
            <w:vAlign w:val="center"/>
          </w:tcPr>
          <w:p>
            <w:pPr>
              <w:spacing w:before="20" w:after="20"/>
              <w:jc w:val="left"/>
            </w:pPr>
            <w:r>
              <w:rPr>
                <w:rFonts w:ascii="Calibri" w:hAnsi="Calibri"/>
                <w:color w:val="333333"/>
                <w:sz w:val="12"/>
              </w:rPr>
              <w:t>Error</w:t>
            </w:r>
          </w:p>
        </w:tc>
        <w:tc>
          <w:tcPr>
            <w:tcW w:type="dxa" w:w="6912"/>
            <w:shd w:fill="F7F7F5" w:val="clear"/>
            <w:vAlign w:val="center"/>
          </w:tcPr>
          <w:p>
            <w:pPr>
              <w:spacing w:before="20" w:after="20"/>
              <w:jc w:val="left"/>
            </w:pPr>
            <w:r>
              <w:rPr>
                <w:rFonts w:ascii="Calibri" w:hAnsi="Calibri"/>
                <w:color w:val="333333"/>
                <w:sz w:val="12"/>
              </w:rPr>
              <w:t>Catch logs 'Error generating AI draft' (681) → 500 JSON {error}. Frontend catch no UI (isGeneratingDraft false but no alert). Recommend toast 'Failed to generate draft'.</w:t>
            </w:r>
          </w:p>
        </w:tc>
      </w:tr>
      <w:tr>
        <w:tc>
          <w:tcPr>
            <w:tcW w:type="dxa" w:w="1296"/>
            <w:shd w:fill="FFFFFF" w:val="clear"/>
            <w:vAlign w:val="center"/>
          </w:tcPr>
          <w:p>
            <w:pPr>
              <w:spacing w:before="20" w:after="20"/>
              <w:jc w:val="left"/>
            </w:pPr>
            <w:r>
              <w:rPr>
                <w:rFonts w:ascii="Calibri" w:hAnsi="Calibri"/>
                <w:color w:val="333333"/>
                <w:sz w:val="12"/>
              </w:rPr>
              <w:t>Draft exists but stale (after new customer message)</w:t>
            </w:r>
          </w:p>
        </w:tc>
        <w:tc>
          <w:tcPr>
            <w:tcW w:type="dxa" w:w="6912"/>
            <w:shd w:fill="FFFFFF" w:val="clear"/>
            <w:vAlign w:val="center"/>
          </w:tcPr>
          <w:p>
            <w:pPr>
              <w:spacing w:before="20" w:after="20"/>
              <w:jc w:val="left"/>
            </w:pPr>
            <w:r>
              <w:rPr>
                <w:rFonts w:ascii="Calibri" w:hAnsi="Calibri"/>
                <w:color w:val="333333"/>
                <w:sz w:val="12"/>
              </w:rPr>
              <w:t>Draft not auto-regenerated. Old draft may be irrelevant. Should auto-clear draft_message on new customer message via SSE or show 'Stale' badge.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Click Use Suggestion while composer has text</w:t>
            </w:r>
          </w:p>
        </w:tc>
        <w:tc>
          <w:tcPr>
            <w:tcW w:type="dxa" w:w="5328"/>
            <w:shd w:fill="FFFFFF" w:val="clear"/>
            <w:vAlign w:val="center"/>
          </w:tcPr>
          <w:p>
            <w:pPr>
              <w:spacing w:before="20" w:after="20"/>
              <w:jc w:val="left"/>
            </w:pPr>
            <w:r>
              <w:rPr>
                <w:rFonts w:ascii="Calibri" w:hAnsi="Calibri"/>
                <w:color w:val="333333"/>
                <w:sz w:val="12"/>
              </w:rPr>
              <w:t>Overwrites inputText completely (106 setInputText(draft)). No merge or confirm. Could lose typed draft.</w:t>
            </w:r>
          </w:p>
        </w:tc>
      </w:tr>
      <w:tr>
        <w:tc>
          <w:tcPr>
            <w:tcW w:type="dxa" w:w="2016"/>
            <w:shd w:fill="F7F7F5" w:val="clear"/>
            <w:vAlign w:val="center"/>
          </w:tcPr>
          <w:p>
            <w:pPr>
              <w:spacing w:before="20" w:after="20"/>
              <w:jc w:val="left"/>
            </w:pPr>
            <w:r>
              <w:rPr>
                <w:rFonts w:ascii="Calibri" w:hAnsi="Calibri"/>
                <w:color w:val="333333"/>
                <w:sz w:val="12"/>
              </w:rPr>
              <w:t>Copy while draft is long</w:t>
            </w:r>
          </w:p>
        </w:tc>
        <w:tc>
          <w:tcPr>
            <w:tcW w:type="dxa" w:w="5328"/>
            <w:shd w:fill="F7F7F5" w:val="clear"/>
            <w:vAlign w:val="center"/>
          </w:tcPr>
          <w:p>
            <w:pPr>
              <w:spacing w:before="20" w:after="20"/>
              <w:jc w:val="left"/>
            </w:pPr>
            <w:r>
              <w:rPr>
                <w:rFonts w:ascii="Calibri" w:hAnsi="Calibri"/>
                <w:color w:val="333333"/>
                <w:sz w:val="12"/>
              </w:rPr>
              <w:t>navigator.clipboard may fail if not secure context (https required). No fallback. Add try/catch.</w:t>
            </w:r>
          </w:p>
        </w:tc>
      </w:tr>
      <w:tr>
        <w:tc>
          <w:tcPr>
            <w:tcW w:type="dxa" w:w="2016"/>
            <w:shd w:fill="FFFFFF" w:val="clear"/>
            <w:vAlign w:val="center"/>
          </w:tcPr>
          <w:p>
            <w:pPr>
              <w:spacing w:before="20" w:after="20"/>
              <w:jc w:val="left"/>
            </w:pPr>
            <w:r>
              <w:rPr>
                <w:rFonts w:ascii="Calibri" w:hAnsi="Calibri"/>
                <w:color w:val="333333"/>
                <w:sz w:val="12"/>
              </w:rPr>
              <w:t>Regenerate rapidly double-click</w:t>
            </w:r>
          </w:p>
        </w:tc>
        <w:tc>
          <w:tcPr>
            <w:tcW w:type="dxa" w:w="5328"/>
            <w:shd w:fill="FFFFFF" w:val="clear"/>
            <w:vAlign w:val="center"/>
          </w:tcPr>
          <w:p>
            <w:pPr>
              <w:spacing w:before="20" w:after="20"/>
              <w:jc w:val="left"/>
            </w:pPr>
            <w:r>
              <w:rPr>
                <w:rFonts w:ascii="Calibri" w:hAnsi="Calibri"/>
                <w:color w:val="333333"/>
                <w:sz w:val="12"/>
              </w:rPr>
              <w:t>isGeneratingDraft true disables Regenerate? Actually disabled={isGeneratingDraft} (386) prevents double.</w:t>
            </w:r>
          </w:p>
        </w:tc>
      </w:tr>
      <w:tr>
        <w:tc>
          <w:tcPr>
            <w:tcW w:type="dxa" w:w="2016"/>
            <w:shd w:fill="F7F7F5" w:val="clear"/>
            <w:vAlign w:val="center"/>
          </w:tcPr>
          <w:p>
            <w:pPr>
              <w:spacing w:before="20" w:after="20"/>
              <w:jc w:val="left"/>
            </w:pPr>
            <w:r>
              <w:rPr>
                <w:rFonts w:ascii="Calibri" w:hAnsi="Calibri"/>
                <w:color w:val="333333"/>
                <w:sz w:val="12"/>
              </w:rPr>
              <w:t>Draft for resolved conversation</w:t>
            </w:r>
          </w:p>
        </w:tc>
        <w:tc>
          <w:tcPr>
            <w:tcW w:type="dxa" w:w="5328"/>
            <w:shd w:fill="F7F7F5" w:val="clear"/>
            <w:vAlign w:val="center"/>
          </w:tcPr>
          <w:p>
            <w:pPr>
              <w:spacing w:before="20" w:after="20"/>
              <w:jc w:val="left"/>
            </w:pPr>
            <w:r>
              <w:rPr>
                <w:rFonts w:ascii="Calibri" w:hAnsi="Calibri"/>
                <w:color w:val="333333"/>
                <w:sz w:val="12"/>
              </w:rPr>
              <w:t>Still allowed; backend no status check. Might be unnecessary. Could hide AI Suggest button when status resolved/closed.</w:t>
            </w:r>
          </w:p>
        </w:tc>
      </w:tr>
      <w:tr>
        <w:tc>
          <w:tcPr>
            <w:tcW w:type="dxa" w:w="2016"/>
            <w:shd w:fill="FFFFFF" w:val="clear"/>
            <w:vAlign w:val="center"/>
          </w:tcPr>
          <w:p>
            <w:pPr>
              <w:spacing w:before="20" w:after="20"/>
              <w:jc w:val="left"/>
            </w:pPr>
            <w:r>
              <w:rPr>
                <w:rFonts w:ascii="Calibri" w:hAnsi="Calibri"/>
                <w:color w:val="333333"/>
                <w:sz w:val="12"/>
              </w:rPr>
              <w:t>No conversation selected</w:t>
            </w:r>
          </w:p>
        </w:tc>
        <w:tc>
          <w:tcPr>
            <w:tcW w:type="dxa" w:w="5328"/>
            <w:shd w:fill="FFFFFF" w:val="clear"/>
            <w:vAlign w:val="center"/>
          </w:tcPr>
          <w:p>
            <w:pPr>
              <w:spacing w:before="20" w:after="20"/>
              <w:jc w:val="left"/>
            </w:pPr>
            <w:r>
              <w:rPr>
                <w:rFonts w:ascii="Calibri" w:hAnsi="Calibri"/>
                <w:color w:val="333333"/>
                <w:sz w:val="12"/>
              </w:rPr>
              <w:t>Guard if !selectedId return (316) silent.</w:t>
            </w:r>
          </w:p>
        </w:tc>
      </w:tr>
    </w:tbl>
    <w:p>
      <w:pPr>
        <w:spacing w:after="40"/>
      </w:pPr>
    </w:p>
    <w:p>
      <w:pPr>
        <w:pStyle w:val="Heading1"/>
        <w:spacing w:before="240" w:after="60"/>
        <w:pBdr>
          <w:bottom w:val="single" w:sz="6" w:space="1" w:color="FF8A2A"/>
        </w:pBdr>
      </w:pPr>
      <w:r>
        <w:rPr>
          <w:rFonts w:ascii="Calibri" w:hAnsi="Calibri"/>
          <w:b/>
          <w:color w:val="171717"/>
          <w:sz w:val="22"/>
        </w:rPr>
        <w:t>11. Tags</w:t>
      </w:r>
    </w:p>
    <w:p>
      <w:pPr>
        <w:spacing w:after="60"/>
        <w:jc w:val="left"/>
        <w:shd w:val="clear" w:fill="7C3AED"/>
      </w:pPr>
      <w:r>
        <w:rPr>
          <w:rFonts w:ascii="Calibri" w:hAnsi="Calibri"/>
          <w:b/>
          <w:color w:val="FFFFFF"/>
          <w:sz w:val="13"/>
        </w:rPr>
        <w:t xml:space="preserve">  Sidebar: Tags pills #tag | API: POST /api/inbox/conversations/:id/customer-details {tags} | Table: conversations.tags JSON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Agent views Customer Context sidebar → Tags section (CustomerDetailsPanel:146) shows current tags from customer.tags (conversation tags denorm).</w:t>
      </w:r>
    </w:p>
    <w:p>
      <w:pPr>
        <w:pStyle w:val="ListBullet"/>
        <w:spacing w:after="20"/>
      </w:pPr>
      <w:r>
        <w:rPr>
          <w:rFonts w:ascii="Calibri" w:hAnsi="Calibri"/>
          <w:sz w:val="16"/>
        </w:rPr>
        <w:t>Clicks 'Add Tag' + or types + Enter, or clicks X on existing pill.</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2304"/>
        <w:gridCol w:w="4032"/>
      </w:tblGrid>
      <w:tr>
        <w:tc>
          <w:tcPr>
            <w:tcW w:type="dxa" w:w="3475"/>
            <w:vAlign w:val="center"/>
            <w:shd w:fill="7C3AED" w:val="clear"/>
          </w:tcPr>
          <w:p>
            <w:pPr>
              <w:spacing w:before="20" w:after="20"/>
              <w:jc w:val="center"/>
            </w:pPr>
            <w:r>
              <w:rPr>
                <w:rFonts w:ascii="Calibri" w:hAnsi="Calibri"/>
                <w:b/>
                <w:color w:val="FFFFFF"/>
                <w:sz w:val="13"/>
              </w:rPr>
              <w:t>Action</w:t>
            </w:r>
          </w:p>
        </w:tc>
        <w:tc>
          <w:tcPr>
            <w:tcW w:type="dxa" w:w="3475"/>
            <w:vAlign w:val="center"/>
            <w:shd w:fill="7C3AED" w:val="clear"/>
          </w:tcPr>
          <w:p>
            <w:pPr>
              <w:spacing w:before="20" w:after="20"/>
              <w:jc w:val="center"/>
            </w:pPr>
            <w:r>
              <w:rPr>
                <w:rFonts w:ascii="Calibri" w:hAnsi="Calibri"/>
                <w:b/>
                <w:color w:val="FFFFFF"/>
                <w:sz w:val="13"/>
              </w:rPr>
              <w:t>Steps</w:t>
            </w:r>
          </w:p>
        </w:tc>
        <w:tc>
          <w:tcPr>
            <w:tcW w:type="dxa" w:w="3475"/>
            <w:vAlign w:val="center"/>
            <w:shd w:fill="7C3AED" w:val="clear"/>
          </w:tcPr>
          <w:p>
            <w:pPr>
              <w:spacing w:before="20" w:after="20"/>
              <w:jc w:val="center"/>
            </w:pPr>
            <w:r>
              <w:rPr>
                <w:rFonts w:ascii="Calibri" w:hAnsi="Calibri"/>
                <w:b/>
                <w:color w:val="FFFFFF"/>
                <w:sz w:val="13"/>
              </w:rPr>
              <w:t>UI</w:t>
            </w:r>
          </w:p>
        </w:tc>
      </w:tr>
      <w:tr>
        <w:tc>
          <w:tcPr>
            <w:tcW w:type="dxa" w:w="1152"/>
            <w:shd w:fill="FFFFFF" w:val="clear"/>
            <w:vAlign w:val="center"/>
          </w:tcPr>
          <w:p>
            <w:pPr>
              <w:spacing w:before="20" w:after="20"/>
              <w:jc w:val="left"/>
            </w:pPr>
            <w:r>
              <w:rPr>
                <w:rFonts w:ascii="Calibri" w:hAnsi="Calibri"/>
                <w:color w:val="333333"/>
                <w:sz w:val="12"/>
              </w:rPr>
              <w:t>Add Tag</w:t>
            </w:r>
          </w:p>
        </w:tc>
        <w:tc>
          <w:tcPr>
            <w:tcW w:type="dxa" w:w="2304"/>
            <w:shd w:fill="FFFFFF" w:val="clear"/>
            <w:vAlign w:val="center"/>
          </w:tcPr>
          <w:p>
            <w:pPr>
              <w:spacing w:before="20" w:after="20"/>
              <w:jc w:val="left"/>
            </w:pPr>
            <w:r>
              <w:rPr>
                <w:rFonts w:ascii="Calibri" w:hAnsi="Calibri"/>
                <w:color w:val="333333"/>
                <w:sz w:val="12"/>
              </w:rPr>
              <w:t>1. Click 'Add Tag' (152) → isAddingTag true → inline input appears (182) autoFocus placeholder 'e.g. VIP'. 2. Type 'Urgent' 3. Press Enter (194) or click Add button (198) → handleAddTag (50)</w:t>
            </w:r>
          </w:p>
        </w:tc>
        <w:tc>
          <w:tcPr>
            <w:tcW w:type="dxa" w:w="4032"/>
            <w:shd w:fill="FFFFFF" w:val="clear"/>
            <w:vAlign w:val="center"/>
          </w:tcPr>
          <w:p>
            <w:pPr>
              <w:spacing w:before="20" w:after="20"/>
              <w:jc w:val="left"/>
            </w:pPr>
            <w:r>
              <w:rPr>
                <w:rFonts w:ascii="Calibri" w:hAnsi="Calibri"/>
                <w:color w:val="333333"/>
                <w:sz w:val="12"/>
              </w:rPr>
              <w:t>Input flex-1 px-3 py-1.5 rounded-xl border, Add orange pill, X cancel (205)</w:t>
            </w:r>
          </w:p>
        </w:tc>
      </w:tr>
      <w:tr>
        <w:tc>
          <w:tcPr>
            <w:tcW w:type="dxa" w:w="1152"/>
            <w:shd w:fill="F7F7F5" w:val="clear"/>
            <w:vAlign w:val="center"/>
          </w:tcPr>
          <w:p>
            <w:pPr>
              <w:spacing w:before="20" w:after="20"/>
              <w:jc w:val="left"/>
            </w:pPr>
            <w:r>
              <w:rPr>
                <w:rFonts w:ascii="Calibri" w:hAnsi="Calibri"/>
                <w:color w:val="333333"/>
                <w:sz w:val="12"/>
              </w:rPr>
              <w:t>Remove Tag</w:t>
            </w:r>
          </w:p>
        </w:tc>
        <w:tc>
          <w:tcPr>
            <w:tcW w:type="dxa" w:w="2304"/>
            <w:shd w:fill="F7F7F5" w:val="clear"/>
            <w:vAlign w:val="center"/>
          </w:tcPr>
          <w:p>
            <w:pPr>
              <w:spacing w:before="20" w:after="20"/>
              <w:jc w:val="left"/>
            </w:pPr>
            <w:r>
              <w:rPr>
                <w:rFonts w:ascii="Calibri" w:hAnsi="Calibri"/>
                <w:color w:val="333333"/>
                <w:sz w:val="12"/>
              </w:rPr>
              <w:t>Click X on pill (168) → handleRemoveTag (61)</w:t>
            </w:r>
          </w:p>
        </w:tc>
        <w:tc>
          <w:tcPr>
            <w:tcW w:type="dxa" w:w="4032"/>
            <w:shd w:fill="F7F7F5" w:val="clear"/>
            <w:vAlign w:val="center"/>
          </w:tcPr>
          <w:p>
            <w:pPr>
              <w:spacing w:before="20" w:after="20"/>
              <w:jc w:val="left"/>
            </w:pPr>
            <w:r>
              <w:rPr>
                <w:rFonts w:ascii="Calibri" w:hAnsi="Calibri"/>
                <w:color w:val="333333"/>
                <w:sz w:val="12"/>
              </w:rPr>
              <w:t>Pill shows #tag with X gray→red hover</w:t>
            </w:r>
          </w:p>
        </w:tc>
      </w:tr>
      <w:tr>
        <w:tc>
          <w:tcPr>
            <w:tcW w:type="dxa" w:w="1152"/>
            <w:shd w:fill="FFFFFF" w:val="clear"/>
            <w:vAlign w:val="center"/>
          </w:tcPr>
          <w:p>
            <w:pPr>
              <w:spacing w:before="20" w:after="20"/>
              <w:jc w:val="left"/>
            </w:pPr>
            <w:r>
              <w:rPr>
                <w:rFonts w:ascii="Calibri" w:hAnsi="Calibri"/>
                <w:color w:val="333333"/>
                <w:sz w:val="12"/>
              </w:rPr>
              <w:t>View Tags</w:t>
            </w:r>
          </w:p>
        </w:tc>
        <w:tc>
          <w:tcPr>
            <w:tcW w:type="dxa" w:w="2304"/>
            <w:shd w:fill="FFFFFF" w:val="clear"/>
            <w:vAlign w:val="center"/>
          </w:tcPr>
          <w:p>
            <w:pPr>
              <w:spacing w:before="20" w:after="20"/>
              <w:jc w:val="left"/>
            </w:pPr>
            <w:r>
              <w:rPr>
                <w:rFonts w:ascii="Calibri" w:hAnsi="Calibri"/>
                <w:color w:val="333333"/>
                <w:sz w:val="12"/>
              </w:rPr>
              <w:t>Pills wrap flex-wrap gap 1.5 (160). If empty: 'No tags attached.' gray italic (177).</w:t>
            </w:r>
          </w:p>
        </w:tc>
        <w:tc>
          <w:tcPr>
            <w:tcW w:type="dxa" w:w="4032"/>
            <w:shd w:fill="FFFFFF" w:val="clear"/>
            <w:vAlign w:val="center"/>
          </w:tcPr>
          <w:p>
            <w:pPr>
              <w:spacing w:before="20" w:after="20"/>
              <w:jc w:val="left"/>
            </w:pPr>
            <w:r>
              <w:rPr>
                <w:rFonts w:ascii="Calibri" w:hAnsi="Calibri"/>
                <w:color w:val="333333"/>
                <w:sz w:val="12"/>
              </w:rPr>
              <w:t>Each pill gray bg border E8E8E5, shadow-xs (164)</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handleAddTag (50): cleanTag = trim replace(/^#/,'') → if not includes → updated=[...tags, cleanTag] → await onUpdateTags(updated) → InboxLayout handleUpdateTags (295): optimistic setActiveCustomer({tags}), then POST /customer-details {tags: updated} → backend updateCustomerDetails (618): if tags !== undefined UPDATE conversations SET tags=JSON.stringify(tags), updated_at=NOW WHERE id=? AND workspace_id=? (632).</w:t>
      </w:r>
    </w:p>
    <w:p>
      <w:pPr>
        <w:spacing w:after="40" w:before="0"/>
        <w:jc w:val="left"/>
      </w:pPr>
      <w:r>
        <w:rPr>
          <w:rFonts w:ascii="Calibri" w:hAnsi="Calibri"/>
          <w:b w:val="0"/>
          <w:i w:val="0"/>
          <w:sz w:val="15"/>
        </w:rPr>
        <w:t>Remove: updated = filter(t!==tagToRemove) (62) → same POST. No separate DELETE endpoint.</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Frontend optimistic:</w:t>
        <w:br/>
        <w:t>setActiveCustomer({...customer, tags: updated}) // instant pill appear</w:t>
        <w:br/>
        <w:t>await apiFetch('/customer-details', {method:'POST', body: JSON.stringify({tags: updated})})</w:t>
        <w:br/>
        <w:t>// Backend:</w:t>
        <w:br/>
        <w:t>// UPDATE conversations SET tags='["VIP","Urgent"]' WHERE id=?</w:t>
      </w: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ActiveCustomer.tags array updated optimistically. Conversations list row tags not shown in list (only preview), but customer sidebar is per-conversation, so change not reflected in list until next fetch. On next fetchConversations, row's tags will include new tag if that conversation's tags updated (but list row preview doesn't show tags, only detail). So visible change is immediate in sidebar.</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No spinner for tag add/remove (handleAddTag no isSaving). Immediate optimistic, no disabled. Could show brief opacity.</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Pill appears/disappears instantly. Input cleared (57), isAddingTag false.</w:t>
            </w:r>
          </w:p>
        </w:tc>
      </w:tr>
      <w:tr>
        <w:tc>
          <w:tcPr>
            <w:tcW w:type="dxa" w:w="1296"/>
            <w:shd w:fill="FFFFFF" w:val="clear"/>
            <w:vAlign w:val="center"/>
          </w:tcPr>
          <w:p>
            <w:pPr>
              <w:spacing w:before="20" w:after="20"/>
              <w:jc w:val="left"/>
            </w:pPr>
            <w:r>
              <w:rPr>
                <w:rFonts w:ascii="Calibri" w:hAnsi="Calibri"/>
                <w:color w:val="333333"/>
                <w:sz w:val="12"/>
              </w:rPr>
              <w:t>Empty</w:t>
            </w:r>
          </w:p>
        </w:tc>
        <w:tc>
          <w:tcPr>
            <w:tcW w:type="dxa" w:w="6912"/>
            <w:shd w:fill="FFFFFF" w:val="clear"/>
            <w:vAlign w:val="center"/>
          </w:tcPr>
          <w:p>
            <w:pPr>
              <w:spacing w:before="20" w:after="20"/>
              <w:jc w:val="left"/>
            </w:pPr>
            <w:r>
              <w:rPr>
                <w:rFonts w:ascii="Calibri" w:hAnsi="Calibri"/>
                <w:color w:val="333333"/>
                <w:sz w:val="12"/>
              </w:rPr>
              <w:t>If tags empty → 'No tags attached.' (177) italic.</w:t>
            </w:r>
          </w:p>
        </w:tc>
      </w:tr>
      <w:tr>
        <w:tc>
          <w:tcPr>
            <w:tcW w:type="dxa" w:w="1296"/>
            <w:shd w:fill="F7F7F5" w:val="clear"/>
            <w:vAlign w:val="center"/>
          </w:tcPr>
          <w:p>
            <w:pPr>
              <w:spacing w:before="20" w:after="20"/>
              <w:jc w:val="left"/>
            </w:pPr>
            <w:r>
              <w:rPr>
                <w:rFonts w:ascii="Calibri" w:hAnsi="Calibri"/>
                <w:color w:val="333333"/>
                <w:sz w:val="12"/>
              </w:rPr>
              <w:t>Error</w:t>
            </w:r>
          </w:p>
        </w:tc>
        <w:tc>
          <w:tcPr>
            <w:tcW w:type="dxa" w:w="6912"/>
            <w:shd w:fill="F7F7F5" w:val="clear"/>
            <w:vAlign w:val="center"/>
          </w:tcPr>
          <w:p>
            <w:pPr>
              <w:spacing w:before="20" w:after="20"/>
              <w:jc w:val="left"/>
            </w:pPr>
            <w:r>
              <w:rPr>
                <w:rFonts w:ascii="Calibri" w:hAnsi="Calibri"/>
                <w:color w:val="333333"/>
                <w:sz w:val="12"/>
              </w:rPr>
              <w:t>No error UI; catch not handled. If POST 500, optimistic remains but backend not saved → inconsistency. Recommend try/catch with rollback and toast.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Duplicate tag '#VIP' vs 'VIP'</w:t>
            </w:r>
          </w:p>
        </w:tc>
        <w:tc>
          <w:tcPr>
            <w:tcW w:type="dxa" w:w="5328"/>
            <w:shd w:fill="FFFFFF" w:val="clear"/>
            <w:vAlign w:val="center"/>
          </w:tcPr>
          <w:p>
            <w:pPr>
              <w:spacing w:before="20" w:after="20"/>
              <w:jc w:val="left"/>
            </w:pPr>
            <w:r>
              <w:rPr>
                <w:rFonts w:ascii="Calibri" w:hAnsi="Calibri"/>
                <w:color w:val="333333"/>
                <w:sz w:val="12"/>
              </w:rPr>
              <w:t>Strips leading # and checks includes (53) → prevents duplicate. Case-sensitive: 'vip' vs 'VIP' considered different (includes exact). Recommend case-insensitive check lower.</w:t>
            </w:r>
          </w:p>
        </w:tc>
      </w:tr>
      <w:tr>
        <w:tc>
          <w:tcPr>
            <w:tcW w:type="dxa" w:w="2016"/>
            <w:shd w:fill="F7F7F5" w:val="clear"/>
            <w:vAlign w:val="center"/>
          </w:tcPr>
          <w:p>
            <w:pPr>
              <w:spacing w:before="20" w:after="20"/>
              <w:jc w:val="left"/>
            </w:pPr>
            <w:r>
              <w:rPr>
                <w:rFonts w:ascii="Calibri" w:hAnsi="Calibri"/>
                <w:color w:val="333333"/>
                <w:sz w:val="12"/>
              </w:rPr>
              <w:t>Empty tag Add</w:t>
            </w:r>
          </w:p>
        </w:tc>
        <w:tc>
          <w:tcPr>
            <w:tcW w:type="dxa" w:w="5328"/>
            <w:shd w:fill="F7F7F5" w:val="clear"/>
            <w:vAlign w:val="center"/>
          </w:tcPr>
          <w:p>
            <w:pPr>
              <w:spacing w:before="20" w:after="20"/>
              <w:jc w:val="left"/>
            </w:pPr>
            <w:r>
              <w:rPr>
                <w:rFonts w:ascii="Calibri" w:hAnsi="Calibri"/>
                <w:color w:val="333333"/>
                <w:sz w:val="12"/>
              </w:rPr>
              <w:t>Early return if !trim (51) → no API, clears input anyway? Actually returns before clearing, so input stays. Good.</w:t>
            </w:r>
          </w:p>
        </w:tc>
      </w:tr>
      <w:tr>
        <w:tc>
          <w:tcPr>
            <w:tcW w:type="dxa" w:w="2016"/>
            <w:shd w:fill="FFFFFF" w:val="clear"/>
            <w:vAlign w:val="center"/>
          </w:tcPr>
          <w:p>
            <w:pPr>
              <w:spacing w:before="20" w:after="20"/>
              <w:jc w:val="left"/>
            </w:pPr>
            <w:r>
              <w:rPr>
                <w:rFonts w:ascii="Calibri" w:hAnsi="Calibri"/>
                <w:color w:val="333333"/>
                <w:sz w:val="12"/>
              </w:rPr>
              <w:t>Very long tag</w:t>
            </w:r>
          </w:p>
        </w:tc>
        <w:tc>
          <w:tcPr>
            <w:tcW w:type="dxa" w:w="5328"/>
            <w:shd w:fill="FFFFFF" w:val="clear"/>
            <w:vAlign w:val="center"/>
          </w:tcPr>
          <w:p>
            <w:pPr>
              <w:spacing w:before="20" w:after="20"/>
              <w:jc w:val="left"/>
            </w:pPr>
            <w:r>
              <w:rPr>
                <w:rFonts w:ascii="Calibri" w:hAnsi="Calibri"/>
                <w:color w:val="333333"/>
                <w:sz w:val="12"/>
              </w:rPr>
              <w:t>No length limit. DB TEXT unbounded. UI pill may wrap long tag. Recommend max 20 chars + truncate.</w:t>
            </w:r>
          </w:p>
        </w:tc>
      </w:tr>
      <w:tr>
        <w:tc>
          <w:tcPr>
            <w:tcW w:type="dxa" w:w="2016"/>
            <w:shd w:fill="F7F7F5" w:val="clear"/>
            <w:vAlign w:val="center"/>
          </w:tcPr>
          <w:p>
            <w:pPr>
              <w:spacing w:before="20" w:after="20"/>
              <w:jc w:val="left"/>
            </w:pPr>
            <w:r>
              <w:rPr>
                <w:rFonts w:ascii="Calibri" w:hAnsi="Calibri"/>
                <w:color w:val="333333"/>
                <w:sz w:val="12"/>
              </w:rPr>
              <w:t>Special chars in tag (emoji, spaces)</w:t>
            </w:r>
          </w:p>
        </w:tc>
        <w:tc>
          <w:tcPr>
            <w:tcW w:type="dxa" w:w="5328"/>
            <w:shd w:fill="F7F7F5" w:val="clear"/>
            <w:vAlign w:val="center"/>
          </w:tcPr>
          <w:p>
            <w:pPr>
              <w:spacing w:before="20" w:after="20"/>
              <w:jc w:val="left"/>
            </w:pPr>
            <w:r>
              <w:rPr>
                <w:rFonts w:ascii="Calibri" w:hAnsi="Calibri"/>
                <w:color w:val="333333"/>
                <w:sz w:val="12"/>
              </w:rPr>
              <w:t>Allowed after trim strip # only. Spaces retained inside? e.g., 'Very Important' would be one tag with space. Display as #Very Important. May need validation [a-z0-9-] only.</w:t>
            </w:r>
          </w:p>
        </w:tc>
      </w:tr>
      <w:tr>
        <w:tc>
          <w:tcPr>
            <w:tcW w:type="dxa" w:w="2016"/>
            <w:shd w:fill="FFFFFF" w:val="clear"/>
            <w:vAlign w:val="center"/>
          </w:tcPr>
          <w:p>
            <w:pPr>
              <w:spacing w:before="20" w:after="20"/>
              <w:jc w:val="left"/>
            </w:pPr>
            <w:r>
              <w:rPr>
                <w:rFonts w:ascii="Calibri" w:hAnsi="Calibri"/>
                <w:color w:val="333333"/>
                <w:sz w:val="12"/>
              </w:rPr>
              <w:t>Concurrent tag add by two agents (race)</w:t>
            </w:r>
          </w:p>
        </w:tc>
        <w:tc>
          <w:tcPr>
            <w:tcW w:type="dxa" w:w="5328"/>
            <w:shd w:fill="FFFFFF" w:val="clear"/>
            <w:vAlign w:val="center"/>
          </w:tcPr>
          <w:p>
            <w:pPr>
              <w:spacing w:before="20" w:after="20"/>
              <w:jc w:val="left"/>
            </w:pPr>
            <w:r>
              <w:rPr>
                <w:rFonts w:ascii="Calibri" w:hAnsi="Calibri"/>
                <w:color w:val="333333"/>
                <w:sz w:val="12"/>
              </w:rPr>
              <w:t>Last write wins: second overwrites tags array without merging. Could lose first agent's tag. Need fetch-merge or add endpoint POST /tags {add:'VIP'} not full replace.</w:t>
            </w:r>
          </w:p>
        </w:tc>
      </w:tr>
      <w:tr>
        <w:tc>
          <w:tcPr>
            <w:tcW w:type="dxa" w:w="2016"/>
            <w:shd w:fill="F7F7F5" w:val="clear"/>
            <w:vAlign w:val="center"/>
          </w:tcPr>
          <w:p>
            <w:pPr>
              <w:spacing w:before="20" w:after="20"/>
              <w:jc w:val="left"/>
            </w:pPr>
            <w:r>
              <w:rPr>
                <w:rFonts w:ascii="Calibri" w:hAnsi="Calibri"/>
                <w:color w:val="333333"/>
                <w:sz w:val="12"/>
              </w:rPr>
              <w:t>Tag with comma</w:t>
            </w:r>
          </w:p>
        </w:tc>
        <w:tc>
          <w:tcPr>
            <w:tcW w:type="dxa" w:w="5328"/>
            <w:shd w:fill="F7F7F5" w:val="clear"/>
            <w:vAlign w:val="center"/>
          </w:tcPr>
          <w:p>
            <w:pPr>
              <w:spacing w:before="20" w:after="20"/>
              <w:jc w:val="left"/>
            </w:pPr>
            <w:r>
              <w:rPr>
                <w:rFonts w:ascii="Calibri" w:hAnsi="Calibri"/>
                <w:color w:val="333333"/>
                <w:sz w:val="12"/>
              </w:rPr>
              <w:t>JSON stringify handles, but if tag contains comma, still fine. No split.</w:t>
            </w:r>
          </w:p>
        </w:tc>
      </w:tr>
    </w:tbl>
    <w:p>
      <w:pPr>
        <w:spacing w:after="40"/>
      </w:pPr>
    </w:p>
    <w:p>
      <w:pPr>
        <w:pStyle w:val="Heading1"/>
        <w:spacing w:before="240" w:after="60"/>
        <w:pBdr>
          <w:bottom w:val="single" w:sz="6" w:space="1" w:color="FF8A2A"/>
        </w:pBdr>
      </w:pPr>
      <w:r>
        <w:rPr>
          <w:rFonts w:ascii="Calibri" w:hAnsi="Calibri"/>
          <w:b/>
          <w:color w:val="171717"/>
          <w:sz w:val="22"/>
        </w:rPr>
        <w:t>12. Internal Notes</w:t>
      </w:r>
    </w:p>
    <w:p>
      <w:pPr>
        <w:spacing w:after="60"/>
        <w:jc w:val="left"/>
        <w:shd w:val="clear" w:fill="F59E0B"/>
      </w:pPr>
      <w:r>
        <w:rPr>
          <w:rFonts w:ascii="Calibri" w:hAnsi="Calibri"/>
          <w:b/>
          <w:color w:val="FFFFFF"/>
          <w:sz w:val="13"/>
        </w:rPr>
        <w:t xml:space="preserve">  Modes: Composer Toggle + Sidebar Team Notes | Types: Thread private bubbles (amber) vs Sidebar textarea | Table: messages.is_internal_note vs conversations.notes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Trigger A (Thread Notes): In composer, toggle `Internal Note` pill (439) before sending. This sets isInternalNote true for the next message.</w:t>
      </w:r>
    </w:p>
    <w:p>
      <w:pPr>
        <w:pStyle w:val="ListBullet"/>
        <w:spacing w:after="20"/>
      </w:pPr>
      <w:r>
        <w:rPr>
          <w:rFonts w:ascii="Calibri" w:hAnsi="Calibri"/>
          <w:sz w:val="16"/>
        </w:rPr>
        <w:t>Trigger B (Sidebar Notes): In Customer Context sidebar → Team Notes textarea (218) → type + Save Notes. This is per-conversation persistent notes, not per message.</w:t>
      </w:r>
    </w:p>
    <w:p>
      <w:pPr>
        <w:pStyle w:val="ListBullet"/>
        <w:spacing w:after="20"/>
      </w:pPr>
      <w:r>
        <w:rPr>
          <w:rFonts w:ascii="Calibri" w:hAnsi="Calibri"/>
          <w:sz w:val="16"/>
        </w:rPr>
        <w:t>Both are team-only, customer never sees (not shown in widget, not emailed).</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2592"/>
        <w:gridCol w:w="4176"/>
      </w:tblGrid>
      <w:tr>
        <w:tc>
          <w:tcPr>
            <w:tcW w:type="dxa" w:w="3475"/>
            <w:vAlign w:val="center"/>
            <w:shd w:fill="F59E0B" w:val="clear"/>
          </w:tcPr>
          <w:p>
            <w:pPr>
              <w:spacing w:before="20" w:after="20"/>
              <w:jc w:val="center"/>
            </w:pPr>
            <w:r>
              <w:rPr>
                <w:rFonts w:ascii="Calibri" w:hAnsi="Calibri"/>
                <w:b/>
                <w:color w:val="FFFFFF"/>
                <w:sz w:val="13"/>
              </w:rPr>
              <w:t>Context</w:t>
            </w:r>
          </w:p>
        </w:tc>
        <w:tc>
          <w:tcPr>
            <w:tcW w:type="dxa" w:w="3475"/>
            <w:vAlign w:val="center"/>
            <w:shd w:fill="F59E0B" w:val="clear"/>
          </w:tcPr>
          <w:p>
            <w:pPr>
              <w:spacing w:before="20" w:after="20"/>
              <w:jc w:val="center"/>
            </w:pPr>
            <w:r>
              <w:rPr>
                <w:rFonts w:ascii="Calibri" w:hAnsi="Calibri"/>
                <w:b/>
                <w:color w:val="FFFFFF"/>
                <w:sz w:val="13"/>
              </w:rPr>
              <w:t>Action</w:t>
            </w:r>
          </w:p>
        </w:tc>
        <w:tc>
          <w:tcPr>
            <w:tcW w:type="dxa" w:w="3475"/>
            <w:vAlign w:val="center"/>
            <w:shd w:fill="F59E0B" w:val="clear"/>
          </w:tcPr>
          <w:p>
            <w:pPr>
              <w:spacing w:before="20" w:after="20"/>
              <w:jc w:val="center"/>
            </w:pPr>
            <w:r>
              <w:rPr>
                <w:rFonts w:ascii="Calibri" w:hAnsi="Calibri"/>
                <w:b/>
                <w:color w:val="FFFFFF"/>
                <w:sz w:val="13"/>
              </w:rPr>
              <w:t>UI</w:t>
            </w:r>
          </w:p>
        </w:tc>
      </w:tr>
      <w:tr>
        <w:tc>
          <w:tcPr>
            <w:tcW w:type="dxa" w:w="1440"/>
            <w:shd w:fill="FFFFFF" w:val="clear"/>
            <w:vAlign w:val="center"/>
          </w:tcPr>
          <w:p>
            <w:pPr>
              <w:spacing w:before="20" w:after="20"/>
              <w:jc w:val="left"/>
            </w:pPr>
            <w:r>
              <w:rPr>
                <w:rFonts w:ascii="Calibri" w:hAnsi="Calibri"/>
                <w:color w:val="333333"/>
                <w:sz w:val="12"/>
              </w:rPr>
              <w:t>Thread Internal Note</w:t>
            </w:r>
          </w:p>
        </w:tc>
        <w:tc>
          <w:tcPr>
            <w:tcW w:type="dxa" w:w="2592"/>
            <w:shd w:fill="FFFFFF" w:val="clear"/>
            <w:vAlign w:val="center"/>
          </w:tcPr>
          <w:p>
            <w:pPr>
              <w:spacing w:before="20" w:after="20"/>
              <w:jc w:val="left"/>
            </w:pPr>
            <w:r>
              <w:rPr>
                <w:rFonts w:ascii="Calibri" w:hAnsi="Calibri"/>
                <w:color w:val="333333"/>
                <w:sz w:val="12"/>
              </w:rPr>
              <w:t>1. Click 'Internal Note' pill in composer (439) → isInternalNote true → textarea bg amber-50/60 border amber (474) placeholder 'Add internal note visible only...' . 2. Type note, 3. Click 'Save Private Note' amber button (528) or Enter (without shift) → handleSend with isInternalNote true (96).</w:t>
            </w:r>
          </w:p>
        </w:tc>
        <w:tc>
          <w:tcPr>
            <w:tcW w:type="dxa" w:w="4176"/>
            <w:shd w:fill="FFFFFF" w:val="clear"/>
            <w:vAlign w:val="center"/>
          </w:tcPr>
          <w:p>
            <w:pPr>
              <w:spacing w:before="20" w:after="20"/>
              <w:jc w:val="left"/>
            </w:pPr>
            <w:r>
              <w:rPr>
                <w:rFonts w:ascii="Calibri" w:hAnsi="Calibri"/>
                <w:color w:val="333333"/>
                <w:sz w:val="12"/>
              </w:rPr>
              <w:t>Composer toggle pills (426), textarea amber, button amber-600 (527), lock icon.</w:t>
            </w:r>
          </w:p>
        </w:tc>
      </w:tr>
      <w:tr>
        <w:tc>
          <w:tcPr>
            <w:tcW w:type="dxa" w:w="1440"/>
            <w:shd w:fill="F7F7F5" w:val="clear"/>
            <w:vAlign w:val="center"/>
          </w:tcPr>
          <w:p>
            <w:pPr>
              <w:spacing w:before="20" w:after="20"/>
              <w:jc w:val="left"/>
            </w:pPr>
            <w:r>
              <w:rPr>
                <w:rFonts w:ascii="Calibri" w:hAnsi="Calibri"/>
                <w:color w:val="333333"/>
                <w:sz w:val="12"/>
              </w:rPr>
              <w:t>Sidebar Team Notes</w:t>
            </w:r>
          </w:p>
        </w:tc>
        <w:tc>
          <w:tcPr>
            <w:tcW w:type="dxa" w:w="2592"/>
            <w:shd w:fill="F7F7F5" w:val="clear"/>
            <w:vAlign w:val="center"/>
          </w:tcPr>
          <w:p>
            <w:pPr>
              <w:spacing w:before="20" w:after="20"/>
              <w:jc w:val="left"/>
            </w:pPr>
            <w:r>
              <w:rPr>
                <w:rFonts w:ascii="Calibri" w:hAnsi="Calibri"/>
                <w:color w:val="333333"/>
                <w:sz w:val="12"/>
              </w:rPr>
              <w:t>1. Type in textarea 3 rows (231) with notesText state (36). 2. Click 'Save Notes' black pill (240) → handleSaveNotes (66) with isSavingNotes 'Saving...' then 'Saved' check 2s (224). Textarea syncs via useEffect customer.notes (40).</w:t>
            </w:r>
          </w:p>
        </w:tc>
        <w:tc>
          <w:tcPr>
            <w:tcW w:type="dxa" w:w="4176"/>
            <w:shd w:fill="F7F7F5" w:val="clear"/>
            <w:vAlign w:val="center"/>
          </w:tcPr>
          <w:p>
            <w:pPr>
              <w:spacing w:before="20" w:after="20"/>
              <w:jc w:val="left"/>
            </w:pPr>
            <w:r>
              <w:rPr>
                <w:rFonts w:ascii="Calibri" w:hAnsi="Calibri"/>
                <w:color w:val="333333"/>
                <w:sz w:val="12"/>
              </w:rPr>
              <w:t>Textarea p-3 rounded-2xl bg #FAF9F6, focus orange. Save button black (171717).</w:t>
            </w:r>
          </w:p>
        </w:tc>
      </w:tr>
      <w:tr>
        <w:tc>
          <w:tcPr>
            <w:tcW w:type="dxa" w:w="1440"/>
            <w:shd w:fill="FFFFFF" w:val="clear"/>
            <w:vAlign w:val="center"/>
          </w:tcPr>
          <w:p>
            <w:pPr>
              <w:spacing w:before="20" w:after="20"/>
              <w:jc w:val="left"/>
            </w:pPr>
            <w:r>
              <w:rPr>
                <w:rFonts w:ascii="Calibri" w:hAnsi="Calibri"/>
                <w:color w:val="333333"/>
                <w:sz w:val="12"/>
              </w:rPr>
              <w:t>View Notes</w:t>
            </w:r>
          </w:p>
        </w:tc>
        <w:tc>
          <w:tcPr>
            <w:tcW w:type="dxa" w:w="2592"/>
            <w:shd w:fill="FFFFFF" w:val="clear"/>
            <w:vAlign w:val="center"/>
          </w:tcPr>
          <w:p>
            <w:pPr>
              <w:spacing w:before="20" w:after="20"/>
              <w:jc w:val="left"/>
            </w:pPr>
            <w:r>
              <w:rPr>
                <w:rFonts w:ascii="Calibri" w:hAnsi="Calibri"/>
                <w:color w:val="333333"/>
                <w:sz w:val="12"/>
              </w:rPr>
              <w:t>Thread internal notes appear as right-aligned amber cards (298) with 'Private Team Note • Sender' + time + content (299). Sidebar notes show in textarea, not as thread.</w:t>
            </w:r>
          </w:p>
        </w:tc>
        <w:tc>
          <w:tcPr>
            <w:tcW w:type="dxa" w:w="4176"/>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Thread Note: handleSendMessage (211) POST /messages {content, isInternalNote:true, attachments} → backend postMessage (346) INSERT messages is_internal_note=1, senderName `${req.user.name} (Internal Note)` (338), attachments if any. Does NOT update conversations.last_message or updated_at if isInternalNote true (360 condition). Broadcast SSE new_message with isInternalNote true (381).</w:t>
      </w:r>
    </w:p>
    <w:p>
      <w:pPr>
        <w:spacing w:after="40" w:before="0"/>
        <w:jc w:val="left"/>
      </w:pPr>
      <w:r>
        <w:rPr>
          <w:rFonts w:ascii="Calibri" w:hAnsi="Calibri"/>
          <w:b w:val="0"/>
          <w:i w:val="0"/>
          <w:sz w:val="15"/>
        </w:rPr>
        <w:t>Sidebar Note: handleUpdateNotes (305) POST /customer-details {notes} → backend updateCustomerDetails 640: UPDATE conversations SET notes=?, updated_at NOW. Notes is single TEXT per conversation, overwritten each save (not append). Frontend optimistic setActiveCustomer({notes}) before API (307).</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Thread note row:</w:t>
        <w:br/>
        <w:t>// INSERT messages (..., is_internal_note=1, sender_type='agent', sender_name='Alex (Internal Note)', content)</w:t>
        <w:br/>
        <w:t>// No UPDATE conversations.last_message if isInternalNote</w:t>
        <w:br/>
        <w:t>// Sidebar note:</w:t>
        <w:br/>
        <w:t>// UPDATE conversations SET notes='Customer prefers email after 5pm' WHERE id=?</w:t>
        <w:br/>
        <w:t>// Both are private, never sent to customer channel.</w:t>
      </w:r>
    </w:p>
    <w:p>
      <w:pPr>
        <w:spacing w:after="40" w:before="0"/>
        <w:jc w:val="left"/>
      </w:pPr>
      <w:r>
        <w:rPr>
          <w:rFonts w:ascii="Calibri" w:hAnsi="Calibri"/>
          <w:b w:val="0"/>
          <w:i/>
          <w:color w:val="6B6B6B"/>
          <w:sz w:val="15"/>
        </w:rPr>
        <w:t>Difference: Thread notes are message-level history (multiple rows, timestamped, per author), sidebar notes is single conversation-level field (latest note, last write wins, no history). Choose based on need: for audit trail use thread notes; for quick context use sidebar.</w:t>
      </w:r>
    </w:p>
    <w:p>
      <w:pPr>
        <w:pStyle w:val="Heading2"/>
        <w:spacing w:before="240" w:after="60"/>
      </w:pPr>
      <w:r>
        <w:rPr>
          <w:rFonts w:ascii="Calibri" w:hAnsi="Calibri"/>
          <w:b/>
          <w:color w:val="171717"/>
          <w:sz w:val="18"/>
        </w:rPr>
        <w:t>State Change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2448"/>
        <w:gridCol w:w="3888"/>
      </w:tblGrid>
      <w:tr>
        <w:tc>
          <w:tcPr>
            <w:tcW w:type="dxa" w:w="3475"/>
            <w:vAlign w:val="center"/>
            <w:shd w:fill="334155" w:val="clear"/>
          </w:tcPr>
          <w:p>
            <w:pPr>
              <w:spacing w:before="20" w:after="20"/>
              <w:jc w:val="center"/>
            </w:pPr>
            <w:r>
              <w:rPr>
                <w:rFonts w:ascii="Calibri" w:hAnsi="Calibri"/>
                <w:b/>
                <w:color w:val="FFFFFF"/>
                <w:sz w:val="13"/>
              </w:rPr>
              <w:t>Action</w:t>
            </w:r>
          </w:p>
        </w:tc>
        <w:tc>
          <w:tcPr>
            <w:tcW w:type="dxa" w:w="3475"/>
            <w:vAlign w:val="center"/>
            <w:shd w:fill="334155" w:val="clear"/>
          </w:tcPr>
          <w:p>
            <w:pPr>
              <w:spacing w:before="20" w:after="20"/>
              <w:jc w:val="center"/>
            </w:pPr>
            <w:r>
              <w:rPr>
                <w:rFonts w:ascii="Calibri" w:hAnsi="Calibri"/>
                <w:b/>
                <w:color w:val="FFFFFF"/>
                <w:sz w:val="13"/>
              </w:rPr>
              <w:t>DB Change</w:t>
            </w:r>
          </w:p>
        </w:tc>
        <w:tc>
          <w:tcPr>
            <w:tcW w:type="dxa" w:w="3475"/>
            <w:vAlign w:val="center"/>
            <w:shd w:fill="334155" w:val="clear"/>
          </w:tcPr>
          <w:p>
            <w:pPr>
              <w:spacing w:before="20" w:after="20"/>
              <w:jc w:val="center"/>
            </w:pPr>
            <w:r>
              <w:rPr>
                <w:rFonts w:ascii="Calibri" w:hAnsi="Calibri"/>
                <w:b/>
                <w:color w:val="FFFFFF"/>
                <w:sz w:val="13"/>
              </w:rPr>
              <w:t>UI Change</w:t>
            </w:r>
          </w:p>
        </w:tc>
      </w:tr>
      <w:tr>
        <w:tc>
          <w:tcPr>
            <w:tcW w:type="dxa" w:w="1872"/>
            <w:shd w:fill="FFFFFF" w:val="clear"/>
            <w:vAlign w:val="center"/>
          </w:tcPr>
          <w:p>
            <w:pPr>
              <w:spacing w:before="20" w:after="20"/>
              <w:jc w:val="left"/>
            </w:pPr>
            <w:r>
              <w:rPr>
                <w:rFonts w:ascii="Calibri" w:hAnsi="Calibri"/>
                <w:color w:val="333333"/>
                <w:sz w:val="12"/>
              </w:rPr>
              <w:t>Send thread internal note</w:t>
            </w:r>
          </w:p>
        </w:tc>
        <w:tc>
          <w:tcPr>
            <w:tcW w:type="dxa" w:w="2448"/>
            <w:shd w:fill="FFFFFF" w:val="clear"/>
            <w:vAlign w:val="center"/>
          </w:tcPr>
          <w:p>
            <w:pPr>
              <w:spacing w:before="20" w:after="20"/>
              <w:jc w:val="left"/>
            </w:pPr>
            <w:r>
              <w:rPr>
                <w:rFonts w:ascii="Calibri" w:hAnsi="Calibri"/>
                <w:color w:val="333333"/>
                <w:sz w:val="12"/>
              </w:rPr>
              <w:t>New messages row with is_internal_note=1, not touching conversations preview</w:t>
            </w:r>
          </w:p>
        </w:tc>
        <w:tc>
          <w:tcPr>
            <w:tcW w:type="dxa" w:w="3888"/>
            <w:shd w:fill="FFFFFF" w:val="clear"/>
            <w:vAlign w:val="center"/>
          </w:tcPr>
          <w:p>
            <w:pPr>
              <w:spacing w:before="20" w:after="20"/>
              <w:jc w:val="left"/>
            </w:pPr>
            <w:r>
              <w:rPr>
                <w:rFonts w:ascii="Calibri" w:hAnsi="Calibri"/>
                <w:color w:val="333333"/>
                <w:sz w:val="12"/>
              </w:rPr>
              <w:t>Amber bubble appended to thread right-aligned, list preview unchanged (still old lastMessage). No SSE status_change, only new_message.</w:t>
            </w:r>
          </w:p>
        </w:tc>
      </w:tr>
      <w:tr>
        <w:tc>
          <w:tcPr>
            <w:tcW w:type="dxa" w:w="1872"/>
            <w:shd w:fill="F7F7F5" w:val="clear"/>
            <w:vAlign w:val="center"/>
          </w:tcPr>
          <w:p>
            <w:pPr>
              <w:spacing w:before="20" w:after="20"/>
              <w:jc w:val="left"/>
            </w:pPr>
            <w:r>
              <w:rPr>
                <w:rFonts w:ascii="Calibri" w:hAnsi="Calibri"/>
                <w:color w:val="333333"/>
                <w:sz w:val="12"/>
              </w:rPr>
              <w:t>Save sidebar notes</w:t>
            </w:r>
          </w:p>
        </w:tc>
        <w:tc>
          <w:tcPr>
            <w:tcW w:type="dxa" w:w="2448"/>
            <w:shd w:fill="F7F7F5" w:val="clear"/>
            <w:vAlign w:val="center"/>
          </w:tcPr>
          <w:p>
            <w:pPr>
              <w:spacing w:before="20" w:after="20"/>
              <w:jc w:val="left"/>
            </w:pPr>
            <w:r>
              <w:rPr>
                <w:rFonts w:ascii="Calibri" w:hAnsi="Calibri"/>
                <w:color w:val="333333"/>
                <w:sz w:val="12"/>
              </w:rPr>
              <w:t>conversations.notes TEXT overwritten</w:t>
            </w:r>
          </w:p>
        </w:tc>
        <w:tc>
          <w:tcPr>
            <w:tcW w:type="dxa" w:w="3888"/>
            <w:shd w:fill="F7F7F5" w:val="clear"/>
            <w:vAlign w:val="center"/>
          </w:tcPr>
          <w:p>
            <w:pPr>
              <w:spacing w:before="20" w:after="20"/>
              <w:jc w:val="left"/>
            </w:pPr>
            <w:r>
              <w:rPr>
                <w:rFonts w:ascii="Calibri" w:hAnsi="Calibri"/>
                <w:color w:val="333333"/>
                <w:sz w:val="12"/>
              </w:rPr>
              <w:t>Textarea retains text, shows 'Saved' check 2s, no new bubble. Next time thread opened, customer.notes will show saved text.</w:t>
            </w:r>
          </w:p>
        </w:tc>
      </w:tr>
    </w:tbl>
    <w:p>
      <w:pPr>
        <w:spacing w:after="40"/>
      </w:pP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(thread note)</w:t>
            </w:r>
          </w:p>
        </w:tc>
        <w:tc>
          <w:tcPr>
            <w:tcW w:type="dxa" w:w="6912"/>
            <w:shd w:fill="FFFFFF" w:val="clear"/>
            <w:vAlign w:val="center"/>
          </w:tcPr>
          <w:p>
            <w:pPr>
              <w:spacing w:before="20" w:after="20"/>
              <w:jc w:val="left"/>
            </w:pPr>
            <w:r>
              <w:rPr>
                <w:rFonts w:ascii="Calibri" w:hAnsi="Calibri"/>
                <w:color w:val="333333"/>
                <w:sz w:val="12"/>
              </w:rPr>
              <w:t>isSending true → button shows Loader2 spinner (533) + disabled opacity 50 (527). isInternalNote amber button.</w:t>
            </w:r>
          </w:p>
        </w:tc>
      </w:tr>
      <w:tr>
        <w:tc>
          <w:tcPr>
            <w:tcW w:type="dxa" w:w="1296"/>
            <w:shd w:fill="F7F7F5" w:val="clear"/>
            <w:vAlign w:val="center"/>
          </w:tcPr>
          <w:p>
            <w:pPr>
              <w:spacing w:before="20" w:after="20"/>
              <w:jc w:val="left"/>
            </w:pPr>
            <w:r>
              <w:rPr>
                <w:rFonts w:ascii="Calibri" w:hAnsi="Calibri"/>
                <w:color w:val="333333"/>
                <w:sz w:val="12"/>
              </w:rPr>
              <w:t>Success (thread note)</w:t>
            </w:r>
          </w:p>
        </w:tc>
        <w:tc>
          <w:tcPr>
            <w:tcW w:type="dxa" w:w="6912"/>
            <w:shd w:fill="F7F7F5" w:val="clear"/>
            <w:vAlign w:val="center"/>
          </w:tcPr>
          <w:p>
            <w:pPr>
              <w:spacing w:before="20" w:after="20"/>
              <w:jc w:val="left"/>
            </w:pPr>
            <w:r>
              <w:rPr>
                <w:rFonts w:ascii="Calibri" w:hAnsi="Calibri"/>
                <w:color w:val="333333"/>
                <w:sz w:val="12"/>
              </w:rPr>
              <w:t>Amber bubble appears instantly + isSending false + input cleared (97). No green alert.</w:t>
            </w:r>
          </w:p>
        </w:tc>
      </w:tr>
      <w:tr>
        <w:tc>
          <w:tcPr>
            <w:tcW w:type="dxa" w:w="1296"/>
            <w:shd w:fill="FFFFFF" w:val="clear"/>
            <w:vAlign w:val="center"/>
          </w:tcPr>
          <w:p>
            <w:pPr>
              <w:spacing w:before="20" w:after="20"/>
              <w:jc w:val="left"/>
            </w:pPr>
            <w:r>
              <w:rPr>
                <w:rFonts w:ascii="Calibri" w:hAnsi="Calibri"/>
                <w:color w:val="333333"/>
                <w:sz w:val="12"/>
              </w:rPr>
              <w:t>Success (sidebar)</w:t>
            </w:r>
          </w:p>
        </w:tc>
        <w:tc>
          <w:tcPr>
            <w:tcW w:type="dxa" w:w="6912"/>
            <w:shd w:fill="FFFFFF" w:val="clear"/>
            <w:vAlign w:val="center"/>
          </w:tcPr>
          <w:p>
            <w:pPr>
              <w:spacing w:before="20" w:after="20"/>
              <w:jc w:val="left"/>
            </w:pPr>
            <w:r>
              <w:rPr>
                <w:rFonts w:ascii="Calibri" w:hAnsi="Calibri"/>
                <w:color w:val="333333"/>
                <w:sz w:val="12"/>
              </w:rPr>
              <w:t>'Saved' emerald check + text (224) for 2s (71). isSavingNotes false. No navigation.</w:t>
            </w:r>
          </w:p>
        </w:tc>
      </w:tr>
      <w:tr>
        <w:tc>
          <w:tcPr>
            <w:tcW w:type="dxa" w:w="1296"/>
            <w:shd w:fill="F7F7F5" w:val="clear"/>
            <w:vAlign w:val="center"/>
          </w:tcPr>
          <w:p>
            <w:pPr>
              <w:spacing w:before="20" w:after="20"/>
              <w:jc w:val="left"/>
            </w:pPr>
            <w:r>
              <w:rPr>
                <w:rFonts w:ascii="Calibri" w:hAnsi="Calibri"/>
                <w:color w:val="333333"/>
                <w:sz w:val="12"/>
              </w:rPr>
              <w:t>Empty (thread notes)</w:t>
            </w:r>
          </w:p>
        </w:tc>
        <w:tc>
          <w:tcPr>
            <w:tcW w:type="dxa" w:w="6912"/>
            <w:shd w:fill="F7F7F5" w:val="clear"/>
            <w:vAlign w:val="center"/>
          </w:tcPr>
          <w:p>
            <w:pPr>
              <w:spacing w:before="20" w:after="20"/>
              <w:jc w:val="left"/>
            </w:pPr>
            <w:r>
              <w:rPr>
                <w:rFonts w:ascii="Calibri" w:hAnsi="Calibri"/>
                <w:color w:val="333333"/>
                <w:sz w:val="12"/>
              </w:rPr>
              <w:t>No separate empty; if no internal notes, thread shows only customer/agent/ai bubbles. No placeholder.</w:t>
            </w:r>
          </w:p>
        </w:tc>
      </w:tr>
      <w:tr>
        <w:tc>
          <w:tcPr>
            <w:tcW w:type="dxa" w:w="1296"/>
            <w:shd w:fill="FFFFFF" w:val="clear"/>
            <w:vAlign w:val="center"/>
          </w:tcPr>
          <w:p>
            <w:pPr>
              <w:spacing w:before="20" w:after="20"/>
              <w:jc w:val="left"/>
            </w:pPr>
            <w:r>
              <w:rPr>
                <w:rFonts w:ascii="Calibri" w:hAnsi="Calibri"/>
                <w:color w:val="333333"/>
                <w:sz w:val="12"/>
              </w:rPr>
              <w:t>Empty (sidebar notes)</w:t>
            </w:r>
          </w:p>
        </w:tc>
        <w:tc>
          <w:tcPr>
            <w:tcW w:type="dxa" w:w="6912"/>
            <w:shd w:fill="FFFFFF" w:val="clear"/>
            <w:vAlign w:val="center"/>
          </w:tcPr>
          <w:p>
            <w:pPr>
              <w:spacing w:before="20" w:after="20"/>
              <w:jc w:val="left"/>
            </w:pPr>
            <w:r>
              <w:rPr>
                <w:rFonts w:ascii="Calibri" w:hAnsi="Calibri"/>
                <w:color w:val="333333"/>
                <w:sz w:val="12"/>
              </w:rPr>
              <w:t>Textarea placeholder 'Add internal notes on customer preferences...' (232) if notes empty.</w:t>
            </w:r>
          </w:p>
        </w:tc>
      </w:tr>
      <w:tr>
        <w:tc>
          <w:tcPr>
            <w:tcW w:type="dxa" w:w="1296"/>
            <w:shd w:fill="F7F7F5" w:val="clear"/>
            <w:vAlign w:val="center"/>
          </w:tcPr>
          <w:p>
            <w:pPr>
              <w:spacing w:before="20" w:after="20"/>
              <w:jc w:val="left"/>
            </w:pPr>
            <w:r>
              <w:rPr>
                <w:rFonts w:ascii="Calibri" w:hAnsi="Calibri"/>
                <w:color w:val="333333"/>
                <w:sz w:val="12"/>
              </w:rPr>
              <w:t>Error</w:t>
            </w:r>
          </w:p>
        </w:tc>
        <w:tc>
          <w:tcPr>
            <w:tcW w:type="dxa" w:w="6912"/>
            <w:shd w:fill="F7F7F5" w:val="clear"/>
            <w:vAlign w:val="center"/>
          </w:tcPr>
          <w:p>
            <w:pPr>
              <w:spacing w:before="20" w:after="20"/>
              <w:jc w:val="left"/>
            </w:pPr>
            <w:r>
              <w:rPr>
                <w:rFonts w:ascii="Calibri" w:hAnsi="Calibri"/>
                <w:color w:val="333333"/>
                <w:sz w:val="12"/>
              </w:rPr>
              <w:t>No error UI currently. Thread note POST failure silent (res.ok check 218 else nothing). Sidebar same silent. Recommend toast on fail + rollback.</w:t>
            </w:r>
          </w:p>
        </w:tc>
      </w:tr>
      <w:tr>
        <w:tc>
          <w:tcPr>
            <w:tcW w:type="dxa" w:w="1296"/>
            <w:shd w:fill="FFFFFF" w:val="clear"/>
            <w:vAlign w:val="center"/>
          </w:tcPr>
          <w:p>
            <w:pPr>
              <w:spacing w:before="20" w:after="20"/>
              <w:jc w:val="left"/>
            </w:pPr>
            <w:r>
              <w:rPr>
                <w:rFonts w:ascii="Calibri" w:hAnsi="Calibri"/>
                <w:color w:val="333333"/>
                <w:sz w:val="12"/>
              </w:rPr>
              <w:t>Loading (sidebar)</w:t>
            </w:r>
          </w:p>
        </w:tc>
        <w:tc>
          <w:tcPr>
            <w:tcW w:type="dxa" w:w="6912"/>
            <w:shd w:fill="FFFFFF" w:val="clear"/>
            <w:vAlign w:val="center"/>
          </w:tcPr>
          <w:p>
            <w:pPr>
              <w:spacing w:before="20" w:after="20"/>
              <w:jc w:val="left"/>
            </w:pPr>
            <w:r>
              <w:rPr>
                <w:rFonts w:ascii="Calibri" w:hAnsi="Calibri"/>
                <w:color w:val="333333"/>
                <w:sz w:val="12"/>
              </w:rPr>
              <w:t>Button text 'Saving...' disabled isSavingNotes true (242).</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Send internal note on AI-active conversation</w:t>
            </w:r>
          </w:p>
        </w:tc>
        <w:tc>
          <w:tcPr>
            <w:tcW w:type="dxa" w:w="5328"/>
            <w:shd w:fill="FFFFFF" w:val="clear"/>
            <w:vAlign w:val="center"/>
          </w:tcPr>
          <w:p>
            <w:pPr>
              <w:spacing w:before="20" w:after="20"/>
              <w:jc w:val="left"/>
            </w:pPr>
            <w:r>
              <w:rPr>
                <w:rFonts w:ascii="Calibri" w:hAnsi="Calibri"/>
                <w:color w:val="333333"/>
                <w:sz w:val="12"/>
              </w:rPr>
              <w:t>Allowed even when ai_status active. Does not change status to human (postMessage 384 only if !isInternalNote). So AI keeps handling customer while team discusses privately. Good.</w:t>
            </w:r>
          </w:p>
        </w:tc>
      </w:tr>
      <w:tr>
        <w:tc>
          <w:tcPr>
            <w:tcW w:type="dxa" w:w="2016"/>
            <w:shd w:fill="F7F7F5" w:val="clear"/>
            <w:vAlign w:val="center"/>
          </w:tcPr>
          <w:p>
            <w:pPr>
              <w:spacing w:before="20" w:after="20"/>
              <w:jc w:val="left"/>
            </w:pPr>
            <w:r>
              <w:rPr>
                <w:rFonts w:ascii="Calibri" w:hAnsi="Calibri"/>
                <w:color w:val="333333"/>
                <w:sz w:val="12"/>
              </w:rPr>
              <w:t>Sidebar notes overwritten by another agent concurrently</w:t>
            </w:r>
          </w:p>
        </w:tc>
        <w:tc>
          <w:tcPr>
            <w:tcW w:type="dxa" w:w="5328"/>
            <w:shd w:fill="F7F7F5" w:val="clear"/>
            <w:vAlign w:val="center"/>
          </w:tcPr>
          <w:p>
            <w:pPr>
              <w:spacing w:before="20" w:after="20"/>
              <w:jc w:val="left"/>
            </w:pPr>
            <w:r>
              <w:rPr>
                <w:rFonts w:ascii="Calibri" w:hAnsi="Calibri"/>
                <w:color w:val="333333"/>
                <w:sz w:val="12"/>
              </w:rPr>
              <w:t>Last write wins. No merge. Two agents editing same notes textarea could lose. Recommend last-write-wins warning or realtime sync via SSE for notes.</w:t>
            </w:r>
          </w:p>
        </w:tc>
      </w:tr>
      <w:tr>
        <w:tc>
          <w:tcPr>
            <w:tcW w:type="dxa" w:w="2016"/>
            <w:shd w:fill="FFFFFF" w:val="clear"/>
            <w:vAlign w:val="center"/>
          </w:tcPr>
          <w:p>
            <w:pPr>
              <w:spacing w:before="20" w:after="20"/>
              <w:jc w:val="left"/>
            </w:pPr>
            <w:r>
              <w:rPr>
                <w:rFonts w:ascii="Calibri" w:hAnsi="Calibri"/>
                <w:color w:val="333333"/>
                <w:sz w:val="12"/>
              </w:rPr>
              <w:t>Internal note with very long content</w:t>
            </w:r>
          </w:p>
        </w:tc>
        <w:tc>
          <w:tcPr>
            <w:tcW w:type="dxa" w:w="5328"/>
            <w:shd w:fill="FFFFFF" w:val="clear"/>
            <w:vAlign w:val="center"/>
          </w:tcPr>
          <w:p>
            <w:pPr>
              <w:spacing w:before="20" w:after="20"/>
              <w:jc w:val="left"/>
            </w:pPr>
            <w:r>
              <w:rPr>
                <w:rFonts w:ascii="Calibri" w:hAnsi="Calibri"/>
                <w:color w:val="333333"/>
                <w:sz w:val="12"/>
              </w:rPr>
              <w:t>Amber bubble max-w 70% (299), p-3.5 rounded-2xl, wraps. No truncation. Sidebar textarea no limit.</w:t>
            </w:r>
          </w:p>
        </w:tc>
      </w:tr>
      <w:tr>
        <w:tc>
          <w:tcPr>
            <w:tcW w:type="dxa" w:w="2016"/>
            <w:shd w:fill="F7F7F5" w:val="clear"/>
            <w:vAlign w:val="center"/>
          </w:tcPr>
          <w:p>
            <w:pPr>
              <w:spacing w:before="20" w:after="20"/>
              <w:jc w:val="left"/>
            </w:pPr>
            <w:r>
              <w:rPr>
                <w:rFonts w:ascii="Calibri" w:hAnsi="Calibri"/>
                <w:color w:val="333333"/>
                <w:sz w:val="12"/>
              </w:rPr>
              <w:t>Internal note vs customer reply toggle confusion</w:t>
            </w:r>
          </w:p>
        </w:tc>
        <w:tc>
          <w:tcPr>
            <w:tcW w:type="dxa" w:w="5328"/>
            <w:shd w:fill="F7F7F5" w:val="clear"/>
            <w:vAlign w:val="center"/>
          </w:tcPr>
          <w:p>
            <w:pPr>
              <w:spacing w:before="20" w:after="20"/>
              <w:jc w:val="left"/>
            </w:pPr>
            <w:r>
              <w:rPr>
                <w:rFonts w:ascii="Calibri" w:hAnsi="Calibri"/>
                <w:color w:val="333333"/>
                <w:sz w:val="12"/>
              </w:rPr>
              <w:t>Composer toggle pills clearly labeled Customer Reply (white) vs Internal Note (amber) with Lock icon (439). Active pill bg distinguishes. Placeholder changes accordingly (466). If user forgets toggle, may send private as public. Consider confirmation if toggling after typing.</w:t>
            </w:r>
          </w:p>
        </w:tc>
      </w:tr>
      <w:tr>
        <w:tc>
          <w:tcPr>
            <w:tcW w:type="dxa" w:w="2016"/>
            <w:shd w:fill="FFFFFF" w:val="clear"/>
            <w:vAlign w:val="center"/>
          </w:tcPr>
          <w:p>
            <w:pPr>
              <w:spacing w:before="20" w:after="20"/>
              <w:jc w:val="left"/>
            </w:pPr>
            <w:r>
              <w:rPr>
                <w:rFonts w:ascii="Calibri" w:hAnsi="Calibri"/>
                <w:color w:val="333333"/>
                <w:sz w:val="12"/>
              </w:rPr>
              <w:t>Attachment in internal note</w:t>
            </w:r>
          </w:p>
        </w:tc>
        <w:tc>
          <w:tcPr>
            <w:tcW w:type="dxa" w:w="5328"/>
            <w:shd w:fill="FFFFFF" w:val="clear"/>
            <w:vAlign w:val="center"/>
          </w:tcPr>
          <w:p>
            <w:pPr>
              <w:spacing w:before="20" w:after="20"/>
              <w:jc w:val="left"/>
            </w:pPr>
            <w:r>
              <w:rPr>
                <w:rFonts w:ascii="Calibri" w:hAnsi="Calibri"/>
                <w:color w:val="333333"/>
                <w:sz w:val="12"/>
              </w:rPr>
              <w:t>Currently attachments array passed but UI alert placeholder (518). If sent, stored as JSON. Display not implemented for internal note attachments.</w:t>
            </w:r>
          </w:p>
        </w:tc>
      </w:tr>
    </w:tbl>
    <w:p>
      <w:pPr>
        <w:spacing w:after="40"/>
      </w:pPr>
    </w:p>
    <w:p>
      <w:pPr>
        <w:pStyle w:val="Heading1"/>
        <w:spacing w:before="240" w:after="60"/>
        <w:pBdr>
          <w:bottom w:val="single" w:sz="6" w:space="1" w:color="FF8A2A"/>
        </w:pBdr>
      </w:pPr>
      <w:r>
        <w:rPr>
          <w:rFonts w:ascii="Calibri" w:hAnsi="Calibri"/>
          <w:b/>
          <w:color w:val="171717"/>
          <w:sz w:val="22"/>
        </w:rPr>
        <w:t>13. Previous Conversation History</w:t>
      </w:r>
    </w:p>
    <w:p>
      <w:pPr>
        <w:spacing w:after="60"/>
        <w:jc w:val="left"/>
        <w:shd w:val="clear" w:fill="6B7280"/>
      </w:pPr>
      <w:r>
        <w:rPr>
          <w:rFonts w:ascii="Calibri" w:hAnsi="Calibri"/>
          <w:b/>
          <w:color w:val="FFFFFF"/>
          <w:sz w:val="13"/>
        </w:rPr>
        <w:t xml:space="preserve">  Sidebar: Previous Conversations list | Currently Static Placeholder | Should Be: Query by customer identity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Agent views customer sidebar → scrolls to 'Previous Conversations' section (CustomerDetailsPanel:263) to see context before replying.</w:t>
      </w:r>
    </w:p>
    <w:p>
      <w:pPr>
        <w:pStyle w:val="ListBullet"/>
        <w:spacing w:after="20"/>
      </w:pPr>
      <w:r>
        <w:rPr>
          <w:rFonts w:ascii="Calibri" w:hAnsi="Calibri"/>
          <w:sz w:val="16"/>
        </w:rPr>
        <w:t>Currently auto-triggered on thread open (no click), data is static hardcoded single entry 'Order Inquiry #84920 Resolved' (269).</w:t>
      </w:r>
    </w:p>
    <w:p>
      <w:pPr>
        <w:pStyle w:val="Heading2"/>
        <w:spacing w:before="240" w:after="60"/>
      </w:pPr>
      <w:r>
        <w:rPr>
          <w:rFonts w:ascii="Calibri" w:hAnsi="Calibri"/>
          <w:b/>
          <w:color w:val="FF8A2A"/>
          <w:sz w:val="18"/>
        </w:rPr>
        <w:t>User Action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2592"/>
        <w:gridCol w:w="3744"/>
      </w:tblGrid>
      <w:tr>
        <w:tc>
          <w:tcPr>
            <w:tcW w:type="dxa" w:w="3475"/>
            <w:vAlign w:val="center"/>
            <w:shd w:fill="6B7280" w:val="clear"/>
          </w:tcPr>
          <w:p>
            <w:pPr>
              <w:spacing w:before="20" w:after="20"/>
              <w:jc w:val="center"/>
            </w:pPr>
            <w:r>
              <w:rPr>
                <w:rFonts w:ascii="Calibri" w:hAnsi="Calibri"/>
                <w:b/>
                <w:color w:val="FFFFFF"/>
                <w:sz w:val="13"/>
              </w:rPr>
              <w:t>Action</w:t>
            </w:r>
          </w:p>
        </w:tc>
        <w:tc>
          <w:tcPr>
            <w:tcW w:type="dxa" w:w="3475"/>
            <w:vAlign w:val="center"/>
            <w:shd w:fill="6B7280" w:val="clear"/>
          </w:tcPr>
          <w:p>
            <w:pPr>
              <w:spacing w:before="20" w:after="20"/>
              <w:jc w:val="center"/>
            </w:pPr>
            <w:r>
              <w:rPr>
                <w:rFonts w:ascii="Calibri" w:hAnsi="Calibri"/>
                <w:b/>
                <w:color w:val="FFFFFF"/>
                <w:sz w:val="13"/>
              </w:rPr>
              <w:t>Current UI</w:t>
            </w:r>
          </w:p>
        </w:tc>
        <w:tc>
          <w:tcPr>
            <w:tcW w:type="dxa" w:w="3475"/>
            <w:vAlign w:val="center"/>
            <w:shd w:fill="6B7280" w:val="clear"/>
          </w:tcPr>
          <w:p>
            <w:pPr>
              <w:spacing w:before="20" w:after="20"/>
              <w:jc w:val="center"/>
            </w:pPr>
            <w:r>
              <w:rPr>
                <w:rFonts w:ascii="Calibri" w:hAnsi="Calibri"/>
                <w:b/>
                <w:color w:val="FFFFFF"/>
                <w:sz w:val="13"/>
              </w:rPr>
              <w:t>Intended Spec (Future)</w:t>
            </w:r>
          </w:p>
        </w:tc>
      </w:tr>
      <w:tr>
        <w:tc>
          <w:tcPr>
            <w:tcW w:type="dxa" w:w="1152"/>
            <w:shd w:fill="FFFFFF" w:val="clear"/>
            <w:vAlign w:val="center"/>
          </w:tcPr>
          <w:p>
            <w:pPr>
              <w:spacing w:before="20" w:after="20"/>
              <w:jc w:val="left"/>
            </w:pPr>
            <w:r>
              <w:rPr>
                <w:rFonts w:ascii="Calibri" w:hAnsi="Calibri"/>
                <w:color w:val="333333"/>
                <w:sz w:val="12"/>
              </w:rPr>
              <w:t>View History</w:t>
            </w:r>
          </w:p>
        </w:tc>
        <w:tc>
          <w:tcPr>
            <w:tcW w:type="dxa" w:w="2592"/>
            <w:shd w:fill="FFFFFF" w:val="clear"/>
            <w:vAlign w:val="center"/>
          </w:tcPr>
          <w:p>
            <w:pPr>
              <w:spacing w:before="20" w:after="20"/>
              <w:jc w:val="left"/>
            </w:pPr>
            <w:r>
              <w:rPr>
                <w:rFonts w:ascii="Calibri" w:hAnsi="Calibri"/>
                <w:color w:val="333333"/>
                <w:sz w:val="12"/>
              </w:rPr>
              <w:t>Sees one card p-2.5 rounded-xl bg #FAF9F6 border with title 'Order Inquiry #84920' + 'Resolved via Live Chat' + emerald 'Resolved' badge (269). No click action.</w:t>
            </w:r>
          </w:p>
        </w:tc>
        <w:tc>
          <w:tcPr>
            <w:tcW w:type="dxa" w:w="3744"/>
            <w:shd w:fill="FFFFFF" w:val="clear"/>
            <w:vAlign w:val="center"/>
          </w:tcPr>
          <w:p>
            <w:pPr>
              <w:spacing w:before="20" w:after="20"/>
              <w:jc w:val="left"/>
            </w:pPr>
            <w:r>
              <w:rPr>
                <w:rFonts w:ascii="Calibri" w:hAnsi="Calibri"/>
                <w:color w:val="333333"/>
                <w:sz w:val="12"/>
              </w:rPr>
              <w:t>Should be list of past conversations for same customer (same workspace_id + same customer identity via customer_id or email) sorted updated_at DESC, limit 5, showing channel badge, status badge, relative time, preview. Click to open in new view or expand.</w:t>
            </w:r>
          </w:p>
        </w:tc>
      </w:tr>
      <w:tr>
        <w:tc>
          <w:tcPr>
            <w:tcW w:type="dxa" w:w="1152"/>
            <w:shd w:fill="F7F7F5" w:val="clear"/>
            <w:vAlign w:val="center"/>
          </w:tcPr>
          <w:p>
            <w:pPr>
              <w:spacing w:before="20" w:after="20"/>
              <w:jc w:val="left"/>
            </w:pPr>
            <w:r>
              <w:rPr>
                <w:rFonts w:ascii="Calibri" w:hAnsi="Calibri"/>
                <w:color w:val="333333"/>
                <w:sz w:val="12"/>
              </w:rPr>
              <w:t>Navigate History</w:t>
            </w:r>
          </w:p>
        </w:tc>
        <w:tc>
          <w:tcPr>
            <w:tcW w:type="dxa" w:w="2592"/>
            <w:shd w:fill="F7F7F5" w:val="clear"/>
            <w:vAlign w:val="center"/>
          </w:tcPr>
          <w:p>
            <w:pPr>
              <w:spacing w:before="20" w:after="20"/>
              <w:jc w:val="left"/>
            </w:pPr>
            <w:r>
              <w:rPr>
                <w:rFonts w:ascii="Calibri" w:hAnsi="Calibri"/>
                <w:color w:val="333333"/>
                <w:sz w:val="12"/>
              </w:rPr>
              <w:t>Currently no navigation. Spec: Click row → open that historic thread in thread panel (replace selectedId) or open drawer.</w:t>
            </w:r>
          </w:p>
        </w:tc>
        <w:tc>
          <w:tcPr>
            <w:tcW w:type="dxa" w:w="3744"/>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 (Current vs Intended)</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2304"/>
        <w:gridCol w:w="4032"/>
      </w:tblGrid>
      <w:tr>
        <w:tc>
          <w:tcPr>
            <w:tcW w:type="dxa" w:w="3475"/>
            <w:vAlign w:val="center"/>
            <w:shd w:fill="6B7280" w:val="clear"/>
          </w:tcPr>
          <w:p>
            <w:pPr>
              <w:spacing w:before="20" w:after="20"/>
              <w:jc w:val="center"/>
            </w:pPr>
            <w:r>
              <w:rPr>
                <w:rFonts w:ascii="Calibri" w:hAnsi="Calibri"/>
                <w:b/>
                <w:color w:val="FFFFFF"/>
                <w:sz w:val="13"/>
              </w:rPr>
              <w:t>Layer</w:t>
            </w:r>
          </w:p>
        </w:tc>
        <w:tc>
          <w:tcPr>
            <w:tcW w:type="dxa" w:w="3475"/>
            <w:vAlign w:val="center"/>
            <w:shd w:fill="6B7280" w:val="clear"/>
          </w:tcPr>
          <w:p>
            <w:pPr>
              <w:spacing w:before="20" w:after="20"/>
              <w:jc w:val="center"/>
            </w:pPr>
            <w:r>
              <w:rPr>
                <w:rFonts w:ascii="Calibri" w:hAnsi="Calibri"/>
                <w:b/>
                <w:color w:val="FFFFFF"/>
                <w:sz w:val="13"/>
              </w:rPr>
              <w:t>Current (Placeholder)</w:t>
            </w:r>
          </w:p>
        </w:tc>
        <w:tc>
          <w:tcPr>
            <w:tcW w:type="dxa" w:w="3475"/>
            <w:vAlign w:val="center"/>
            <w:shd w:fill="6B7280" w:val="clear"/>
          </w:tcPr>
          <w:p>
            <w:pPr>
              <w:spacing w:before="20" w:after="20"/>
              <w:jc w:val="center"/>
            </w:pPr>
            <w:r>
              <w:rPr>
                <w:rFonts w:ascii="Calibri" w:hAnsi="Calibri"/>
                <w:b/>
                <w:color w:val="FFFFFF"/>
                <w:sz w:val="13"/>
              </w:rPr>
              <w:t>Intended Implementation (Spec)</w:t>
            </w:r>
          </w:p>
        </w:tc>
      </w:tr>
      <w:tr>
        <w:tc>
          <w:tcPr>
            <w:tcW w:type="dxa" w:w="1152"/>
            <w:shd w:fill="FFFFFF" w:val="clear"/>
            <w:vAlign w:val="center"/>
          </w:tcPr>
          <w:p>
            <w:pPr>
              <w:spacing w:before="20" w:after="20"/>
              <w:jc w:val="left"/>
            </w:pPr>
            <w:r>
              <w:rPr>
                <w:rFonts w:ascii="Calibri" w:hAnsi="Calibri"/>
                <w:color w:val="333333"/>
                <w:sz w:val="12"/>
              </w:rPr>
              <w:t>Frontend</w:t>
            </w:r>
          </w:p>
        </w:tc>
        <w:tc>
          <w:tcPr>
            <w:tcW w:type="dxa" w:w="2304"/>
            <w:shd w:fill="FFFFFF" w:val="clear"/>
            <w:vAlign w:val="center"/>
          </w:tcPr>
          <w:p>
            <w:pPr>
              <w:spacing w:before="20" w:after="20"/>
              <w:jc w:val="left"/>
            </w:pPr>
            <w:r>
              <w:rPr>
                <w:rFonts w:ascii="Calibri" w:hAnsi="Calibri"/>
                <w:color w:val="333333"/>
                <w:sz w:val="12"/>
              </w:rPr>
              <w:t>Hardcoded JSX single div (269) with fake data, no fetch.</w:t>
            </w:r>
          </w:p>
        </w:tc>
        <w:tc>
          <w:tcPr>
            <w:tcW w:type="dxa" w:w="4032"/>
            <w:shd w:fill="FFFFFF" w:val="clear"/>
            <w:vAlign w:val="center"/>
          </w:tcPr>
          <w:p>
            <w:pPr>
              <w:spacing w:before="20" w:after="20"/>
              <w:jc w:val="left"/>
            </w:pPr>
            <w:r>
              <w:rPr>
                <w:rFonts w:ascii="Calibri" w:hAnsi="Calibri"/>
                <w:color w:val="333333"/>
                <w:sz w:val="12"/>
              </w:rPr>
              <w:t>Fetch GET /api/inbox/conversations?search={customerEmail|phone|name}&amp;limit=5&amp;exclude current id. Or dedicated GET /api/customers/:id/conversations or GET /api/inbox/customer-history?customerId= . For now, reuse getInboxConversations with search param.</w:t>
            </w:r>
          </w:p>
        </w:tc>
      </w:tr>
      <w:tr>
        <w:tc>
          <w:tcPr>
            <w:tcW w:type="dxa" w:w="1152"/>
            <w:shd w:fill="F7F7F5" w:val="clear"/>
            <w:vAlign w:val="center"/>
          </w:tcPr>
          <w:p>
            <w:pPr>
              <w:spacing w:before="20" w:after="20"/>
              <w:jc w:val="left"/>
            </w:pPr>
            <w:r>
              <w:rPr>
                <w:rFonts w:ascii="Calibri" w:hAnsi="Calibri"/>
                <w:color w:val="333333"/>
                <w:sz w:val="12"/>
              </w:rPr>
              <w:t>Backend</w:t>
            </w:r>
          </w:p>
        </w:tc>
        <w:tc>
          <w:tcPr>
            <w:tcW w:type="dxa" w:w="2304"/>
            <w:shd w:fill="F7F7F5" w:val="clear"/>
            <w:vAlign w:val="center"/>
          </w:tcPr>
          <w:p>
            <w:pPr>
              <w:spacing w:before="20" w:after="20"/>
              <w:jc w:val="left"/>
            </w:pPr>
            <w:r>
              <w:rPr>
                <w:rFonts w:ascii="Calibri" w:hAnsi="Calibri"/>
                <w:color w:val="333333"/>
                <w:sz w:val="12"/>
              </w:rPr>
              <w:t>No customer-scoped history query. getInboxConversations search matches Name/Email/Phone/Msg/Id (164) so it could return history if search by email, but not automatically. Need dedicated query: SELECT * FROM conversations WHERE workspace_id=? AND (customer_email=? OR customer_phone=? OR customer_name=?) AND id != currentId ORDER BY updated_at DESC LIMIT 5.</w:t>
            </w:r>
          </w:p>
        </w:tc>
        <w:tc>
          <w:tcPr>
            <w:tcW w:type="dxa" w:w="4032"/>
            <w:shd w:fill="F7F7F5" w:val="clear"/>
            <w:vAlign w:val="center"/>
          </w:tcPr>
          <w:p>
            <w:pPr>
              <w:spacing w:before="20" w:after="20"/>
              <w:jc w:val="left"/>
            </w:pPr>
            <w:r>
              <w:rPr>
                <w:rFonts w:ascii="Calibri" w:hAnsi="Calibri"/>
                <w:color w:val="333333"/>
                <w:sz w:val="12"/>
              </w:rPr>
              <w:t>Add new handler getCustomerHistory (workspace_id, customerEmail/phone). Also support customer_id if added (STEP 1 G4).</w:t>
            </w:r>
          </w:p>
        </w:tc>
      </w:tr>
      <w:tr>
        <w:tc>
          <w:tcPr>
            <w:tcW w:type="dxa" w:w="1152"/>
            <w:shd w:fill="FFFFFF" w:val="clear"/>
            <w:vAlign w:val="center"/>
          </w:tcPr>
          <w:p>
            <w:pPr>
              <w:spacing w:before="20" w:after="20"/>
              <w:jc w:val="left"/>
            </w:pPr>
            <w:r>
              <w:rPr>
                <w:rFonts w:ascii="Calibri" w:hAnsi="Calibri"/>
                <w:color w:val="333333"/>
                <w:sz w:val="12"/>
              </w:rPr>
              <w:t>Data</w:t>
            </w:r>
          </w:p>
        </w:tc>
        <w:tc>
          <w:tcPr>
            <w:tcW w:type="dxa" w:w="2304"/>
            <w:shd w:fill="FFFFFF" w:val="clear"/>
            <w:vAlign w:val="center"/>
          </w:tcPr>
          <w:p>
            <w:pPr>
              <w:spacing w:before="20" w:after="20"/>
              <w:jc w:val="left"/>
            </w:pPr>
            <w:r>
              <w:rPr>
                <w:rFonts w:ascii="Calibri" w:hAnsi="Calibri"/>
                <w:color w:val="333333"/>
                <w:sz w:val="12"/>
              </w:rPr>
              <w:t>customer.totalConversations = 3 hardcoded (InboxController:283). Not real count.</w:t>
            </w:r>
          </w:p>
        </w:tc>
        <w:tc>
          <w:tcPr>
            <w:tcW w:type="dxa" w:w="4032"/>
            <w:shd w:fill="FFFFFF" w:val="clear"/>
            <w:vAlign w:val="center"/>
          </w:tcPr>
          <w:p>
            <w:pPr>
              <w:spacing w:before="20" w:after="20"/>
              <w:jc w:val="left"/>
            </w:pPr>
            <w:r>
              <w:rPr>
                <w:rFonts w:ascii="Calibri" w:hAnsi="Calibri"/>
                <w:color w:val="333333"/>
                <w:sz w:val="12"/>
              </w:rPr>
              <w:t>Count real: SELECT COUNT(*) FROM conversations WHERE workspace_id=? AND customer_email=? . Return totalConversations dynamic.</w:t>
            </w:r>
          </w:p>
        </w:tc>
      </w:tr>
    </w:tbl>
    <w:p>
      <w:pPr>
        <w:spacing w:after="40"/>
      </w:pPr>
    </w:p>
    <w:p>
      <w:pPr>
        <w:pStyle w:val="Heading2"/>
        <w:spacing w:before="240" w:after="60"/>
      </w:pPr>
      <w:r>
        <w:rPr>
          <w:rFonts w:ascii="Calibri" w:hAnsi="Calibri"/>
          <w:b/>
          <w:color w:val="171717"/>
          <w:sz w:val="18"/>
        </w:rPr>
        <w:t>State Change</w:t>
      </w:r>
    </w:p>
    <w:p>
      <w:pPr>
        <w:spacing w:after="40" w:before="0"/>
        <w:jc w:val="left"/>
      </w:pPr>
      <w:r>
        <w:rPr>
          <w:rFonts w:ascii="Calibri" w:hAnsi="Calibri"/>
          <w:b w:val="0"/>
          <w:i w:val="0"/>
          <w:sz w:val="16"/>
        </w:rPr>
        <w:t>No state change currently (static). Intended: On select history item, setSelectedId to historic id → fetchThreadMessages for that id → thread replaces. Back button returns to current. Or open in modal/drawer without leaving current.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(intended)</w:t>
            </w:r>
          </w:p>
        </w:tc>
        <w:tc>
          <w:tcPr>
            <w:tcW w:type="dxa" w:w="6912"/>
            <w:shd w:fill="FFFFFF" w:val="clear"/>
            <w:vAlign w:val="center"/>
          </w:tcPr>
          <w:p>
            <w:pPr>
              <w:spacing w:before="20" w:after="20"/>
              <w:jc w:val="left"/>
            </w:pPr>
            <w:r>
              <w:rPr>
                <w:rFonts w:ascii="Calibri" w:hAnsi="Calibri"/>
                <w:color w:val="333333"/>
                <w:sz w:val="12"/>
              </w:rPr>
              <w:t>Show skeleton or spinner while fetching history (reuse spinner).</w:t>
            </w:r>
          </w:p>
        </w:tc>
      </w:tr>
      <w:tr>
        <w:tc>
          <w:tcPr>
            <w:tcW w:type="dxa" w:w="1296"/>
            <w:shd w:fill="F7F7F5" w:val="clear"/>
            <w:vAlign w:val="center"/>
          </w:tcPr>
          <w:p>
            <w:pPr>
              <w:spacing w:before="20" w:after="20"/>
              <w:jc w:val="left"/>
            </w:pPr>
            <w:r>
              <w:rPr>
                <w:rFonts w:ascii="Calibri" w:hAnsi="Calibri"/>
                <w:color w:val="333333"/>
                <w:sz w:val="12"/>
              </w:rPr>
              <w:t>Success (has history)</w:t>
            </w:r>
          </w:p>
        </w:tc>
        <w:tc>
          <w:tcPr>
            <w:tcW w:type="dxa" w:w="6912"/>
            <w:shd w:fill="F7F7F5" w:val="clear"/>
            <w:vAlign w:val="center"/>
          </w:tcPr>
          <w:p>
            <w:pPr>
              <w:spacing w:before="20" w:after="20"/>
              <w:jc w:val="left"/>
            </w:pPr>
            <w:r>
              <w:rPr>
                <w:rFonts w:ascii="Calibri" w:hAnsi="Calibri"/>
                <w:color w:val="333333"/>
                <w:sz w:val="12"/>
              </w:rPr>
              <w:t>List 1-5 cards each with channel+status badges + relative time. Clickable.</w:t>
            </w:r>
          </w:p>
        </w:tc>
      </w:tr>
      <w:tr>
        <w:tc>
          <w:tcPr>
            <w:tcW w:type="dxa" w:w="1296"/>
            <w:shd w:fill="FFFFFF" w:val="clear"/>
            <w:vAlign w:val="center"/>
          </w:tcPr>
          <w:p>
            <w:pPr>
              <w:spacing w:before="20" w:after="20"/>
              <w:jc w:val="left"/>
            </w:pPr>
            <w:r>
              <w:rPr>
                <w:rFonts w:ascii="Calibri" w:hAnsi="Calibri"/>
                <w:color w:val="333333"/>
                <w:sz w:val="12"/>
              </w:rPr>
              <w:t>Empty (no history)</w:t>
            </w:r>
          </w:p>
        </w:tc>
        <w:tc>
          <w:tcPr>
            <w:tcW w:type="dxa" w:w="6912"/>
            <w:shd w:fill="FFFFFF" w:val="clear"/>
            <w:vAlign w:val="center"/>
          </w:tcPr>
          <w:p>
            <w:pPr>
              <w:spacing w:before="20" w:after="20"/>
              <w:jc w:val="left"/>
            </w:pPr>
            <w:r>
              <w:rPr>
                <w:rFonts w:ascii="Calibri" w:hAnsi="Calibri"/>
                <w:color w:val="333333"/>
                <w:sz w:val="12"/>
              </w:rPr>
              <w:t>Currently not shown; should show 'No previous conversations' + 'This is first contact' with maybe 'Create note about new customer' CTA.</w:t>
            </w:r>
          </w:p>
        </w:tc>
      </w:tr>
      <w:tr>
        <w:tc>
          <w:tcPr>
            <w:tcW w:type="dxa" w:w="1296"/>
            <w:shd w:fill="F7F7F5" w:val="clear"/>
            <w:vAlign w:val="center"/>
          </w:tcPr>
          <w:p>
            <w:pPr>
              <w:spacing w:before="20" w:after="20"/>
              <w:jc w:val="left"/>
            </w:pPr>
            <w:r>
              <w:rPr>
                <w:rFonts w:ascii="Calibri" w:hAnsi="Calibri"/>
                <w:color w:val="333333"/>
                <w:sz w:val="12"/>
              </w:rPr>
              <w:t>Error</w:t>
            </w:r>
          </w:p>
        </w:tc>
        <w:tc>
          <w:tcPr>
            <w:tcW w:type="dxa" w:w="6912"/>
            <w:shd w:fill="F7F7F5" w:val="clear"/>
            <w:vAlign w:val="center"/>
          </w:tcPr>
          <w:p>
            <w:pPr>
              <w:spacing w:before="20" w:after="20"/>
              <w:jc w:val="left"/>
            </w:pPr>
            <w:r>
              <w:rPr>
                <w:rFonts w:ascii="Calibri" w:hAnsi="Calibri"/>
                <w:color w:val="333333"/>
                <w:sz w:val="12"/>
              </w:rPr>
              <w:t>Silent fallback to empty. Log.</w:t>
            </w:r>
          </w:p>
        </w:tc>
      </w:tr>
      <w:tr>
        <w:tc>
          <w:tcPr>
            <w:tcW w:type="dxa" w:w="1296"/>
            <w:shd w:fill="FFFFFF" w:val="clear"/>
            <w:vAlign w:val="center"/>
          </w:tcPr>
          <w:p>
            <w:pPr>
              <w:spacing w:before="20" w:after="20"/>
              <w:jc w:val="left"/>
            </w:pPr>
            <w:r>
              <w:rPr>
                <w:rFonts w:ascii="Calibri" w:hAnsi="Calibri"/>
                <w:color w:val="333333"/>
                <w:sz w:val="12"/>
              </w:rPr>
              <w:t>Current Static Empty</w:t>
            </w:r>
          </w:p>
        </w:tc>
        <w:tc>
          <w:tcPr>
            <w:tcW w:type="dxa" w:w="6912"/>
            <w:shd w:fill="FFFFFF" w:val="clear"/>
            <w:vAlign w:val="center"/>
          </w:tcPr>
          <w:p>
            <w:pPr>
              <w:spacing w:before="20" w:after="20"/>
              <w:jc w:val="left"/>
            </w:pPr>
            <w:r>
              <w:rPr>
                <w:rFonts w:ascii="Calibri" w:hAnsi="Calibri"/>
                <w:color w:val="333333"/>
                <w:sz w:val="12"/>
              </w:rPr>
              <w:t>Always shows one fake Resolved entry even if new customer with no history — misleading. Remove placeholder until dynamic.</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Customer with many histories (&gt;5)</w:t>
            </w:r>
          </w:p>
        </w:tc>
        <w:tc>
          <w:tcPr>
            <w:tcW w:type="dxa" w:w="5328"/>
            <w:shd w:fill="FFFFFF" w:val="clear"/>
            <w:vAlign w:val="center"/>
          </w:tcPr>
          <w:p>
            <w:pPr>
              <w:spacing w:before="20" w:after="20"/>
              <w:jc w:val="left"/>
            </w:pPr>
            <w:r>
              <w:rPr>
                <w:rFonts w:ascii="Calibri" w:hAnsi="Calibri"/>
                <w:color w:val="333333"/>
                <w:sz w:val="12"/>
              </w:rPr>
              <w:t>Paginate or 'View all 23 conversations' link to Customers page filtered by email.</w:t>
            </w:r>
          </w:p>
        </w:tc>
      </w:tr>
      <w:tr>
        <w:tc>
          <w:tcPr>
            <w:tcW w:type="dxa" w:w="2016"/>
            <w:shd w:fill="F7F7F5" w:val="clear"/>
            <w:vAlign w:val="center"/>
          </w:tcPr>
          <w:p>
            <w:pPr>
              <w:spacing w:before="20" w:after="20"/>
              <w:jc w:val="left"/>
            </w:pPr>
            <w:r>
              <w:rPr>
                <w:rFonts w:ascii="Calibri" w:hAnsi="Calibri"/>
                <w:color w:val="333333"/>
                <w:sz w:val="12"/>
              </w:rPr>
              <w:t>Same customer across channels (Website vs WhatsApp)</w:t>
            </w:r>
          </w:p>
        </w:tc>
        <w:tc>
          <w:tcPr>
            <w:tcW w:type="dxa" w:w="5328"/>
            <w:shd w:fill="F7F7F5" w:val="clear"/>
            <w:vAlign w:val="center"/>
          </w:tcPr>
          <w:p>
            <w:pPr>
              <w:spacing w:before="20" w:after="20"/>
              <w:jc w:val="left"/>
            </w:pPr>
            <w:r>
              <w:rPr>
                <w:rFonts w:ascii="Calibri" w:hAnsi="Calibri"/>
                <w:color w:val="333333"/>
                <w:sz w:val="12"/>
              </w:rPr>
              <w:t>If history query by email only, WhatsApp customer without email won't match. Need to query via customer_identities → same customer_id across channels. Requires conversations.customer_id FK (G4) or join via customer table. Current denorm makes history incomplete.</w:t>
            </w:r>
          </w:p>
        </w:tc>
      </w:tr>
      <w:tr>
        <w:tc>
          <w:tcPr>
            <w:tcW w:type="dxa" w:w="2016"/>
            <w:shd w:fill="FFFFFF" w:val="clear"/>
            <w:vAlign w:val="center"/>
          </w:tcPr>
          <w:p>
            <w:pPr>
              <w:spacing w:before="20" w:after="20"/>
              <w:jc w:val="left"/>
            </w:pPr>
            <w:r>
              <w:rPr>
                <w:rFonts w:ascii="Calibri" w:hAnsi="Calibri"/>
                <w:color w:val="333333"/>
                <w:sz w:val="12"/>
              </w:rPr>
              <w:t>Sensitive history (blocked customer)</w:t>
            </w:r>
          </w:p>
        </w:tc>
        <w:tc>
          <w:tcPr>
            <w:tcW w:type="dxa" w:w="5328"/>
            <w:shd w:fill="FFFFFF" w:val="clear"/>
            <w:vAlign w:val="center"/>
          </w:tcPr>
          <w:p>
            <w:pPr>
              <w:spacing w:before="20" w:after="20"/>
              <w:jc w:val="left"/>
            </w:pPr>
            <w:r>
              <w:rPr>
                <w:rFonts w:ascii="Calibri" w:hAnsi="Calibri"/>
                <w:color w:val="333333"/>
                <w:sz w:val="12"/>
              </w:rPr>
              <w:t>If customer status='blocked', history should show warning banner 'Blocked contact - replies restricted' in thread header.</w:t>
            </w:r>
          </w:p>
        </w:tc>
      </w:tr>
      <w:tr>
        <w:tc>
          <w:tcPr>
            <w:tcW w:type="dxa" w:w="2016"/>
            <w:shd w:fill="F7F7F5" w:val="clear"/>
            <w:vAlign w:val="center"/>
          </w:tcPr>
          <w:p>
            <w:pPr>
              <w:spacing w:before="20" w:after="20"/>
              <w:jc w:val="left"/>
            </w:pPr>
            <w:r>
              <w:rPr>
                <w:rFonts w:ascii="Calibri" w:hAnsi="Calibri"/>
                <w:color w:val="333333"/>
                <w:sz w:val="12"/>
              </w:rPr>
              <w:t>History includes internal notes (should not show to customer but agent sees)</w:t>
            </w:r>
          </w:p>
        </w:tc>
        <w:tc>
          <w:tcPr>
            <w:tcW w:type="dxa" w:w="5328"/>
            <w:shd w:fill="F7F7F5" w:val="clear"/>
            <w:vAlign w:val="center"/>
          </w:tcPr>
          <w:p>
            <w:pPr>
              <w:spacing w:before="20" w:after="20"/>
              <w:jc w:val="left"/>
            </w:pPr>
            <w:r>
              <w:rPr>
                <w:rFonts w:ascii="Calibri" w:hAnsi="Calibri"/>
                <w:color w:val="333333"/>
                <w:sz w:val="12"/>
              </w:rPr>
              <w:t>History thread fetch includes is_internal_note bubbles as amber; that's correct for agent view.</w:t>
            </w:r>
          </w:p>
        </w:tc>
      </w:tr>
    </w:tbl>
    <w:p>
      <w:pPr>
        <w:spacing w:after="40"/>
      </w:pPr>
    </w:p>
    <w:p>
      <w:pPr>
        <w:pStyle w:val="Heading1"/>
        <w:spacing w:before="240" w:after="60"/>
        <w:pBdr>
          <w:bottom w:val="single" w:sz="6" w:space="1" w:color="FF8A2A"/>
        </w:pBdr>
      </w:pPr>
      <w:r>
        <w:rPr>
          <w:rFonts w:ascii="Calibri" w:hAnsi="Calibri"/>
          <w:b/>
          <w:color w:val="171717"/>
          <w:sz w:val="22"/>
        </w:rPr>
        <w:t>14. Conversation State Machine (AI ACTIVE → HUMAN TAKEOVER → HUMAN HANDLING → RETURN TO AI → AI ACTIVE)</w:t>
      </w:r>
    </w:p>
    <w:p>
      <w:pPr>
        <w:spacing w:after="60"/>
        <w:jc w:val="left"/>
        <w:shd w:val="clear" w:fill="DC2626"/>
      </w:pPr>
      <w:r>
        <w:rPr>
          <w:rFonts w:ascii="Calibri" w:hAnsi="Calibri"/>
          <w:b/>
          <w:color w:val="FFFFFF"/>
          <w:sz w:val="13"/>
        </w:rPr>
        <w:t xml:space="preserve">  Core Collaboration Logic: Two Fields status + ai_status Control Automation  </w:t>
      </w:r>
    </w:p>
    <w:p>
      <w:pPr>
        <w:spacing w:after="40" w:before="0"/>
        <w:jc w:val="left"/>
      </w:pPr>
      <w:r>
        <w:rPr>
          <w:rFonts w:ascii="Calibri" w:hAnsi="Calibri"/>
          <w:b w:val="0"/>
          <w:i w:val="0"/>
          <w:sz w:val="16"/>
        </w:rPr>
        <w:t>Define deterministic transitions. Only these paths allowed. All transitions write system message + broadcast SSE + update timestamps.</w:t>
      </w:r>
    </w:p>
    <w:p>
      <w:pPr>
        <w:shd w:val="clear" w:fill="FFF7ED"/>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State Machine Diagram:</w:t>
        <w:br/>
        <w:br/>
        <w:t xml:space="preserve">     [ AI ACTIVE ]</w:t>
        <w:br/>
        <w:t xml:space="preserve">     status='ai', ai_status='active', assignee='Xia AI'</w:t>
        <w:br/>
        <w:t xml:space="preserve">     Banner: 'AI Autonomous Mode' orange pulse</w:t>
        <w:br/>
        <w:t xml:space="preserve">     Button: 'Take Over' black</w:t>
        <w:br/>
        <w:t xml:space="preserve">          │</w:t>
        <w:br/>
        <w:t xml:space="preserve">          │ User clicks Take Over (POST /takeover)</w:t>
        <w:br/>
        <w:t xml:space="preserve">          ▼</w:t>
        <w:br/>
        <w:t xml:space="preserve">   [ HUMAN TAKEOVER ]  (transient, 0ms)</w:t>
        <w:br/>
        <w:t xml:space="preserve">     UPDATE status='human', assignee=agent, ai_status='paused', needs_attention=0</w:t>
        <w:br/>
        <w:t xml:space="preserve">     INSERT system: 'Conversation handed over to Alex. AI auto-reply paused.'</w:t>
        <w:br/>
        <w:t xml:space="preserve">     Broadcast status_change</w:t>
        <w:br/>
        <w:t xml:space="preserve">          │</w:t>
        <w:br/>
        <w:t xml:space="preserve">          ▼</w:t>
        <w:br/>
        <w:t xml:space="preserve">     [ HUMAN HANDLING ]</w:t>
        <w:br/>
        <w:t xml:space="preserve">     status='human'|'assigned'|'open', ai_status='paused', assignee=human</w:t>
        <w:br/>
        <w:t xml:space="preserve">     Banner: 'Human Mode: Assigned to Alex. AI paused' blue dot</w:t>
        <w:br/>
        <w:t xml:space="preserve">     Button: 'Return to AI' peach</w:t>
        <w:br/>
        <w:t xml:space="preserve">     Composer: Customer Reply / Internal Note, no AI auto-reply</w:t>
        <w:br/>
        <w:t xml:space="preserve">     Agent sends messages (postMessage senderType agent, status stays human)</w:t>
        <w:br/>
        <w:t xml:space="preserve">     Agent can: assign to other, change status to waiting/resolved, add tags/notes, draft not needed</w:t>
        <w:br/>
        <w:t xml:space="preserve">          │</w:t>
        <w:br/>
        <w:t xml:space="preserve">          │ Agent clicks Return to AI (POST /return-to-ai)</w:t>
        <w:br/>
        <w:t xml:space="preserve">          ▼</w:t>
        <w:br/>
        <w:t xml:space="preserve">   [ RETURN TO AI ]  (transient)</w:t>
        <w:br/>
        <w:t xml:space="preserve">     UPDATE status='ai', assignee='Xia AI', ai_status='active'</w:t>
        <w:br/>
        <w:t xml:space="preserve">     INSERT system: 'Conversation returned to Xia AI. AI automated support reactivated.'</w:t>
        <w:br/>
        <w:t xml:space="preserve">     Broadcast status_change</w:t>
        <w:br/>
        <w:t xml:space="preserve">          │</w:t>
        <w:br/>
        <w:t xml:space="preserve">          ▼</w:t>
        <w:br/>
        <w:t xml:space="preserve">     [ AI ACTIVE ]  (loop)</w:t>
        <w:br/>
        <w:br/>
        <w:t>Alternative exits from HUMAN HANDLING:</w:t>
        <w:br/>
        <w:t xml:space="preserve">  ├── Agent sends message while in ai (auto): postMessage senderType agent &amp;&amp; status ai =&gt; auto UPDATE status human (inboxController:384) without explicit takeover (implicit takeover)</w:t>
        <w:br/>
        <w:t xml:space="preserve">  └── Agent marks resolved: POST /status {resolved} =&gt; stays human but closed, RETURN still possible to reopen as ai</w:t>
      </w:r>
    </w:p>
    <w:p>
      <w:pPr>
        <w:pStyle w:val="Heading2"/>
        <w:spacing w:before="240" w:after="60"/>
      </w:pPr>
      <w:r>
        <w:rPr>
          <w:rFonts w:ascii="Calibri" w:hAnsi="Calibri"/>
          <w:b/>
          <w:color w:val="FF8A2A"/>
          <w:sz w:val="18"/>
        </w:rPr>
        <w:t>Transition Table (All Allowed Moves)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1008"/>
        <w:gridCol w:w="1296"/>
        <w:gridCol w:w="1728"/>
        <w:gridCol w:w="2016"/>
        <w:gridCol w:w="1872"/>
        <w:gridCol w:w="1296"/>
      </w:tblGrid>
      <w:tr>
        <w:tc>
          <w:tcPr>
            <w:tcW w:type="dxa" w:w="1489"/>
            <w:vAlign w:val="center"/>
            <w:shd w:fill="171717" w:val="clear"/>
          </w:tcPr>
          <w:p>
            <w:pPr>
              <w:spacing w:before="20" w:after="20"/>
              <w:jc w:val="center"/>
            </w:pPr>
            <w:r>
              <w:rPr>
                <w:rFonts w:ascii="Calibri" w:hAnsi="Calibri"/>
                <w:b/>
                <w:color w:val="FFFFFF"/>
                <w:sz w:val="13"/>
              </w:rPr>
              <w:t>From</w:t>
            </w:r>
          </w:p>
        </w:tc>
        <w:tc>
          <w:tcPr>
            <w:tcW w:type="dxa" w:w="1489"/>
            <w:vAlign w:val="center"/>
            <w:shd w:fill="171717" w:val="clear"/>
          </w:tcPr>
          <w:p>
            <w:pPr>
              <w:spacing w:before="20" w:after="20"/>
              <w:jc w:val="center"/>
            </w:pPr>
            <w:r>
              <w:rPr>
                <w:rFonts w:ascii="Calibri" w:hAnsi="Calibri"/>
                <w:b/>
                <w:color w:val="FFFFFF"/>
                <w:sz w:val="13"/>
              </w:rPr>
              <w:t>To</w:t>
            </w:r>
          </w:p>
        </w:tc>
        <w:tc>
          <w:tcPr>
            <w:tcW w:type="dxa" w:w="1489"/>
            <w:vAlign w:val="center"/>
            <w:shd w:fill="171717" w:val="clear"/>
          </w:tcPr>
          <w:p>
            <w:pPr>
              <w:spacing w:before="20" w:after="20"/>
              <w:jc w:val="center"/>
            </w:pPr>
            <w:r>
              <w:rPr>
                <w:rFonts w:ascii="Calibri" w:hAnsi="Calibri"/>
                <w:b/>
                <w:color w:val="FFFFFF"/>
                <w:sz w:val="13"/>
              </w:rPr>
              <w:t>Trigger</w:t>
            </w:r>
          </w:p>
        </w:tc>
        <w:tc>
          <w:tcPr>
            <w:tcW w:type="dxa" w:w="1489"/>
            <w:vAlign w:val="center"/>
            <w:shd w:fill="171717" w:val="clear"/>
          </w:tcPr>
          <w:p>
            <w:pPr>
              <w:spacing w:before="20" w:after="20"/>
              <w:jc w:val="center"/>
            </w:pPr>
            <w:r>
              <w:rPr>
                <w:rFonts w:ascii="Calibri" w:hAnsi="Calibri"/>
                <w:b/>
                <w:color w:val="FFFFFF"/>
                <w:sz w:val="13"/>
              </w:rPr>
              <w:t>API / User Action</w:t>
            </w:r>
          </w:p>
        </w:tc>
        <w:tc>
          <w:tcPr>
            <w:tcW w:type="dxa" w:w="1489"/>
            <w:vAlign w:val="center"/>
            <w:shd w:fill="171717" w:val="clear"/>
          </w:tcPr>
          <w:p>
            <w:pPr>
              <w:spacing w:before="20" w:after="20"/>
              <w:jc w:val="center"/>
            </w:pPr>
            <w:r>
              <w:rPr>
                <w:rFonts w:ascii="Calibri" w:hAnsi="Calibri"/>
                <w:b/>
                <w:color w:val="FFFFFF"/>
                <w:sz w:val="13"/>
              </w:rPr>
              <w:t>DB Changes</w:t>
            </w:r>
          </w:p>
        </w:tc>
        <w:tc>
          <w:tcPr>
            <w:tcW w:type="dxa" w:w="1489"/>
            <w:vAlign w:val="center"/>
            <w:shd w:fill="171717" w:val="clear"/>
          </w:tcPr>
          <w:p>
            <w:pPr>
              <w:spacing w:before="20" w:after="20"/>
              <w:jc w:val="center"/>
            </w:pPr>
            <w:r>
              <w:rPr>
                <w:rFonts w:ascii="Calibri" w:hAnsi="Calibri"/>
                <w:b/>
                <w:color w:val="FFFFFF"/>
                <w:sz w:val="13"/>
              </w:rPr>
              <w:t>System Message</w:t>
            </w:r>
          </w:p>
        </w:tc>
        <w:tc>
          <w:tcPr>
            <w:tcW w:type="dxa" w:w="1489"/>
            <w:vAlign w:val="center"/>
            <w:shd w:fill="171717" w:val="clear"/>
          </w:tcPr>
          <w:p>
            <w:pPr>
              <w:spacing w:before="20" w:after="20"/>
              <w:jc w:val="center"/>
            </w:pPr>
            <w:r>
              <w:rPr>
                <w:rFonts w:ascii="Calibri" w:hAnsi="Calibri"/>
                <w:b/>
                <w:color w:val="FFFFFF"/>
                <w:sz w:val="13"/>
              </w:rPr>
              <w:t>SSE Event</w:t>
            </w:r>
          </w:p>
        </w:tc>
      </w:tr>
      <w:tr>
        <w:tc>
          <w:tcPr>
            <w:tcW w:type="dxa" w:w="1008"/>
            <w:shd w:fill="FFFFFF" w:val="clear"/>
            <w:vAlign w:val="center"/>
          </w:tcPr>
          <w:p>
            <w:pPr>
              <w:spacing w:before="20" w:after="20"/>
              <w:jc w:val="left"/>
            </w:pPr>
            <w:r>
              <w:rPr>
                <w:rFonts w:ascii="Calibri" w:hAnsi="Calibri"/>
                <w:color w:val="333333"/>
                <w:sz w:val="10"/>
              </w:rPr>
              <w:t>AI ACTIVE</w:t>
            </w:r>
          </w:p>
        </w:tc>
        <w:tc>
          <w:tcPr>
            <w:tcW w:type="dxa" w:w="1008"/>
            <w:shd w:fill="FFFFFF" w:val="clear"/>
            <w:vAlign w:val="center"/>
          </w:tcPr>
          <w:p>
            <w:pPr>
              <w:spacing w:before="20" w:after="20"/>
              <w:jc w:val="left"/>
            </w:pPr>
            <w:r>
              <w:rPr>
                <w:rFonts w:ascii="Calibri" w:hAnsi="Calibri"/>
                <w:color w:val="333333"/>
                <w:sz w:val="10"/>
              </w:rPr>
              <w:t>HUMAN TAKEOVER</w:t>
            </w:r>
          </w:p>
        </w:tc>
        <w:tc>
          <w:tcPr>
            <w:tcW w:type="dxa" w:w="1296"/>
            <w:shd w:fill="FFFFFF" w:val="clear"/>
            <w:vAlign w:val="center"/>
          </w:tcPr>
          <w:p>
            <w:pPr>
              <w:spacing w:before="20" w:after="20"/>
              <w:jc w:val="left"/>
            </w:pPr>
            <w:r>
              <w:rPr>
                <w:rFonts w:ascii="Calibri" w:hAnsi="Calibri"/>
                <w:color w:val="333333"/>
                <w:sz w:val="10"/>
              </w:rPr>
              <w:t>Agent decision</w:t>
            </w:r>
          </w:p>
        </w:tc>
        <w:tc>
          <w:tcPr>
            <w:tcW w:type="dxa" w:w="1728"/>
            <w:shd w:fill="FFFFFF" w:val="clear"/>
            <w:vAlign w:val="center"/>
          </w:tcPr>
          <w:p>
            <w:pPr>
              <w:spacing w:before="20" w:after="20"/>
              <w:jc w:val="left"/>
            </w:pPr>
            <w:r>
              <w:rPr>
                <w:rFonts w:ascii="Calibri" w:hAnsi="Calibri"/>
                <w:color w:val="333333"/>
                <w:sz w:val="10"/>
              </w:rPr>
              <w:t>POST /takeover (click Take Over)</w:t>
            </w:r>
          </w:p>
        </w:tc>
        <w:tc>
          <w:tcPr>
            <w:tcW w:type="dxa" w:w="2016"/>
            <w:shd w:fill="FFFFFF" w:val="clear"/>
            <w:vAlign w:val="center"/>
          </w:tcPr>
          <w:p>
            <w:pPr>
              <w:spacing w:before="20" w:after="20"/>
              <w:jc w:val="left"/>
            </w:pPr>
            <w:r>
              <w:rPr>
                <w:rFonts w:ascii="Calibri" w:hAnsi="Calibri"/>
                <w:color w:val="333333"/>
                <w:sz w:val="10"/>
              </w:rPr>
              <w:t>status human, assignee agent, ai_status paused, needs_attention 0, updated_at NOW</w:t>
            </w:r>
          </w:p>
        </w:tc>
        <w:tc>
          <w:tcPr>
            <w:tcW w:type="dxa" w:w="1872"/>
            <w:shd w:fill="FFFFFF" w:val="clear"/>
            <w:vAlign w:val="center"/>
          </w:tcPr>
          <w:p>
            <w:pPr>
              <w:spacing w:before="20" w:after="20"/>
              <w:jc w:val="left"/>
            </w:pPr>
            <w:r>
              <w:rPr>
                <w:rFonts w:ascii="Calibri" w:hAnsi="Calibri"/>
                <w:color w:val="333333"/>
                <w:sz w:val="10"/>
              </w:rPr>
              <w:t>'handed over to X. AI paused.'</w:t>
            </w:r>
          </w:p>
        </w:tc>
        <w:tc>
          <w:tcPr>
            <w:tcW w:type="dxa" w:w="1296"/>
            <w:shd w:fill="FFFFFF" w:val="clear"/>
            <w:vAlign w:val="center"/>
          </w:tcPr>
          <w:p>
            <w:pPr>
              <w:spacing w:before="20" w:after="20"/>
              <w:jc w:val="left"/>
            </w:pPr>
            <w:r>
              <w:rPr>
                <w:rFonts w:ascii="Calibri" w:hAnsi="Calibri"/>
                <w:color w:val="333333"/>
                <w:sz w:val="10"/>
              </w:rPr>
              <w:t>status_change human</w:t>
            </w:r>
          </w:p>
        </w:tc>
      </w:tr>
      <w:tr>
        <w:tc>
          <w:tcPr>
            <w:tcW w:type="dxa" w:w="1008"/>
            <w:shd w:fill="F7F7F5" w:val="clear"/>
            <w:vAlign w:val="center"/>
          </w:tcPr>
          <w:p>
            <w:pPr>
              <w:spacing w:before="20" w:after="20"/>
              <w:jc w:val="left"/>
            </w:pPr>
            <w:r>
              <w:rPr>
                <w:rFonts w:ascii="Calibri" w:hAnsi="Calibri"/>
                <w:color w:val="333333"/>
                <w:sz w:val="10"/>
              </w:rPr>
              <w:t>AI ACTIVE (implicit)</w:t>
            </w:r>
          </w:p>
        </w:tc>
        <w:tc>
          <w:tcPr>
            <w:tcW w:type="dxa" w:w="1008"/>
            <w:shd w:fill="F7F7F5" w:val="clear"/>
            <w:vAlign w:val="center"/>
          </w:tcPr>
          <w:p>
            <w:pPr>
              <w:spacing w:before="20" w:after="20"/>
              <w:jc w:val="left"/>
            </w:pPr>
            <w:r>
              <w:rPr>
                <w:rFonts w:ascii="Calibri" w:hAnsi="Calibri"/>
                <w:color w:val="333333"/>
                <w:sz w:val="10"/>
              </w:rPr>
              <w:t>HUMAN</w:t>
            </w:r>
          </w:p>
        </w:tc>
        <w:tc>
          <w:tcPr>
            <w:tcW w:type="dxa" w:w="1296"/>
            <w:shd w:fill="F7F7F5" w:val="clear"/>
            <w:vAlign w:val="center"/>
          </w:tcPr>
          <w:p>
            <w:pPr>
              <w:spacing w:before="20" w:after="20"/>
              <w:jc w:val="left"/>
            </w:pPr>
            <w:r>
              <w:rPr>
                <w:rFonts w:ascii="Calibri" w:hAnsi="Calibri"/>
                <w:color w:val="333333"/>
                <w:sz w:val="10"/>
              </w:rPr>
              <w:t>Agent sends customer reply while ai</w:t>
            </w:r>
          </w:p>
        </w:tc>
        <w:tc>
          <w:tcPr>
            <w:tcW w:type="dxa" w:w="1728"/>
            <w:shd w:fill="F7F7F5" w:val="clear"/>
            <w:vAlign w:val="center"/>
          </w:tcPr>
          <w:p>
            <w:pPr>
              <w:spacing w:before="20" w:after="20"/>
              <w:jc w:val="left"/>
            </w:pPr>
            <w:r>
              <w:rPr>
                <w:rFonts w:ascii="Calibri" w:hAnsi="Calibri"/>
                <w:color w:val="333333"/>
                <w:sz w:val="10"/>
              </w:rPr>
              <w:t>POST /messages senderType agent, !internal</w:t>
            </w:r>
          </w:p>
        </w:tc>
        <w:tc>
          <w:tcPr>
            <w:tcW w:type="dxa" w:w="2016"/>
            <w:shd w:fill="F7F7F5" w:val="clear"/>
            <w:vAlign w:val="center"/>
          </w:tcPr>
          <w:p>
            <w:pPr>
              <w:spacing w:before="20" w:after="20"/>
              <w:jc w:val="left"/>
            </w:pPr>
            <w:r>
              <w:rPr>
                <w:rFonts w:ascii="Calibri" w:hAnsi="Calibri"/>
                <w:color w:val="333333"/>
                <w:sz w:val="10"/>
              </w:rPr>
              <w:t>status human, assignee agent (auto) + message insert + last_message</w:t>
            </w:r>
          </w:p>
        </w:tc>
        <w:tc>
          <w:tcPr>
            <w:tcW w:type="dxa" w:w="1872"/>
            <w:shd w:fill="F7F7F5" w:val="clear"/>
            <w:vAlign w:val="center"/>
          </w:tcPr>
          <w:p>
            <w:pPr>
              <w:spacing w:before="20" w:after="20"/>
              <w:jc w:val="left"/>
            </w:pPr>
            <w:r>
              <w:rPr>
                <w:rFonts w:ascii="Calibri" w:hAnsi="Calibri"/>
                <w:color w:val="333333"/>
                <w:sz w:val="10"/>
              </w:rPr>
              <w:t>No system msg (but could add)</w:t>
            </w:r>
          </w:p>
        </w:tc>
        <w:tc>
          <w:tcPr>
            <w:tcW w:type="dxa" w:w="1296"/>
            <w:shd w:fill="F7F7F5" w:val="clear"/>
            <w:vAlign w:val="center"/>
          </w:tcPr>
          <w:p>
            <w:pPr>
              <w:spacing w:before="20" w:after="20"/>
              <w:jc w:val="left"/>
            </w:pPr>
            <w:r>
              <w:rPr>
                <w:rFonts w:ascii="Calibri" w:hAnsi="Calibri"/>
                <w:color w:val="333333"/>
                <w:sz w:val="10"/>
              </w:rPr>
              <w:t>new_message + status_change</w:t>
            </w:r>
          </w:p>
        </w:tc>
      </w:tr>
      <w:tr>
        <w:tc>
          <w:tcPr>
            <w:tcW w:type="dxa" w:w="1008"/>
            <w:shd w:fill="FFFFFF" w:val="clear"/>
            <w:vAlign w:val="center"/>
          </w:tcPr>
          <w:p>
            <w:pPr>
              <w:spacing w:before="20" w:after="20"/>
              <w:jc w:val="left"/>
            </w:pPr>
            <w:r>
              <w:rPr>
                <w:rFonts w:ascii="Calibri" w:hAnsi="Calibri"/>
                <w:color w:val="333333"/>
                <w:sz w:val="10"/>
              </w:rPr>
              <w:t>HUMAN HANDLING</w:t>
            </w:r>
          </w:p>
        </w:tc>
        <w:tc>
          <w:tcPr>
            <w:tcW w:type="dxa" w:w="1008"/>
            <w:shd w:fill="FFFFFF" w:val="clear"/>
            <w:vAlign w:val="center"/>
          </w:tcPr>
          <w:p>
            <w:pPr>
              <w:spacing w:before="20" w:after="20"/>
              <w:jc w:val="left"/>
            </w:pPr>
            <w:r>
              <w:rPr>
                <w:rFonts w:ascii="Calibri" w:hAnsi="Calibri"/>
                <w:color w:val="333333"/>
                <w:sz w:val="10"/>
              </w:rPr>
              <w:t>AI ACTIVE</w:t>
            </w:r>
          </w:p>
        </w:tc>
        <w:tc>
          <w:tcPr>
            <w:tcW w:type="dxa" w:w="1296"/>
            <w:shd w:fill="FFFFFF" w:val="clear"/>
            <w:vAlign w:val="center"/>
          </w:tcPr>
          <w:p>
            <w:pPr>
              <w:spacing w:before="20" w:after="20"/>
              <w:jc w:val="left"/>
            </w:pPr>
            <w:r>
              <w:rPr>
                <w:rFonts w:ascii="Calibri" w:hAnsi="Calibri"/>
                <w:color w:val="333333"/>
                <w:sz w:val="10"/>
              </w:rPr>
              <w:t>Agent decision</w:t>
            </w:r>
          </w:p>
        </w:tc>
        <w:tc>
          <w:tcPr>
            <w:tcW w:type="dxa" w:w="1728"/>
            <w:shd w:fill="FFFFFF" w:val="clear"/>
            <w:vAlign w:val="center"/>
          </w:tcPr>
          <w:p>
            <w:pPr>
              <w:spacing w:before="20" w:after="20"/>
              <w:jc w:val="left"/>
            </w:pPr>
            <w:r>
              <w:rPr>
                <w:rFonts w:ascii="Calibri" w:hAnsi="Calibri"/>
                <w:color w:val="333333"/>
                <w:sz w:val="10"/>
              </w:rPr>
              <w:t>POST /return-to-ai (click Return)</w:t>
            </w:r>
          </w:p>
        </w:tc>
        <w:tc>
          <w:tcPr>
            <w:tcW w:type="dxa" w:w="2016"/>
            <w:shd w:fill="FFFFFF" w:val="clear"/>
            <w:vAlign w:val="center"/>
          </w:tcPr>
          <w:p>
            <w:pPr>
              <w:spacing w:before="20" w:after="20"/>
              <w:jc w:val="left"/>
            </w:pPr>
            <w:r>
              <w:rPr>
                <w:rFonts w:ascii="Calibri" w:hAnsi="Calibri"/>
                <w:color w:val="333333"/>
                <w:sz w:val="10"/>
              </w:rPr>
              <w:t>status ai, assignee Xia AI, ai_status active</w:t>
            </w:r>
          </w:p>
        </w:tc>
        <w:tc>
          <w:tcPr>
            <w:tcW w:type="dxa" w:w="1872"/>
            <w:shd w:fill="FFFFFF" w:val="clear"/>
            <w:vAlign w:val="center"/>
          </w:tcPr>
          <w:p>
            <w:pPr>
              <w:spacing w:before="20" w:after="20"/>
              <w:jc w:val="left"/>
            </w:pPr>
            <w:r>
              <w:rPr>
                <w:rFonts w:ascii="Calibri" w:hAnsi="Calibri"/>
                <w:color w:val="333333"/>
                <w:sz w:val="10"/>
              </w:rPr>
              <w:t>'returned to Xia AI. AI reactivated.'</w:t>
            </w:r>
          </w:p>
        </w:tc>
        <w:tc>
          <w:tcPr>
            <w:tcW w:type="dxa" w:w="1296"/>
            <w:shd w:fill="FFFFFF" w:val="clear"/>
            <w:vAlign w:val="center"/>
          </w:tcPr>
          <w:p>
            <w:pPr>
              <w:spacing w:before="20" w:after="20"/>
              <w:jc w:val="left"/>
            </w:pPr>
            <w:r>
              <w:rPr>
                <w:rFonts w:ascii="Calibri" w:hAnsi="Calibri"/>
                <w:color w:val="333333"/>
                <w:sz w:val="10"/>
              </w:rPr>
              <w:t>status_change ai</w:t>
            </w:r>
          </w:p>
        </w:tc>
      </w:tr>
      <w:tr>
        <w:tc>
          <w:tcPr>
            <w:tcW w:type="dxa" w:w="1008"/>
            <w:shd w:fill="F7F7F5" w:val="clear"/>
            <w:vAlign w:val="center"/>
          </w:tcPr>
          <w:p>
            <w:pPr>
              <w:spacing w:before="20" w:after="20"/>
              <w:jc w:val="left"/>
            </w:pPr>
            <w:r>
              <w:rPr>
                <w:rFonts w:ascii="Calibri" w:hAnsi="Calibri"/>
                <w:color w:val="333333"/>
                <w:sz w:val="10"/>
              </w:rPr>
              <w:t>HUMAN HANDLING</w:t>
            </w:r>
          </w:p>
        </w:tc>
        <w:tc>
          <w:tcPr>
            <w:tcW w:type="dxa" w:w="1008"/>
            <w:shd w:fill="F7F7F5" w:val="clear"/>
            <w:vAlign w:val="center"/>
          </w:tcPr>
          <w:p>
            <w:pPr>
              <w:spacing w:before="20" w:after="20"/>
              <w:jc w:val="left"/>
            </w:pPr>
            <w:r>
              <w:rPr>
                <w:rFonts w:ascii="Calibri" w:hAnsi="Calibri"/>
                <w:color w:val="333333"/>
                <w:sz w:val="10"/>
              </w:rPr>
              <w:t>HUMAN HANDLING</w:t>
            </w:r>
          </w:p>
        </w:tc>
        <w:tc>
          <w:tcPr>
            <w:tcW w:type="dxa" w:w="1296"/>
            <w:shd w:fill="F7F7F5" w:val="clear"/>
            <w:vAlign w:val="center"/>
          </w:tcPr>
          <w:p>
            <w:pPr>
              <w:spacing w:before="20" w:after="20"/>
              <w:jc w:val="left"/>
            </w:pPr>
            <w:r>
              <w:rPr>
                <w:rFonts w:ascii="Calibri" w:hAnsi="Calibri"/>
                <w:color w:val="333333"/>
                <w:sz w:val="10"/>
              </w:rPr>
              <w:t>Agent assigns</w:t>
            </w:r>
          </w:p>
        </w:tc>
        <w:tc>
          <w:tcPr>
            <w:tcW w:type="dxa" w:w="1728"/>
            <w:shd w:fill="F7F7F5" w:val="clear"/>
            <w:vAlign w:val="center"/>
          </w:tcPr>
          <w:p>
            <w:pPr>
              <w:spacing w:before="20" w:after="20"/>
              <w:jc w:val="left"/>
            </w:pPr>
            <w:r>
              <w:rPr>
                <w:rFonts w:ascii="Calibri" w:hAnsi="Calibri"/>
                <w:color w:val="333333"/>
                <w:sz w:val="10"/>
              </w:rPr>
              <w:t>POST /assign {assignee}</w:t>
            </w:r>
          </w:p>
        </w:tc>
        <w:tc>
          <w:tcPr>
            <w:tcW w:type="dxa" w:w="2016"/>
            <w:shd w:fill="F7F7F5" w:val="clear"/>
            <w:vAlign w:val="center"/>
          </w:tcPr>
          <w:p>
            <w:pPr>
              <w:spacing w:before="20" w:after="20"/>
              <w:jc w:val="left"/>
            </w:pPr>
            <w:r>
              <w:rPr>
                <w:rFonts w:ascii="Calibri" w:hAnsi="Calibri"/>
                <w:color w:val="333333"/>
                <w:sz w:val="10"/>
              </w:rPr>
              <w:t>assignee new, updated_at</w:t>
            </w:r>
          </w:p>
        </w:tc>
        <w:tc>
          <w:tcPr>
            <w:tcW w:type="dxa" w:w="1872"/>
            <w:shd w:fill="F7F7F5" w:val="clear"/>
            <w:vAlign w:val="center"/>
          </w:tcPr>
          <w:p>
            <w:pPr>
              <w:spacing w:before="20" w:after="20"/>
              <w:jc w:val="left"/>
            </w:pPr>
            <w:r>
              <w:rPr>
                <w:rFonts w:ascii="Calibri" w:hAnsi="Calibri"/>
                <w:color w:val="333333"/>
                <w:sz w:val="10"/>
              </w:rPr>
              <w:t>'assigned to Y.'</w:t>
            </w:r>
          </w:p>
        </w:tc>
        <w:tc>
          <w:tcPr>
            <w:tcW w:type="dxa" w:w="1296"/>
            <w:shd w:fill="F7F7F5" w:val="clear"/>
            <w:vAlign w:val="center"/>
          </w:tcPr>
          <w:p>
            <w:pPr>
              <w:spacing w:before="20" w:after="20"/>
              <w:jc w:val="left"/>
            </w:pPr>
            <w:r>
              <w:rPr>
                <w:rFonts w:ascii="Calibri" w:hAnsi="Calibri"/>
                <w:color w:val="333333"/>
                <w:sz w:val="10"/>
              </w:rPr>
              <w:t>assignment_update</w:t>
            </w:r>
          </w:p>
        </w:tc>
      </w:tr>
      <w:tr>
        <w:tc>
          <w:tcPr>
            <w:tcW w:type="dxa" w:w="1008"/>
            <w:shd w:fill="FFFFFF" w:val="clear"/>
            <w:vAlign w:val="center"/>
          </w:tcPr>
          <w:p>
            <w:pPr>
              <w:spacing w:before="20" w:after="20"/>
              <w:jc w:val="left"/>
            </w:pPr>
            <w:r>
              <w:rPr>
                <w:rFonts w:ascii="Calibri" w:hAnsi="Calibri"/>
                <w:color w:val="333333"/>
                <w:sz w:val="10"/>
              </w:rPr>
              <w:t>Any</w:t>
            </w:r>
          </w:p>
        </w:tc>
        <w:tc>
          <w:tcPr>
            <w:tcW w:type="dxa" w:w="1008"/>
            <w:shd w:fill="FFFFFF" w:val="clear"/>
            <w:vAlign w:val="center"/>
          </w:tcPr>
          <w:p>
            <w:pPr>
              <w:spacing w:before="20" w:after="20"/>
              <w:jc w:val="left"/>
            </w:pPr>
            <w:r>
              <w:rPr>
                <w:rFonts w:ascii="Calibri" w:hAnsi="Calibri"/>
                <w:color w:val="333333"/>
                <w:sz w:val="10"/>
              </w:rPr>
              <w:t>RESOLVED/CLOSED</w:t>
            </w:r>
          </w:p>
        </w:tc>
        <w:tc>
          <w:tcPr>
            <w:tcW w:type="dxa" w:w="1296"/>
            <w:shd w:fill="FFFFFF" w:val="clear"/>
            <w:vAlign w:val="center"/>
          </w:tcPr>
          <w:p>
            <w:pPr>
              <w:spacing w:before="20" w:after="20"/>
              <w:jc w:val="left"/>
            </w:pPr>
            <w:r>
              <w:rPr>
                <w:rFonts w:ascii="Calibri" w:hAnsi="Calibri"/>
                <w:color w:val="333333"/>
                <w:sz w:val="10"/>
              </w:rPr>
              <w:t>Agent resolves</w:t>
            </w:r>
          </w:p>
        </w:tc>
        <w:tc>
          <w:tcPr>
            <w:tcW w:type="dxa" w:w="1728"/>
            <w:shd w:fill="FFFFFF" w:val="clear"/>
            <w:vAlign w:val="center"/>
          </w:tcPr>
          <w:p>
            <w:pPr>
              <w:spacing w:before="20" w:after="20"/>
              <w:jc w:val="left"/>
            </w:pPr>
            <w:r>
              <w:rPr>
                <w:rFonts w:ascii="Calibri" w:hAnsi="Calibri"/>
                <w:color w:val="333333"/>
                <w:sz w:val="10"/>
              </w:rPr>
              <w:t>POST /status {resolved|closed}</w:t>
            </w:r>
          </w:p>
        </w:tc>
        <w:tc>
          <w:tcPr>
            <w:tcW w:type="dxa" w:w="2016"/>
            <w:shd w:fill="FFFFFF" w:val="clear"/>
            <w:vAlign w:val="center"/>
          </w:tcPr>
          <w:p>
            <w:pPr>
              <w:spacing w:before="20" w:after="20"/>
              <w:jc w:val="left"/>
            </w:pPr>
            <w:r>
              <w:rPr>
                <w:rFonts w:ascii="Calibri" w:hAnsi="Calibri"/>
                <w:color w:val="333333"/>
                <w:sz w:val="10"/>
              </w:rPr>
              <w:t>status resolved/closed</w:t>
            </w:r>
          </w:p>
        </w:tc>
        <w:tc>
          <w:tcPr>
            <w:tcW w:type="dxa" w:w="1872"/>
            <w:shd w:fill="FFFFFF" w:val="clear"/>
            <w:vAlign w:val="center"/>
          </w:tcPr>
          <w:p>
            <w:pPr>
              <w:spacing w:before="20" w:after="20"/>
              <w:jc w:val="left"/>
            </w:pPr>
            <w:r>
              <w:rPr>
                <w:rFonts w:ascii="Calibri" w:hAnsi="Calibri"/>
                <w:color w:val="333333"/>
                <w:sz w:val="10"/>
              </w:rPr>
              <w:t>'marked as RESOLVED.'</w:t>
            </w:r>
          </w:p>
        </w:tc>
        <w:tc>
          <w:tcPr>
            <w:tcW w:type="dxa" w:w="1296"/>
            <w:shd w:fill="FFFFFF" w:val="clear"/>
            <w:vAlign w:val="center"/>
          </w:tcPr>
          <w:p>
            <w:pPr>
              <w:spacing w:before="20" w:after="20"/>
              <w:jc w:val="left"/>
            </w:pPr>
            <w:r>
              <w:rPr>
                <w:rFonts w:ascii="Calibri" w:hAnsi="Calibri"/>
                <w:color w:val="333333"/>
                <w:sz w:val="10"/>
              </w:rPr>
              <w:t>status_change</w:t>
            </w:r>
          </w:p>
        </w:tc>
      </w:tr>
      <w:tr>
        <w:tc>
          <w:tcPr>
            <w:tcW w:type="dxa" w:w="1008"/>
            <w:shd w:fill="F7F7F5" w:val="clear"/>
            <w:vAlign w:val="center"/>
          </w:tcPr>
          <w:p>
            <w:pPr>
              <w:spacing w:before="20" w:after="20"/>
              <w:jc w:val="left"/>
            </w:pPr>
            <w:r>
              <w:rPr>
                <w:rFonts w:ascii="Calibri" w:hAnsi="Calibri"/>
                <w:color w:val="333333"/>
                <w:sz w:val="10"/>
              </w:rPr>
              <w:t>RESOLVED</w:t>
            </w:r>
          </w:p>
        </w:tc>
        <w:tc>
          <w:tcPr>
            <w:tcW w:type="dxa" w:w="1008"/>
            <w:shd w:fill="F7F7F5" w:val="clear"/>
            <w:vAlign w:val="center"/>
          </w:tcPr>
          <w:p>
            <w:pPr>
              <w:spacing w:before="20" w:after="20"/>
              <w:jc w:val="left"/>
            </w:pPr>
            <w:r>
              <w:rPr>
                <w:rFonts w:ascii="Calibri" w:hAnsi="Calibri"/>
                <w:color w:val="333333"/>
                <w:sz w:val="10"/>
              </w:rPr>
              <w:t>OPEN/HUMAN</w:t>
            </w:r>
          </w:p>
        </w:tc>
        <w:tc>
          <w:tcPr>
            <w:tcW w:type="dxa" w:w="1296"/>
            <w:shd w:fill="F7F7F5" w:val="clear"/>
            <w:vAlign w:val="center"/>
          </w:tcPr>
          <w:p>
            <w:pPr>
              <w:spacing w:before="20" w:after="20"/>
              <w:jc w:val="left"/>
            </w:pPr>
            <w:r>
              <w:rPr>
                <w:rFonts w:ascii="Calibri" w:hAnsi="Calibri"/>
                <w:color w:val="333333"/>
                <w:sz w:val="10"/>
              </w:rPr>
              <w:t>Agent reopens</w:t>
            </w:r>
          </w:p>
        </w:tc>
        <w:tc>
          <w:tcPr>
            <w:tcW w:type="dxa" w:w="1728"/>
            <w:shd w:fill="F7F7F5" w:val="clear"/>
            <w:vAlign w:val="center"/>
          </w:tcPr>
          <w:p>
            <w:pPr>
              <w:spacing w:before="20" w:after="20"/>
              <w:jc w:val="left"/>
            </w:pPr>
            <w:r>
              <w:rPr>
                <w:rFonts w:ascii="Calibri" w:hAnsi="Calibri"/>
                <w:color w:val="333333"/>
                <w:sz w:val="10"/>
              </w:rPr>
              <w:t>POST /status {open/human}</w:t>
            </w:r>
          </w:p>
        </w:tc>
        <w:tc>
          <w:tcPr>
            <w:tcW w:type="dxa" w:w="2016"/>
            <w:shd w:fill="F7F7F5" w:val="clear"/>
            <w:vAlign w:val="center"/>
          </w:tcPr>
          <w:p>
            <w:pPr>
              <w:spacing w:before="20" w:after="20"/>
              <w:jc w:val="left"/>
            </w:pPr>
            <w:r>
              <w:rPr>
                <w:rFonts w:ascii="Calibri" w:hAnsi="Calibri"/>
                <w:color w:val="333333"/>
                <w:sz w:val="10"/>
              </w:rPr>
              <w:t>status open</w:t>
            </w:r>
          </w:p>
        </w:tc>
        <w:tc>
          <w:tcPr>
            <w:tcW w:type="dxa" w:w="1872"/>
            <w:shd w:fill="F7F7F5" w:val="clear"/>
            <w:vAlign w:val="center"/>
          </w:tcPr>
          <w:p>
            <w:pPr>
              <w:spacing w:before="20" w:after="20"/>
              <w:jc w:val="left"/>
            </w:pPr>
            <w:r>
              <w:rPr>
                <w:rFonts w:ascii="Calibri" w:hAnsi="Calibri"/>
                <w:color w:val="333333"/>
                <w:sz w:val="10"/>
              </w:rPr>
              <w:t>'marked as OPEN.'</w:t>
            </w:r>
          </w:p>
        </w:tc>
        <w:tc>
          <w:tcPr>
            <w:tcW w:type="dxa" w:w="1296"/>
            <w:shd w:fill="F7F7F5" w:val="clear"/>
            <w:vAlign w:val="center"/>
          </w:tcPr>
          <w:p>
            <w:pPr>
              <w:spacing w:before="20" w:after="20"/>
              <w:jc w:val="left"/>
            </w:pPr>
            <w:r>
              <w:rPr>
                <w:rFonts w:ascii="Calibri" w:hAnsi="Calibri"/>
                <w:color w:val="333333"/>
                <w:sz w:val="10"/>
              </w:rPr>
              <w:t>status_change</w:t>
            </w:r>
          </w:p>
        </w:tc>
      </w:tr>
      <w:tr>
        <w:tc>
          <w:tcPr>
            <w:tcW w:type="dxa" w:w="1008"/>
            <w:shd w:fill="FFFFFF" w:val="clear"/>
            <w:vAlign w:val="center"/>
          </w:tcPr>
          <w:p>
            <w:pPr>
              <w:spacing w:before="20" w:after="20"/>
              <w:jc w:val="left"/>
            </w:pPr>
            <w:r>
              <w:rPr>
                <w:rFonts w:ascii="Calibri" w:hAnsi="Calibri"/>
                <w:color w:val="333333"/>
                <w:sz w:val="10"/>
              </w:rPr>
              <w:t>Any (read)</w:t>
            </w:r>
          </w:p>
        </w:tc>
        <w:tc>
          <w:tcPr>
            <w:tcW w:type="dxa" w:w="1008"/>
            <w:shd w:fill="FFFFFF" w:val="clear"/>
            <w:vAlign w:val="center"/>
          </w:tcPr>
          <w:p>
            <w:pPr>
              <w:spacing w:before="20" w:after="20"/>
              <w:jc w:val="left"/>
            </w:pPr>
            <w:r>
              <w:rPr>
                <w:rFonts w:ascii="Calibri" w:hAnsi="Calibri"/>
                <w:color w:val="333333"/>
                <w:sz w:val="10"/>
              </w:rPr>
              <w:t>Same status</w:t>
            </w:r>
          </w:p>
        </w:tc>
        <w:tc>
          <w:tcPr>
            <w:tcW w:type="dxa" w:w="1296"/>
            <w:shd w:fill="FFFFFF" w:val="clear"/>
            <w:vAlign w:val="center"/>
          </w:tcPr>
          <w:p>
            <w:pPr>
              <w:spacing w:before="20" w:after="20"/>
              <w:jc w:val="left"/>
            </w:pPr>
            <w:r>
              <w:rPr>
                <w:rFonts w:ascii="Calibri" w:hAnsi="Calibri"/>
                <w:color w:val="333333"/>
                <w:sz w:val="10"/>
              </w:rPr>
              <w:t>Agent opens thread</w:t>
            </w:r>
          </w:p>
        </w:tc>
        <w:tc>
          <w:tcPr>
            <w:tcW w:type="dxa" w:w="1728"/>
            <w:shd w:fill="FFFFFF" w:val="clear"/>
            <w:vAlign w:val="center"/>
          </w:tcPr>
          <w:p>
            <w:pPr>
              <w:spacing w:before="20" w:after="20"/>
              <w:jc w:val="left"/>
            </w:pPr>
            <w:r>
              <w:rPr>
                <w:rFonts w:ascii="Calibri" w:hAnsi="Calibri"/>
                <w:color w:val="333333"/>
                <w:sz w:val="10"/>
              </w:rPr>
              <w:t>GET /messages/:id</w:t>
            </w:r>
          </w:p>
        </w:tc>
        <w:tc>
          <w:tcPr>
            <w:tcW w:type="dxa" w:w="2016"/>
            <w:shd w:fill="FFFFFF" w:val="clear"/>
            <w:vAlign w:val="center"/>
          </w:tcPr>
          <w:p>
            <w:pPr>
              <w:spacing w:before="20" w:after="20"/>
              <w:jc w:val="left"/>
            </w:pPr>
            <w:r>
              <w:rPr>
                <w:rFonts w:ascii="Calibri" w:hAnsi="Calibri"/>
                <w:color w:val="333333"/>
                <w:sz w:val="10"/>
              </w:rPr>
              <w:t>unread_count 0, needs_attention 0</w:t>
            </w:r>
          </w:p>
        </w:tc>
        <w:tc>
          <w:tcPr>
            <w:tcW w:type="dxa" w:w="1872"/>
            <w:shd w:fill="FFFFFF" w:val="clear"/>
            <w:vAlign w:val="center"/>
          </w:tcPr>
          <w:p>
            <w:pPr>
              <w:spacing w:before="20" w:after="20"/>
              <w:jc w:val="left"/>
            </w:pPr>
            <w:r>
              <w:rPr>
                <w:rFonts w:ascii="Calibri" w:hAnsi="Calibri"/>
                <w:color w:val="333333"/>
                <w:sz w:val="10"/>
              </w:rPr>
              <w:t>None</w:t>
            </w:r>
          </w:p>
        </w:tc>
        <w:tc>
          <w:tcPr>
            <w:tcW w:type="dxa" w:w="1296"/>
            <w:shd w:fill="FFFFFF" w:val="clear"/>
            <w:vAlign w:val="center"/>
          </w:tcPr>
          <w:p>
            <w:pPr>
              <w:spacing w:before="20" w:after="20"/>
              <w:jc w:val="left"/>
            </w:pPr>
            <w:r>
              <w:rPr>
                <w:rFonts w:ascii="Calibri" w:hAnsi="Calibri"/>
                <w:color w:val="333333"/>
                <w:sz w:val="10"/>
              </w:rPr>
              <w:t>None (local)</w:t>
            </w:r>
          </w:p>
        </w:tc>
      </w:tr>
    </w:tbl>
    <w:p>
      <w:pPr>
        <w:spacing w:after="40"/>
      </w:pPr>
    </w:p>
    <w:p>
      <w:pPr>
        <w:pStyle w:val="Heading2"/>
        <w:spacing w:before="240" w:after="60"/>
      </w:pPr>
      <w:r>
        <w:rPr>
          <w:rFonts w:ascii="Calibri" w:hAnsi="Calibri"/>
          <w:b/>
          <w:color w:val="171717"/>
          <w:sz w:val="18"/>
        </w:rPr>
        <w:t>State Invariants &amp; Rules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2736"/>
        <w:gridCol w:w="2736"/>
      </w:tblGrid>
      <w:tr>
        <w:tc>
          <w:tcPr>
            <w:tcW w:type="dxa" w:w="3475"/>
            <w:vAlign w:val="center"/>
            <w:shd w:fill="334155" w:val="clear"/>
          </w:tcPr>
          <w:p>
            <w:pPr>
              <w:spacing w:before="20" w:after="20"/>
              <w:jc w:val="center"/>
            </w:pPr>
            <w:r>
              <w:rPr>
                <w:rFonts w:ascii="Calibri" w:hAnsi="Calibri"/>
                <w:b/>
                <w:color w:val="FFFFFF"/>
                <w:sz w:val="13"/>
              </w:rPr>
              <w:t>Rule</w:t>
            </w:r>
          </w:p>
        </w:tc>
        <w:tc>
          <w:tcPr>
            <w:tcW w:type="dxa" w:w="3475"/>
            <w:vAlign w:val="center"/>
            <w:shd w:fill="334155" w:val="clear"/>
          </w:tcPr>
          <w:p>
            <w:pPr>
              <w:spacing w:before="20" w:after="20"/>
              <w:jc w:val="center"/>
            </w:pPr>
            <w:r>
              <w:rPr>
                <w:rFonts w:ascii="Calibri" w:hAnsi="Calibri"/>
                <w:b/>
                <w:color w:val="FFFFFF"/>
                <w:sz w:val="13"/>
              </w:rPr>
              <w:t>Spec</w:t>
            </w:r>
          </w:p>
        </w:tc>
        <w:tc>
          <w:tcPr>
            <w:tcW w:type="dxa" w:w="3475"/>
            <w:vAlign w:val="center"/>
            <w:shd w:fill="334155" w:val="clear"/>
          </w:tcPr>
          <w:p>
            <w:pPr>
              <w:spacing w:before="20" w:after="20"/>
              <w:jc w:val="center"/>
            </w:pPr>
            <w:r>
              <w:rPr>
                <w:rFonts w:ascii="Calibri" w:hAnsi="Calibri"/>
                <w:b/>
                <w:color w:val="FFFFFF"/>
                <w:sz w:val="13"/>
              </w:rPr>
              <w:t>Why</w:t>
            </w:r>
          </w:p>
        </w:tc>
      </w:tr>
      <w:tr>
        <w:tc>
          <w:tcPr>
            <w:tcW w:type="dxa" w:w="1872"/>
            <w:shd w:fill="FFFFFF" w:val="clear"/>
            <w:vAlign w:val="center"/>
          </w:tcPr>
          <w:p>
            <w:pPr>
              <w:spacing w:before="20" w:after="20"/>
              <w:jc w:val="left"/>
            </w:pPr>
            <w:r>
              <w:rPr>
                <w:rFonts w:ascii="Calibri" w:hAnsi="Calibri"/>
                <w:color w:val="333333"/>
                <w:sz w:val="12"/>
              </w:rPr>
              <w:t>ai_status mirrors status when in AI</w:t>
            </w:r>
          </w:p>
        </w:tc>
        <w:tc>
          <w:tcPr>
            <w:tcW w:type="dxa" w:w="2736"/>
            <w:shd w:fill="FFFFFF" w:val="clear"/>
            <w:vAlign w:val="center"/>
          </w:tcPr>
          <w:p>
            <w:pPr>
              <w:spacing w:before="20" w:after="20"/>
              <w:jc w:val="left"/>
            </w:pPr>
            <w:r>
              <w:rPr>
                <w:rFonts w:ascii="Calibri" w:hAnsi="Calibri"/>
                <w:color w:val="333333"/>
                <w:sz w:val="12"/>
              </w:rPr>
              <w:t>If status ai → ai_status must be active; if human/assigned → ai_status paused. No mixed states like ai+paused.</w:t>
            </w:r>
          </w:p>
        </w:tc>
        <w:tc>
          <w:tcPr>
            <w:tcW w:type="dxa" w:w="2736"/>
            <w:shd w:fill="FFFFFF" w:val="clear"/>
            <w:vAlign w:val="center"/>
          </w:tcPr>
          <w:p>
            <w:pPr>
              <w:spacing w:before="20" w:after="20"/>
              <w:jc w:val="left"/>
            </w:pPr>
            <w:r>
              <w:rPr>
                <w:rFonts w:ascii="Calibri" w:hAnsi="Calibri"/>
                <w:color w:val="333333"/>
                <w:sz w:val="12"/>
              </w:rPr>
              <w:t>Prevents AI replying while human owns</w:t>
            </w:r>
          </w:p>
        </w:tc>
      </w:tr>
      <w:tr>
        <w:tc>
          <w:tcPr>
            <w:tcW w:type="dxa" w:w="1872"/>
            <w:shd w:fill="F7F7F5" w:val="clear"/>
            <w:vAlign w:val="center"/>
          </w:tcPr>
          <w:p>
            <w:pPr>
              <w:spacing w:before="20" w:after="20"/>
              <w:jc w:val="left"/>
            </w:pPr>
            <w:r>
              <w:rPr>
                <w:rFonts w:ascii="Calibri" w:hAnsi="Calibri"/>
                <w:color w:val="333333"/>
                <w:sz w:val="12"/>
              </w:rPr>
              <w:t>needs_attention cleared on takeover</w:t>
            </w:r>
          </w:p>
        </w:tc>
        <w:tc>
          <w:tcPr>
            <w:tcW w:type="dxa" w:w="2736"/>
            <w:shd w:fill="F7F7F5" w:val="clear"/>
            <w:vAlign w:val="center"/>
          </w:tcPr>
          <w:p>
            <w:pPr>
              <w:spacing w:before="20" w:after="20"/>
              <w:jc w:val="left"/>
            </w:pPr>
            <w:r>
              <w:rPr>
                <w:rFonts w:ascii="Calibri" w:hAnsi="Calibri"/>
                <w:color w:val="333333"/>
                <w:sz w:val="12"/>
              </w:rPr>
              <w:t>takeover sets needs_attention 0 (413). Return does not set it (current bug) → should also clear. Read also clears (246).</w:t>
            </w:r>
          </w:p>
        </w:tc>
        <w:tc>
          <w:tcPr>
            <w:tcW w:type="dxa" w:w="2736"/>
            <w:shd w:fill="F7F7F5" w:val="clear"/>
            <w:vAlign w:val="center"/>
          </w:tcPr>
          <w:p>
            <w:pPr>
              <w:spacing w:before="20" w:after="20"/>
              <w:jc w:val="left"/>
            </w:pPr>
            <w:r>
              <w:rPr>
                <w:rFonts w:ascii="Calibri" w:hAnsi="Calibri"/>
                <w:color w:val="333333"/>
                <w:sz w:val="12"/>
              </w:rPr>
              <w:t>Avoid stale red banner after human takes over</w:t>
            </w:r>
          </w:p>
        </w:tc>
      </w:tr>
      <w:tr>
        <w:tc>
          <w:tcPr>
            <w:tcW w:type="dxa" w:w="1872"/>
            <w:shd w:fill="FFFFFF" w:val="clear"/>
            <w:vAlign w:val="center"/>
          </w:tcPr>
          <w:p>
            <w:pPr>
              <w:spacing w:before="20" w:after="20"/>
              <w:jc w:val="left"/>
            </w:pPr>
            <w:r>
              <w:rPr>
                <w:rFonts w:ascii="Calibri" w:hAnsi="Calibri"/>
                <w:color w:val="333333"/>
                <w:sz w:val="12"/>
              </w:rPr>
              <w:t>assignee must be valid user</w:t>
            </w:r>
          </w:p>
        </w:tc>
        <w:tc>
          <w:tcPr>
            <w:tcW w:type="dxa" w:w="2736"/>
            <w:shd w:fill="FFFFFF" w:val="clear"/>
            <w:vAlign w:val="center"/>
          </w:tcPr>
          <w:p>
            <w:pPr>
              <w:spacing w:before="20" w:after="20"/>
              <w:jc w:val="left"/>
            </w:pPr>
            <w:r>
              <w:rPr>
                <w:rFonts w:ascii="Calibri" w:hAnsi="Calibri"/>
                <w:color w:val="333333"/>
                <w:sz w:val="12"/>
              </w:rPr>
              <w:t>assignee currently TEXT freeform (could be 'Unassigned', 'Xia AI', or name). Should be user_id or name but valid. Dropdown shows 4 hardcoded members (inboxController:197). Real should fetch workspace_members.</w:t>
            </w:r>
          </w:p>
        </w:tc>
        <w:tc>
          <w:tcPr>
            <w:tcW w:type="dxa" w:w="2736"/>
            <w:shd w:fill="FFFFFF" w:val="clear"/>
            <w:vAlign w:val="center"/>
          </w:tcPr>
          <w:p>
            <w:pPr>
              <w:spacing w:before="20" w:after="20"/>
              <w:jc w:val="left"/>
            </w:pPr>
            <w:r>
              <w:rPr>
                <w:rFonts w:ascii="Calibri" w:hAnsi="Calibri"/>
                <w:color w:val="333333"/>
                <w:sz w:val="12"/>
              </w:rPr>
              <w:t>Ensure assign to member only</w:t>
            </w:r>
          </w:p>
        </w:tc>
      </w:tr>
      <w:tr>
        <w:tc>
          <w:tcPr>
            <w:tcW w:type="dxa" w:w="1872"/>
            <w:shd w:fill="F7F7F5" w:val="clear"/>
            <w:vAlign w:val="center"/>
          </w:tcPr>
          <w:p>
            <w:pPr>
              <w:spacing w:before="20" w:after="20"/>
              <w:jc w:val="left"/>
            </w:pPr>
            <w:r>
              <w:rPr>
                <w:rFonts w:ascii="Calibri" w:hAnsi="Calibri"/>
                <w:color w:val="333333"/>
                <w:sz w:val="12"/>
              </w:rPr>
              <w:t>draft_message only when ai? No, draft visible even if human (current code shows draft bar even in human mode). Should show both but AI paused maybe still suggest draft for human. Keep visible always.</w:t>
            </w:r>
          </w:p>
        </w:tc>
        <w:tc>
          <w:tcPr>
            <w:tcW w:type="dxa" w:w="2736"/>
            <w:shd w:fill="F7F7F5" w:val="clear"/>
            <w:vAlign w:val="center"/>
          </w:tcPr>
          <w:p>
            <w:pPr>
              <w:spacing w:before="20" w:after="20"/>
              <w:jc w:val="left"/>
            </w:pPr>
            <w:r>
              <w:rPr>
                <w:rFonts w:ascii="Calibri" w:hAnsi="Calibri"/>
                <w:color w:val="333333"/>
                <w:sz w:val="12"/>
              </w:rPr>
              <w:t>Draft is helper for human, so still useful.</w:t>
            </w:r>
          </w:p>
        </w:tc>
        <w:tc>
          <w:tcPr>
            <w:tcW w:type="dxa" w:w="2736"/>
            <w:shd w:fill="F7F7F5" w:val="clear"/>
            <w:vAlign w:val="center"/>
          </w:tcPr>
          <w:p>
            <w:pPr>
              <w:spacing w:before="20" w:after="20"/>
              <w:jc w:val="left"/>
            </w:pPr>
            <w:r>
              <w:rPr>
                <w:rFonts w:ascii="Calibri" w:hAnsi="Calibri"/>
                <w:color w:val="333333"/>
                <w:sz w:val="12"/>
              </w:rPr>
            </w:r>
          </w:p>
        </w:tc>
      </w:tr>
      <w:tr>
        <w:tc>
          <w:tcPr>
            <w:tcW w:type="dxa" w:w="1872"/>
            <w:shd w:fill="FFFFFF" w:val="clear"/>
            <w:vAlign w:val="center"/>
          </w:tcPr>
          <w:p>
            <w:pPr>
              <w:spacing w:before="20" w:after="20"/>
              <w:jc w:val="left"/>
            </w:pPr>
            <w:r>
              <w:rPr>
                <w:rFonts w:ascii="Calibri" w:hAnsi="Calibri"/>
                <w:color w:val="333333"/>
                <w:sz w:val="12"/>
              </w:rPr>
              <w:t>System messages are not customer-visible</w:t>
            </w:r>
          </w:p>
        </w:tc>
        <w:tc>
          <w:tcPr>
            <w:tcW w:type="dxa" w:w="2736"/>
            <w:shd w:fill="FFFFFF" w:val="clear"/>
            <w:vAlign w:val="center"/>
          </w:tcPr>
          <w:p>
            <w:pPr>
              <w:spacing w:before="20" w:after="20"/>
              <w:jc w:val="left"/>
            </w:pPr>
            <w:r>
              <w:rPr>
                <w:rFonts w:ascii="Calibri" w:hAnsi="Calibri"/>
                <w:color w:val="333333"/>
                <w:sz w:val="12"/>
              </w:rPr>
              <w:t>sender_type system always center pill, never sent to channel webhook. Only inbox history.</w:t>
            </w:r>
          </w:p>
        </w:tc>
        <w:tc>
          <w:tcPr>
            <w:tcW w:type="dxa" w:w="2736"/>
            <w:shd w:fill="FFFFFF" w:val="clear"/>
            <w:vAlign w:val="center"/>
          </w:tcPr>
          <w:p>
            <w:pPr>
              <w:spacing w:before="20" w:after="20"/>
              <w:jc w:val="left"/>
            </w:pPr>
            <w:r>
              <w:rPr>
                <w:rFonts w:ascii="Calibri" w:hAnsi="Calibri"/>
                <w:color w:val="333333"/>
                <w:sz w:val="12"/>
              </w:rPr>
            </w:r>
          </w:p>
        </w:tc>
      </w:tr>
      <w:tr>
        <w:tc>
          <w:tcPr>
            <w:tcW w:type="dxa" w:w="1872"/>
            <w:shd w:fill="F7F7F5" w:val="clear"/>
            <w:vAlign w:val="center"/>
          </w:tcPr>
          <w:p>
            <w:pPr>
              <w:spacing w:before="20" w:after="20"/>
              <w:jc w:val="left"/>
            </w:pPr>
            <w:r>
              <w:rPr>
                <w:rFonts w:ascii="Calibri" w:hAnsi="Calibri"/>
                <w:color w:val="333333"/>
                <w:sz w:val="12"/>
              </w:rPr>
              <w:t>Status human includes assigned/ waiting etc. For practical, HUMAN HANDLING covers human/assigned/waiting/open with ai_status paused. AI ACTIVE is strictly status ai.</w:t>
            </w:r>
          </w:p>
        </w:tc>
        <w:tc>
          <w:tcPr>
            <w:tcW w:type="dxa" w:w="2736"/>
            <w:shd w:fill="F7F7F5" w:val="clear"/>
            <w:vAlign w:val="center"/>
          </w:tcPr>
          <w:p>
            <w:pPr>
              <w:spacing w:before="20" w:after="20"/>
              <w:jc w:val="left"/>
            </w:pPr>
            <w:r>
              <w:rPr>
                <w:rFonts w:ascii="Calibri" w:hAnsi="Calibri"/>
                <w:color w:val="333333"/>
                <w:sz w:val="12"/>
              </w:rPr>
              <w:t>Simplifies mental model.</w:t>
            </w:r>
          </w:p>
        </w:tc>
        <w:tc>
          <w:tcPr>
            <w:tcW w:type="dxa" w:w="273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Visual State Mapping (UI)</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1584"/>
        <w:gridCol w:w="2304"/>
        <w:gridCol w:w="1728"/>
        <w:gridCol w:w="2016"/>
      </w:tblGrid>
      <w:tr>
        <w:tc>
          <w:tcPr>
            <w:tcW w:type="dxa" w:w="2085"/>
            <w:vAlign w:val="center"/>
            <w:shd w:fill="0EA5E9" w:val="clear"/>
          </w:tcPr>
          <w:p>
            <w:pPr>
              <w:spacing w:before="20" w:after="20"/>
              <w:jc w:val="center"/>
            </w:pPr>
            <w:r>
              <w:rPr>
                <w:rFonts w:ascii="Calibri" w:hAnsi="Calibri"/>
                <w:b/>
                <w:color w:val="FFFFFF"/>
                <w:sz w:val="13"/>
              </w:rPr>
              <w:t>State</w:t>
            </w:r>
          </w:p>
        </w:tc>
        <w:tc>
          <w:tcPr>
            <w:tcW w:type="dxa" w:w="2085"/>
            <w:vAlign w:val="center"/>
            <w:shd w:fill="0EA5E9" w:val="clear"/>
          </w:tcPr>
          <w:p>
            <w:pPr>
              <w:spacing w:before="20" w:after="20"/>
              <w:jc w:val="center"/>
            </w:pPr>
            <w:r>
              <w:rPr>
                <w:rFonts w:ascii="Calibri" w:hAnsi="Calibri"/>
                <w:b/>
                <w:color w:val="FFFFFF"/>
                <w:sz w:val="13"/>
              </w:rPr>
              <w:t>List Badge</w:t>
            </w:r>
          </w:p>
        </w:tc>
        <w:tc>
          <w:tcPr>
            <w:tcW w:type="dxa" w:w="2085"/>
            <w:vAlign w:val="center"/>
            <w:shd w:fill="0EA5E9" w:val="clear"/>
          </w:tcPr>
          <w:p>
            <w:pPr>
              <w:spacing w:before="20" w:after="20"/>
              <w:jc w:val="center"/>
            </w:pPr>
            <w:r>
              <w:rPr>
                <w:rFonts w:ascii="Calibri" w:hAnsi="Calibri"/>
                <w:b/>
                <w:color w:val="FFFFFF"/>
                <w:sz w:val="13"/>
              </w:rPr>
              <w:t>Header Banner</w:t>
            </w:r>
          </w:p>
        </w:tc>
        <w:tc>
          <w:tcPr>
            <w:tcW w:type="dxa" w:w="2085"/>
            <w:vAlign w:val="center"/>
            <w:shd w:fill="0EA5E9" w:val="clear"/>
          </w:tcPr>
          <w:p>
            <w:pPr>
              <w:spacing w:before="20" w:after="20"/>
              <w:jc w:val="center"/>
            </w:pPr>
            <w:r>
              <w:rPr>
                <w:rFonts w:ascii="Calibri" w:hAnsi="Calibri"/>
                <w:b/>
                <w:color w:val="FFFFFF"/>
                <w:sz w:val="13"/>
              </w:rPr>
              <w:t>Button</w:t>
            </w:r>
          </w:p>
        </w:tc>
        <w:tc>
          <w:tcPr>
            <w:tcW w:type="dxa" w:w="2085"/>
            <w:vAlign w:val="center"/>
            <w:shd w:fill="0EA5E9" w:val="clear"/>
          </w:tcPr>
          <w:p>
            <w:pPr>
              <w:spacing w:before="20" w:after="20"/>
              <w:jc w:val="center"/>
            </w:pPr>
            <w:r>
              <w:rPr>
                <w:rFonts w:ascii="Calibri" w:hAnsi="Calibri"/>
                <w:b/>
                <w:color w:val="FFFFFF"/>
                <w:sz w:val="13"/>
              </w:rPr>
              <w:t>Composer Helper</w:t>
            </w:r>
          </w:p>
        </w:tc>
      </w:tr>
      <w:tr>
        <w:tc>
          <w:tcPr>
            <w:tcW w:type="dxa" w:w="1440"/>
            <w:shd w:fill="FFFFFF" w:val="clear"/>
            <w:vAlign w:val="center"/>
          </w:tcPr>
          <w:p>
            <w:pPr>
              <w:spacing w:before="20" w:after="20"/>
              <w:jc w:val="left"/>
            </w:pPr>
            <w:r>
              <w:rPr>
                <w:rFonts w:ascii="Calibri" w:hAnsi="Calibri"/>
                <w:color w:val="333333"/>
                <w:sz w:val="12"/>
              </w:rPr>
              <w:t>AI ACTIVE</w:t>
            </w:r>
          </w:p>
        </w:tc>
        <w:tc>
          <w:tcPr>
            <w:tcW w:type="dxa" w:w="1584"/>
            <w:shd w:fill="FFFFFF" w:val="clear"/>
            <w:vAlign w:val="center"/>
          </w:tcPr>
          <w:p>
            <w:pPr>
              <w:spacing w:before="20" w:after="20"/>
              <w:jc w:val="left"/>
            </w:pPr>
            <w:r>
              <w:rPr>
                <w:rFonts w:ascii="Calibri" w:hAnsi="Calibri"/>
                <w:color w:val="333333"/>
                <w:sz w:val="12"/>
              </w:rPr>
              <w:t>Orange Bot 'AI' (91)</w:t>
            </w:r>
          </w:p>
        </w:tc>
        <w:tc>
          <w:tcPr>
            <w:tcW w:type="dxa" w:w="2304"/>
            <w:shd w:fill="FFFFFF" w:val="clear"/>
            <w:vAlign w:val="center"/>
          </w:tcPr>
          <w:p>
            <w:pPr>
              <w:spacing w:before="20" w:after="20"/>
              <w:jc w:val="left"/>
            </w:pPr>
            <w:r>
              <w:rPr>
                <w:rFonts w:ascii="Calibri" w:hAnsi="Calibri"/>
                <w:color w:val="333333"/>
                <w:sz w:val="12"/>
              </w:rPr>
              <w:t>Orange pulse + 'AI Autonomous Mode: Xia Assistant is replying with RAG' + confidence % (252)</w:t>
            </w:r>
          </w:p>
        </w:tc>
        <w:tc>
          <w:tcPr>
            <w:tcW w:type="dxa" w:w="1728"/>
            <w:shd w:fill="FFFFFF" w:val="clear"/>
            <w:vAlign w:val="center"/>
          </w:tcPr>
          <w:p>
            <w:pPr>
              <w:spacing w:before="20" w:after="20"/>
              <w:jc w:val="left"/>
            </w:pPr>
            <w:r>
              <w:rPr>
                <w:rFonts w:ascii="Calibri" w:hAnsi="Calibri"/>
                <w:color w:val="333333"/>
                <w:sz w:val="12"/>
              </w:rPr>
              <w:t>Take Over black (158)</w:t>
            </w:r>
          </w:p>
        </w:tc>
        <w:tc>
          <w:tcPr>
            <w:tcW w:type="dxa" w:w="2016"/>
            <w:shd w:fill="FFFFFF" w:val="clear"/>
            <w:vAlign w:val="center"/>
          </w:tcPr>
          <w:p>
            <w:pPr>
              <w:spacing w:before="20" w:after="20"/>
              <w:jc w:val="left"/>
            </w:pPr>
            <w:r>
              <w:rPr>
                <w:rFonts w:ascii="Calibri" w:hAnsi="Calibri"/>
                <w:color w:val="333333"/>
                <w:sz w:val="12"/>
              </w:rPr>
              <w:t>AI Suggest Reply sparkle enabled, draft bar may show</w:t>
            </w:r>
          </w:p>
        </w:tc>
      </w:tr>
      <w:tr>
        <w:tc>
          <w:tcPr>
            <w:tcW w:type="dxa" w:w="1440"/>
            <w:shd w:fill="F7F7F5" w:val="clear"/>
            <w:vAlign w:val="center"/>
          </w:tcPr>
          <w:p>
            <w:pPr>
              <w:spacing w:before="20" w:after="20"/>
              <w:jc w:val="left"/>
            </w:pPr>
            <w:r>
              <w:rPr>
                <w:rFonts w:ascii="Calibri" w:hAnsi="Calibri"/>
                <w:color w:val="333333"/>
                <w:sz w:val="12"/>
              </w:rPr>
              <w:t>HUMAN HANDLING</w:t>
            </w:r>
          </w:p>
        </w:tc>
        <w:tc>
          <w:tcPr>
            <w:tcW w:type="dxa" w:w="1584"/>
            <w:shd w:fill="F7F7F5" w:val="clear"/>
            <w:vAlign w:val="center"/>
          </w:tcPr>
          <w:p>
            <w:pPr>
              <w:spacing w:before="20" w:after="20"/>
              <w:jc w:val="left"/>
            </w:pPr>
            <w:r>
              <w:rPr>
                <w:rFonts w:ascii="Calibri" w:hAnsi="Calibri"/>
                <w:color w:val="333333"/>
                <w:sz w:val="12"/>
              </w:rPr>
              <w:t>Blue UserCheck 'Assigned' (99) or Gray 'Open'</w:t>
            </w:r>
          </w:p>
        </w:tc>
        <w:tc>
          <w:tcPr>
            <w:tcW w:type="dxa" w:w="2304"/>
            <w:shd w:fill="F7F7F5" w:val="clear"/>
            <w:vAlign w:val="center"/>
          </w:tcPr>
          <w:p>
            <w:pPr>
              <w:spacing w:before="20" w:after="20"/>
              <w:jc w:val="left"/>
            </w:pPr>
            <w:r>
              <w:rPr>
                <w:rFonts w:ascii="Calibri" w:hAnsi="Calibri"/>
                <w:color w:val="333333"/>
                <w:sz w:val="12"/>
              </w:rPr>
              <w:t>Blue dot + 'Human Mode: Assigned to Alex. AI paused' (258)</w:t>
            </w:r>
          </w:p>
        </w:tc>
        <w:tc>
          <w:tcPr>
            <w:tcW w:type="dxa" w:w="1728"/>
            <w:shd w:fill="F7F7F5" w:val="clear"/>
            <w:vAlign w:val="center"/>
          </w:tcPr>
          <w:p>
            <w:pPr>
              <w:spacing w:before="20" w:after="20"/>
              <w:jc w:val="left"/>
            </w:pPr>
            <w:r>
              <w:rPr>
                <w:rFonts w:ascii="Calibri" w:hAnsi="Calibri"/>
                <w:color w:val="333333"/>
                <w:sz w:val="12"/>
              </w:rPr>
              <w:t>Return to AI peach (166)</w:t>
            </w:r>
          </w:p>
        </w:tc>
        <w:tc>
          <w:tcPr>
            <w:tcW w:type="dxa" w:w="2016"/>
            <w:shd w:fill="F7F7F5" w:val="clear"/>
            <w:vAlign w:val="center"/>
          </w:tcPr>
          <w:p>
            <w:pPr>
              <w:spacing w:before="20" w:after="20"/>
              <w:jc w:val="left"/>
            </w:pPr>
            <w:r>
              <w:rPr>
                <w:rFonts w:ascii="Calibri" w:hAnsi="Calibri"/>
                <w:color w:val="333333"/>
                <w:sz w:val="12"/>
              </w:rPr>
              <w:t>Same composer but AI paused, draft still available if generated</w:t>
            </w:r>
          </w:p>
        </w:tc>
      </w:tr>
      <w:tr>
        <w:tc>
          <w:tcPr>
            <w:tcW w:type="dxa" w:w="1440"/>
            <w:shd w:fill="FFFFFF" w:val="clear"/>
            <w:vAlign w:val="center"/>
          </w:tcPr>
          <w:p>
            <w:pPr>
              <w:spacing w:before="20" w:after="20"/>
              <w:jc w:val="left"/>
            </w:pPr>
            <w:r>
              <w:rPr>
                <w:rFonts w:ascii="Calibri" w:hAnsi="Calibri"/>
                <w:color w:val="333333"/>
                <w:sz w:val="12"/>
              </w:rPr>
              <w:t>Transition (Takeover/Return)</w:t>
            </w:r>
          </w:p>
        </w:tc>
        <w:tc>
          <w:tcPr>
            <w:tcW w:type="dxa" w:w="1584"/>
            <w:shd w:fill="FFFFFF" w:val="clear"/>
            <w:vAlign w:val="center"/>
          </w:tcPr>
          <w:p>
            <w:pPr>
              <w:spacing w:before="20" w:after="20"/>
              <w:jc w:val="left"/>
            </w:pPr>
            <w:r>
              <w:rPr>
                <w:rFonts w:ascii="Calibri" w:hAnsi="Calibri"/>
                <w:color w:val="333333"/>
                <w:sz w:val="12"/>
              </w:rPr>
              <w:t>System pill appears instantly (285)</w:t>
            </w:r>
          </w:p>
        </w:tc>
        <w:tc>
          <w:tcPr>
            <w:tcW w:type="dxa" w:w="2304"/>
            <w:shd w:fill="FFFFFF" w:val="clear"/>
            <w:vAlign w:val="center"/>
          </w:tcPr>
          <w:p>
            <w:pPr>
              <w:spacing w:before="20" w:after="20"/>
              <w:jc w:val="left"/>
            </w:pPr>
            <w:r>
              <w:rPr>
                <w:rFonts w:ascii="Calibri" w:hAnsi="Calibri"/>
                <w:color w:val="333333"/>
                <w:sz w:val="12"/>
              </w:rPr>
              <w:t>Banner flips instantly via optimistic (232)</w:t>
            </w:r>
          </w:p>
        </w:tc>
        <w:tc>
          <w:tcPr>
            <w:tcW w:type="dxa" w:w="1728"/>
            <w:shd w:fill="FFFFFF" w:val="clear"/>
            <w:vAlign w:val="center"/>
          </w:tcPr>
          <w:p>
            <w:pPr>
              <w:spacing w:before="20" w:after="20"/>
              <w:jc w:val="left"/>
            </w:pPr>
            <w:r>
              <w:rPr>
                <w:rFonts w:ascii="Calibri" w:hAnsi="Calibri"/>
                <w:color w:val="333333"/>
                <w:sz w:val="12"/>
              </w:rPr>
              <w:t>Button flips instantly</w:t>
            </w:r>
          </w:p>
        </w:tc>
        <w:tc>
          <w:tcPr>
            <w:tcW w:type="dxa" w:w="2016"/>
            <w:shd w:fill="FFFFFF" w:val="clear"/>
            <w:vAlign w:val="center"/>
          </w:tcPr>
          <w:p>
            <w:pPr>
              <w:spacing w:before="20" w:after="20"/>
              <w:jc w:val="left"/>
            </w:pPr>
            <w:r>
              <w:rPr>
                <w:rFonts w:ascii="Calibri" w:hAnsi="Calibri"/>
                <w:color w:val="333333"/>
                <w:sz w:val="12"/>
              </w:rPr>
              <w:t>Draft bar cleared on send (364)</w:t>
            </w:r>
          </w:p>
        </w:tc>
      </w:tr>
      <w:tr>
        <w:tc>
          <w:tcPr>
            <w:tcW w:type="dxa" w:w="1440"/>
            <w:shd w:fill="F7F7F5" w:val="clear"/>
            <w:vAlign w:val="center"/>
          </w:tcPr>
          <w:p>
            <w:pPr>
              <w:spacing w:before="20" w:after="20"/>
              <w:jc w:val="left"/>
            </w:pPr>
            <w:r>
              <w:rPr>
                <w:rFonts w:ascii="Calibri" w:hAnsi="Calibri"/>
                <w:color w:val="333333"/>
                <w:sz w:val="12"/>
              </w:rPr>
              <w:t>Resolved</w:t>
            </w:r>
          </w:p>
        </w:tc>
        <w:tc>
          <w:tcPr>
            <w:tcW w:type="dxa" w:w="1584"/>
            <w:shd w:fill="F7F7F5" w:val="clear"/>
            <w:vAlign w:val="center"/>
          </w:tcPr>
          <w:p>
            <w:pPr>
              <w:spacing w:before="20" w:after="20"/>
              <w:jc w:val="left"/>
            </w:pPr>
            <w:r>
              <w:rPr>
                <w:rFonts w:ascii="Calibri" w:hAnsi="Calibri"/>
                <w:color w:val="333333"/>
                <w:sz w:val="12"/>
              </w:rPr>
              <w:t>Emerald CheckCircle2 'Resolved' (112)</w:t>
            </w:r>
          </w:p>
        </w:tc>
        <w:tc>
          <w:tcPr>
            <w:tcW w:type="dxa" w:w="2304"/>
            <w:shd w:fill="F7F7F5" w:val="clear"/>
            <w:vAlign w:val="center"/>
          </w:tcPr>
          <w:p>
            <w:pPr>
              <w:spacing w:before="20" w:after="20"/>
              <w:jc w:val="left"/>
            </w:pPr>
            <w:r>
              <w:rPr>
                <w:rFonts w:ascii="Calibri" w:hAnsi="Calibri"/>
                <w:color w:val="333333"/>
                <w:sz w:val="12"/>
              </w:rPr>
              <w:t>Same as handling but Resolve button becomes Reopen (213)</w:t>
            </w:r>
          </w:p>
        </w:tc>
        <w:tc>
          <w:tcPr>
            <w:tcW w:type="dxa" w:w="1728"/>
            <w:shd w:fill="F7F7F5" w:val="clear"/>
            <w:vAlign w:val="center"/>
          </w:tcPr>
          <w:p>
            <w:pPr>
              <w:spacing w:before="20" w:after="20"/>
              <w:jc w:val="left"/>
            </w:pPr>
            <w:r>
              <w:rPr>
                <w:rFonts w:ascii="Calibri" w:hAnsi="Calibri"/>
                <w:color w:val="333333"/>
                <w:sz w:val="12"/>
              </w:rPr>
              <w:t>Same Return/TakeOver based on ai_status before resolved? Actually status resolved still shows human handling banner if ai_status paused.</w:t>
            </w:r>
          </w:p>
        </w:tc>
        <w:tc>
          <w:tcPr>
            <w:tcW w:type="dxa" w:w="2016"/>
            <w:shd w:fill="F7F7F5" w:val="clear"/>
            <w:vAlign w:val="center"/>
          </w:tcPr>
          <w:p>
            <w:pPr>
              <w:spacing w:before="20" w:after="20"/>
              <w:jc w:val="left"/>
            </w:pPr>
            <w:r>
              <w:rPr>
                <w:rFonts w:ascii="Calibri" w:hAnsi="Calibri"/>
                <w:color w:val="333333"/>
                <w:sz w:val="12"/>
              </w:rPr>
              <w:t>Composer still enabled (could reply to reopen)</w:t>
            </w:r>
          </w:p>
        </w:tc>
      </w:tr>
    </w:tbl>
    <w:p>
      <w:pPr>
        <w:spacing w:after="40"/>
      </w:pPr>
    </w:p>
    <w:p>
      <w:pPr>
        <w:pStyle w:val="Heading2"/>
        <w:spacing w:before="240" w:after="60"/>
      </w:pPr>
      <w:r>
        <w:rPr>
          <w:rFonts w:ascii="Calibri" w:hAnsi="Calibri"/>
          <w:b/>
          <w:color w:val="DC2626"/>
          <w:sz w:val="18"/>
        </w:rPr>
        <w:t>Edge Cases for State Machine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160"/>
        <w:gridCol w:w="2448"/>
        <w:gridCol w:w="2448"/>
      </w:tblGrid>
      <w:tr>
        <w:tc>
          <w:tcPr>
            <w:tcW w:type="dxa" w:w="3475"/>
            <w:vAlign w:val="center"/>
            <w:shd w:fill="DC2626" w:val="clear"/>
          </w:tcPr>
          <w:p>
            <w:pPr>
              <w:spacing w:before="20" w:after="20"/>
              <w:jc w:val="center"/>
            </w:pPr>
            <w:r>
              <w:rPr>
                <w:rFonts w:ascii="Calibri" w:hAnsi="Calibri"/>
                <w:b/>
                <w:color w:val="FFFFFF"/>
                <w:sz w:val="13"/>
              </w:rPr>
              <w:t>Edge</w:t>
            </w:r>
          </w:p>
        </w:tc>
        <w:tc>
          <w:tcPr>
            <w:tcW w:type="dxa" w:w="3475"/>
            <w:vAlign w:val="center"/>
            <w:shd w:fill="DC2626" w:val="clear"/>
          </w:tcPr>
          <w:p>
            <w:pPr>
              <w:spacing w:before="20" w:after="20"/>
              <w:jc w:val="center"/>
            </w:pPr>
            <w:r>
              <w:rPr>
                <w:rFonts w:ascii="Calibri" w:hAnsi="Calibri"/>
                <w:b/>
                <w:color w:val="FFFFFF"/>
                <w:sz w:val="13"/>
              </w:rPr>
              <w:t>Current Behavior</w:t>
            </w:r>
          </w:p>
        </w:tc>
        <w:tc>
          <w:tcPr>
            <w:tcW w:type="dxa" w:w="3475"/>
            <w:vAlign w:val="center"/>
            <w:shd w:fill="DC2626" w:val="clear"/>
          </w:tcPr>
          <w:p>
            <w:pPr>
              <w:spacing w:before="20" w:after="20"/>
              <w:jc w:val="center"/>
            </w:pPr>
            <w:r>
              <w:rPr>
                <w:rFonts w:ascii="Calibri" w:hAnsi="Calibri"/>
                <w:b/>
                <w:color w:val="FFFFFF"/>
                <w:sz w:val="13"/>
              </w:rPr>
              <w:t>Recommended Guard</w:t>
            </w:r>
          </w:p>
        </w:tc>
      </w:tr>
      <w:tr>
        <w:tc>
          <w:tcPr>
            <w:tcW w:type="dxa" w:w="2160"/>
            <w:shd w:fill="FFFFFF" w:val="clear"/>
            <w:vAlign w:val="center"/>
          </w:tcPr>
          <w:p>
            <w:pPr>
              <w:spacing w:before="20" w:after="20"/>
              <w:jc w:val="left"/>
            </w:pPr>
            <w:r>
              <w:rPr>
                <w:rFonts w:ascii="Calibri" w:hAnsi="Calibri"/>
                <w:color w:val="333333"/>
                <w:sz w:val="12"/>
              </w:rPr>
              <w:t>Takeover when already human (double-click)</w:t>
            </w:r>
          </w:p>
        </w:tc>
        <w:tc>
          <w:tcPr>
            <w:tcW w:type="dxa" w:w="2448"/>
            <w:shd w:fill="FFFFFF" w:val="clear"/>
            <w:vAlign w:val="center"/>
          </w:tcPr>
          <w:p>
            <w:pPr>
              <w:spacing w:before="20" w:after="20"/>
              <w:jc w:val="left"/>
            </w:pPr>
            <w:r>
              <w:rPr>
                <w:rFonts w:ascii="Calibri" w:hAnsi="Calibri"/>
                <w:color w:val="333333"/>
                <w:sz w:val="12"/>
              </w:rPr>
              <w:t>Idempotent UPDATE to human again, duplicate system message. Frontend should disable button after first click.</w:t>
            </w:r>
          </w:p>
        </w:tc>
        <w:tc>
          <w:tcPr>
            <w:tcW w:type="dxa" w:w="2448"/>
            <w:shd w:fill="FFFFFF" w:val="clear"/>
            <w:vAlign w:val="center"/>
          </w:tcPr>
          <w:p>
            <w:pPr>
              <w:spacing w:before="20" w:after="20"/>
              <w:jc w:val="left"/>
            </w:pPr>
            <w:r>
              <w:rPr>
                <w:rFonts w:ascii="Calibri" w:hAnsi="Calibri"/>
                <w:color w:val="333333"/>
                <w:sz w:val="12"/>
              </w:rPr>
              <w:t>Disable Take Over after click until response, or check status before API: if !isAIActive return.</w:t>
            </w:r>
          </w:p>
        </w:tc>
      </w:tr>
      <w:tr>
        <w:tc>
          <w:tcPr>
            <w:tcW w:type="dxa" w:w="2160"/>
            <w:shd w:fill="F7F7F5" w:val="clear"/>
            <w:vAlign w:val="center"/>
          </w:tcPr>
          <w:p>
            <w:pPr>
              <w:spacing w:before="20" w:after="20"/>
              <w:jc w:val="left"/>
            </w:pPr>
            <w:r>
              <w:rPr>
                <w:rFonts w:ascii="Calibri" w:hAnsi="Calibri"/>
                <w:color w:val="333333"/>
                <w:sz w:val="12"/>
              </w:rPr>
              <w:t>Return when already ai</w:t>
            </w:r>
          </w:p>
        </w:tc>
        <w:tc>
          <w:tcPr>
            <w:tcW w:type="dxa" w:w="2448"/>
            <w:shd w:fill="F7F7F5" w:val="clear"/>
            <w:vAlign w:val="center"/>
          </w:tcPr>
          <w:p>
            <w:pPr>
              <w:spacing w:before="20" w:after="20"/>
              <w:jc w:val="left"/>
            </w:pPr>
            <w:r>
              <w:rPr>
                <w:rFonts w:ascii="Calibri" w:hAnsi="Calibri"/>
                <w:color w:val="333333"/>
                <w:sz w:val="12"/>
              </w:rPr>
              <w:t>Idempotent, but button not visible when ai, so not reachable. If called via API directly, would set ai again.</w:t>
            </w:r>
          </w:p>
        </w:tc>
        <w:tc>
          <w:tcPr>
            <w:tcW w:type="dxa" w:w="2448"/>
            <w:shd w:fill="F7F7F5" w:val="clear"/>
            <w:vAlign w:val="center"/>
          </w:tcPr>
          <w:p>
            <w:pPr>
              <w:spacing w:before="20" w:after="20"/>
              <w:jc w:val="left"/>
            </w:pPr>
            <w:r>
              <w:rPr>
                <w:rFonts w:ascii="Calibri" w:hAnsi="Calibri"/>
                <w:color w:val="333333"/>
                <w:sz w:val="12"/>
              </w:rPr>
              <w:t>Backend could check if already ai → return 200 no change, no system message.</w:t>
            </w:r>
          </w:p>
        </w:tc>
      </w:tr>
      <w:tr>
        <w:tc>
          <w:tcPr>
            <w:tcW w:type="dxa" w:w="2160"/>
            <w:shd w:fill="FFFFFF" w:val="clear"/>
            <w:vAlign w:val="center"/>
          </w:tcPr>
          <w:p>
            <w:pPr>
              <w:spacing w:before="20" w:after="20"/>
              <w:jc w:val="left"/>
            </w:pPr>
            <w:r>
              <w:rPr>
                <w:rFonts w:ascii="Calibri" w:hAnsi="Calibri"/>
                <w:color w:val="333333"/>
                <w:sz w:val="12"/>
              </w:rPr>
              <w:t>Auto-takeover via postMessage while ai_status paused</w:t>
            </w:r>
          </w:p>
        </w:tc>
        <w:tc>
          <w:tcPr>
            <w:tcW w:type="dxa" w:w="2448"/>
            <w:shd w:fill="FFFFFF" w:val="clear"/>
            <w:vAlign w:val="center"/>
          </w:tcPr>
          <w:p>
            <w:pPr>
              <w:spacing w:before="20" w:after="20"/>
              <w:jc w:val="left"/>
            </w:pPr>
            <w:r>
              <w:rPr>
                <w:rFonts w:ascii="Calibri" w:hAnsi="Calibri"/>
                <w:color w:val="333333"/>
                <w:sz w:val="12"/>
              </w:rPr>
              <w:t>postMessage auto status change only if conv.status==='ai' (384) → if already paused (human) no auto change, so safe.</w:t>
            </w:r>
          </w:p>
        </w:tc>
        <w:tc>
          <w:tcPr>
            <w:tcW w:type="dxa" w:w="2448"/>
            <w:shd w:fill="FFFFFF" w:val="clear"/>
            <w:vAlign w:val="center"/>
          </w:tcPr>
          <w:p>
            <w:pPr>
              <w:spacing w:before="20" w:after="20"/>
              <w:jc w:val="left"/>
            </w:pPr>
            <w:r>
              <w:rPr>
                <w:rFonts w:ascii="Calibri" w:hAnsi="Calibri"/>
                <w:color w:val="333333"/>
                <w:sz w:val="12"/>
              </w:rPr>
              <w:t>Good.</w:t>
            </w:r>
          </w:p>
        </w:tc>
      </w:tr>
      <w:tr>
        <w:tc>
          <w:tcPr>
            <w:tcW w:type="dxa" w:w="2160"/>
            <w:shd w:fill="F7F7F5" w:val="clear"/>
            <w:vAlign w:val="center"/>
          </w:tcPr>
          <w:p>
            <w:pPr>
              <w:spacing w:before="20" w:after="20"/>
              <w:jc w:val="left"/>
            </w:pPr>
            <w:r>
              <w:rPr>
                <w:rFonts w:ascii="Calibri" w:hAnsi="Calibri"/>
                <w:color w:val="333333"/>
                <w:sz w:val="12"/>
              </w:rPr>
              <w:t>Return to AI while conversation resolved</w:t>
            </w:r>
          </w:p>
        </w:tc>
        <w:tc>
          <w:tcPr>
            <w:tcW w:type="dxa" w:w="2448"/>
            <w:shd w:fill="F7F7F5" w:val="clear"/>
            <w:vAlign w:val="center"/>
          </w:tcPr>
          <w:p>
            <w:pPr>
              <w:spacing w:before="20" w:after="20"/>
              <w:jc w:val="left"/>
            </w:pPr>
            <w:r>
              <w:rPr>
                <w:rFonts w:ascii="Calibri" w:hAnsi="Calibri"/>
                <w:color w:val="333333"/>
                <w:sz w:val="12"/>
              </w:rPr>
              <w:t>Allowed: will set status ai, but resolved implies closed; maybe should set open instead. Consider: return should set status ai only if previous was not resolved/closed, else set open.</w:t>
            </w:r>
          </w:p>
        </w:tc>
        <w:tc>
          <w:tcPr>
            <w:tcW w:type="dxa" w:w="2448"/>
            <w:shd w:fill="F7F7F5" w:val="clear"/>
            <w:vAlign w:val="center"/>
          </w:tcPr>
          <w:p>
            <w:pPr>
              <w:spacing w:before="20" w:after="20"/>
              <w:jc w:val="left"/>
            </w:pPr>
            <w:r>
              <w:rPr>
                <w:rFonts w:ascii="Calibri" w:hAnsi="Calibri"/>
                <w:color w:val="333333"/>
                <w:sz w:val="12"/>
              </w:rPr>
              <w:t>Add logic: if conv.status in ['resolved','closed'] then set status 'open' not 'ai' on return, or keep resolved but ai_status active? Clarify.</w:t>
            </w:r>
          </w:p>
        </w:tc>
      </w:tr>
      <w:tr>
        <w:tc>
          <w:tcPr>
            <w:tcW w:type="dxa" w:w="2160"/>
            <w:shd w:fill="FFFFFF" w:val="clear"/>
            <w:vAlign w:val="center"/>
          </w:tcPr>
          <w:p>
            <w:pPr>
              <w:spacing w:before="20" w:after="20"/>
              <w:jc w:val="left"/>
            </w:pPr>
            <w:r>
              <w:rPr>
                <w:rFonts w:ascii="Calibri" w:hAnsi="Calibri"/>
                <w:color w:val="333333"/>
                <w:sz w:val="12"/>
              </w:rPr>
              <w:t>Concurrent takeover by two agents (race)</w:t>
            </w:r>
          </w:p>
        </w:tc>
        <w:tc>
          <w:tcPr>
            <w:tcW w:type="dxa" w:w="2448"/>
            <w:shd w:fill="FFFFFF" w:val="clear"/>
            <w:vAlign w:val="center"/>
          </w:tcPr>
          <w:p>
            <w:pPr>
              <w:spacing w:before="20" w:after="20"/>
              <w:jc w:val="left"/>
            </w:pPr>
            <w:r>
              <w:rPr>
                <w:rFonts w:ascii="Calibri" w:hAnsi="Calibri"/>
                <w:color w:val="333333"/>
                <w:sz w:val="12"/>
              </w:rPr>
              <w:t>Last writer wins assignee. Two system messages. No lock. Could use optimistic locking with version column or check assignee unchanged.</w:t>
            </w:r>
          </w:p>
        </w:tc>
        <w:tc>
          <w:tcPr>
            <w:tcW w:type="dxa" w:w="2448"/>
            <w:shd w:fill="FFFFFF" w:val="clear"/>
            <w:vAlign w:val="center"/>
          </w:tcPr>
          <w:p>
            <w:pPr>
              <w:spacing w:before="20" w:after="20"/>
              <w:jc w:val="left"/>
            </w:pPr>
            <w:r>
              <w:rPr>
                <w:rFonts w:ascii="Calibri" w:hAnsi="Calibri"/>
                <w:color w:val="333333"/>
                <w:sz w:val="12"/>
              </w:rPr>
              <w:t>Add version or check where status=ai before update, return 409 if already taken.</w:t>
            </w:r>
          </w:p>
        </w:tc>
      </w:tr>
      <w:tr>
        <w:tc>
          <w:tcPr>
            <w:tcW w:type="dxa" w:w="2160"/>
            <w:shd w:fill="F7F7F5" w:val="clear"/>
            <w:vAlign w:val="center"/>
          </w:tcPr>
          <w:p>
            <w:pPr>
              <w:spacing w:before="20" w:after="20"/>
              <w:jc w:val="left"/>
            </w:pPr>
            <w:r>
              <w:rPr>
                <w:rFonts w:ascii="Calibri" w:hAnsi="Calibri"/>
                <w:color w:val="333333"/>
                <w:sz w:val="12"/>
              </w:rPr>
              <w:t>needs_attention not cleared on return</w:t>
            </w:r>
          </w:p>
        </w:tc>
        <w:tc>
          <w:tcPr>
            <w:tcW w:type="dxa" w:w="2448"/>
            <w:shd w:fill="F7F7F5" w:val="clear"/>
            <w:vAlign w:val="center"/>
          </w:tcPr>
          <w:p>
            <w:pPr>
              <w:spacing w:before="20" w:after="20"/>
              <w:jc w:val="left"/>
            </w:pPr>
            <w:r>
              <w:rPr>
                <w:rFonts w:ascii="Calibri" w:hAnsi="Calibri"/>
                <w:color w:val="333333"/>
                <w:sz w:val="12"/>
              </w:rPr>
              <w:t>Red banner may persist after return, confusing. Add needs_attention=0 to return UPDATE as well.</w:t>
            </w:r>
          </w:p>
        </w:tc>
        <w:tc>
          <w:tcPr>
            <w:tcW w:type="dxa" w:w="2448"/>
            <w:shd w:fill="F7F7F5" w:val="clear"/>
            <w:vAlign w:val="center"/>
          </w:tcPr>
          <w:p>
            <w:pPr>
              <w:spacing w:before="20" w:after="20"/>
              <w:jc w:val="left"/>
            </w:pPr>
            <w:r>
              <w:rPr>
                <w:rFonts w:ascii="Calibri" w:hAnsi="Calibri"/>
                <w:color w:val="333333"/>
                <w:sz w:val="12"/>
              </w:rPr>
              <w:t>Fix.</w:t>
            </w:r>
          </w:p>
        </w:tc>
      </w:tr>
    </w:tbl>
    <w:p>
      <w:pPr>
        <w:spacing w:after="40"/>
      </w:pPr>
    </w:p>
    <w:p>
      <w:pPr>
        <w:pStyle w:val="Heading1"/>
        <w:spacing w:before="240" w:after="60"/>
        <w:pBdr>
          <w:bottom w:val="single" w:sz="6" w:space="1" w:color="FF8A2A"/>
        </w:pBdr>
      </w:pPr>
      <w:r>
        <w:rPr>
          <w:rFonts w:ascii="Calibri" w:hAnsi="Calibri"/>
          <w:b/>
          <w:color w:val="171717"/>
          <w:sz w:val="22"/>
        </w:rPr>
        <w:t>15. Global Loading / Empty / Error Spec (Cross-Panel)</w:t>
      </w:r>
    </w:p>
    <w:p>
      <w:pPr>
        <w:spacing w:after="40" w:before="0"/>
        <w:jc w:val="left"/>
      </w:pPr>
      <w:r>
        <w:rPr>
          <w:rFonts w:ascii="Calibri" w:hAnsi="Calibri"/>
          <w:b w:val="0"/>
          <w:i w:val="0"/>
          <w:sz w:val="16"/>
        </w:rPr>
        <w:t>Standardize patterns so UI team reuses.</w:t>
      </w:r>
    </w:p>
    <w:p>
      <w:pPr>
        <w:pStyle w:val="Heading2"/>
        <w:spacing w:before="240" w:after="60"/>
      </w:pPr>
      <w:r>
        <w:rPr>
          <w:rFonts w:ascii="Calibri" w:hAnsi="Calibri"/>
          <w:b/>
          <w:color w:val="0EA5E9"/>
          <w:sz w:val="18"/>
        </w:rPr>
        <w:t>Loading</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3168"/>
        <w:gridCol w:w="3168"/>
      </w:tblGrid>
      <w:tr>
        <w:tc>
          <w:tcPr>
            <w:tcW w:type="dxa" w:w="3475"/>
            <w:vAlign w:val="center"/>
            <w:shd w:fill="0EA5E9" w:val="clear"/>
          </w:tcPr>
          <w:p>
            <w:pPr>
              <w:spacing w:before="20" w:after="20"/>
              <w:jc w:val="center"/>
            </w:pPr>
            <w:r>
              <w:rPr>
                <w:rFonts w:ascii="Calibri" w:hAnsi="Calibri"/>
                <w:b/>
                <w:color w:val="FFFFFF"/>
                <w:sz w:val="13"/>
              </w:rPr>
              <w:t>Context</w:t>
            </w:r>
          </w:p>
        </w:tc>
        <w:tc>
          <w:tcPr>
            <w:tcW w:type="dxa" w:w="3475"/>
            <w:vAlign w:val="center"/>
            <w:shd w:fill="0EA5E9" w:val="clear"/>
          </w:tcPr>
          <w:p>
            <w:pPr>
              <w:spacing w:before="20" w:after="20"/>
              <w:jc w:val="center"/>
            </w:pPr>
            <w:r>
              <w:rPr>
                <w:rFonts w:ascii="Calibri" w:hAnsi="Calibri"/>
                <w:b/>
                <w:color w:val="FFFFFF"/>
                <w:sz w:val="13"/>
              </w:rPr>
              <w:t>UI Spec</w:t>
            </w:r>
          </w:p>
        </w:tc>
        <w:tc>
          <w:tcPr>
            <w:tcW w:type="dxa" w:w="3475"/>
            <w:vAlign w:val="center"/>
            <w:shd w:fill="0EA5E9" w:val="clear"/>
          </w:tcPr>
          <w:p>
            <w:pPr>
              <w:spacing w:before="20" w:after="20"/>
              <w:jc w:val="center"/>
            </w:pPr>
            <w:r>
              <w:rPr>
                <w:rFonts w:ascii="Calibri" w:hAnsi="Calibri"/>
                <w:b/>
                <w:color w:val="FFFFFF"/>
                <w:sz w:val="13"/>
              </w:rPr>
              <w:t>Implementation</w:t>
            </w:r>
          </w:p>
        </w:tc>
      </w:tr>
      <w:tr>
        <w:tc>
          <w:tcPr>
            <w:tcW w:type="dxa" w:w="1440"/>
            <w:shd w:fill="FFFFFF" w:val="clear"/>
            <w:vAlign w:val="center"/>
          </w:tcPr>
          <w:p>
            <w:pPr>
              <w:spacing w:before="20" w:after="20"/>
              <w:jc w:val="left"/>
            </w:pPr>
            <w:r>
              <w:rPr>
                <w:rFonts w:ascii="Calibri" w:hAnsi="Calibri"/>
                <w:color w:val="333333"/>
                <w:sz w:val="12"/>
              </w:rPr>
              <w:t>List initial</w:t>
            </w:r>
          </w:p>
        </w:tc>
        <w:tc>
          <w:tcPr>
            <w:tcW w:type="dxa" w:w="3168"/>
            <w:shd w:fill="FFFFFF" w:val="clear"/>
            <w:vAlign w:val="center"/>
          </w:tcPr>
          <w:p>
            <w:pPr>
              <w:spacing w:before="20" w:after="20"/>
              <w:jc w:val="left"/>
            </w:pPr>
            <w:r>
              <w:rPr>
                <w:rFonts w:ascii="Calibri" w:hAnsi="Calibri"/>
                <w:color w:val="333333"/>
                <w:sz w:val="12"/>
              </w:rPr>
              <w:t>Center spinner 24px amber border-t-transparent animate-spin + 'Syncing conversations...' 12px gray (322)</w:t>
            </w:r>
          </w:p>
        </w:tc>
        <w:tc>
          <w:tcPr>
            <w:tcW w:type="dxa" w:w="3168"/>
            <w:shd w:fill="FFFFFF" w:val="clear"/>
            <w:vAlign w:val="center"/>
          </w:tcPr>
          <w:p>
            <w:pPr>
              <w:spacing w:before="20" w:after="20"/>
              <w:jc w:val="left"/>
            </w:pPr>
            <w:r>
              <w:rPr>
                <w:rFonts w:ascii="Calibri" w:hAnsi="Calibri"/>
                <w:color w:val="333333"/>
                <w:sz w:val="12"/>
              </w:rPr>
              <w:t>isLoadingList true → show instead of list. No skeletons.</w:t>
            </w:r>
          </w:p>
        </w:tc>
      </w:tr>
      <w:tr>
        <w:tc>
          <w:tcPr>
            <w:tcW w:type="dxa" w:w="1440"/>
            <w:shd w:fill="F7F7F5" w:val="clear"/>
            <w:vAlign w:val="center"/>
          </w:tcPr>
          <w:p>
            <w:pPr>
              <w:spacing w:before="20" w:after="20"/>
              <w:jc w:val="left"/>
            </w:pPr>
            <w:r>
              <w:rPr>
                <w:rFonts w:ascii="Calibri" w:hAnsi="Calibri"/>
                <w:color w:val="333333"/>
                <w:sz w:val="12"/>
              </w:rPr>
              <w:t>Thread initial</w:t>
            </w:r>
          </w:p>
        </w:tc>
        <w:tc>
          <w:tcPr>
            <w:tcW w:type="dxa" w:w="3168"/>
            <w:shd w:fill="F7F7F5" w:val="clear"/>
            <w:vAlign w:val="center"/>
          </w:tcPr>
          <w:p>
            <w:pPr>
              <w:spacing w:before="20" w:after="20"/>
              <w:jc w:val="left"/>
            </w:pPr>
            <w:r>
              <w:rPr>
                <w:rFonts w:ascii="Calibri" w:hAnsi="Calibri"/>
                <w:color w:val="333333"/>
                <w:sz w:val="12"/>
              </w:rPr>
              <w:t>Center Loader2 24px amber spin + 'Loading message history...' (275)</w:t>
            </w:r>
          </w:p>
        </w:tc>
        <w:tc>
          <w:tcPr>
            <w:tcW w:type="dxa" w:w="3168"/>
            <w:shd w:fill="F7F7F5" w:val="clear"/>
            <w:vAlign w:val="center"/>
          </w:tcPr>
          <w:p>
            <w:pPr>
              <w:spacing w:before="20" w:after="20"/>
              <w:jc w:val="left"/>
            </w:pPr>
            <w:r>
              <w:rPr>
                <w:rFonts w:ascii="Calibri" w:hAnsi="Calibri"/>
                <w:color w:val="333333"/>
                <w:sz w:val="12"/>
              </w:rPr>
              <w:t>isLoadingThread true (93).</w:t>
            </w:r>
          </w:p>
        </w:tc>
      </w:tr>
      <w:tr>
        <w:tc>
          <w:tcPr>
            <w:tcW w:type="dxa" w:w="1440"/>
            <w:shd w:fill="FFFFFF" w:val="clear"/>
            <w:vAlign w:val="center"/>
          </w:tcPr>
          <w:p>
            <w:pPr>
              <w:spacing w:before="20" w:after="20"/>
              <w:jc w:val="left"/>
            </w:pPr>
            <w:r>
              <w:rPr>
                <w:rFonts w:ascii="Calibri" w:hAnsi="Calibri"/>
                <w:color w:val="333333"/>
                <w:sz w:val="12"/>
              </w:rPr>
              <w:t>Send</w:t>
            </w:r>
          </w:p>
        </w:tc>
        <w:tc>
          <w:tcPr>
            <w:tcW w:type="dxa" w:w="3168"/>
            <w:shd w:fill="FFFFFF" w:val="clear"/>
            <w:vAlign w:val="center"/>
          </w:tcPr>
          <w:p>
            <w:pPr>
              <w:spacing w:before="20" w:after="20"/>
              <w:jc w:val="left"/>
            </w:pPr>
            <w:r>
              <w:rPr>
                <w:rFonts w:ascii="Calibri" w:hAnsi="Calibri"/>
                <w:color w:val="333333"/>
                <w:sz w:val="12"/>
              </w:rPr>
              <w:t>Composer Send button shows Loader2 spin + disabled opacity 50 (533). No inline message spinner.</w:t>
            </w:r>
          </w:p>
        </w:tc>
        <w:tc>
          <w:tcPr>
            <w:tcW w:type="dxa" w:w="3168"/>
            <w:shd w:fill="FFFFFF" w:val="clear"/>
            <w:vAlign w:val="center"/>
          </w:tcPr>
          <w:p>
            <w:pPr>
              <w:spacing w:before="20" w:after="20"/>
              <w:jc w:val="left"/>
            </w:pPr>
            <w:r>
              <w:rPr>
                <w:rFonts w:ascii="Calibri" w:hAnsi="Calibri"/>
                <w:color w:val="333333"/>
                <w:sz w:val="12"/>
              </w:rPr>
              <w:t>isSending true (95).</w:t>
            </w:r>
          </w:p>
        </w:tc>
      </w:tr>
      <w:tr>
        <w:tc>
          <w:tcPr>
            <w:tcW w:type="dxa" w:w="1440"/>
            <w:shd w:fill="F7F7F5" w:val="clear"/>
            <w:vAlign w:val="center"/>
          </w:tcPr>
          <w:p>
            <w:pPr>
              <w:spacing w:before="20" w:after="20"/>
              <w:jc w:val="left"/>
            </w:pPr>
            <w:r>
              <w:rPr>
                <w:rFonts w:ascii="Calibri" w:hAnsi="Calibri"/>
                <w:color w:val="333333"/>
                <w:sz w:val="12"/>
              </w:rPr>
              <w:t>Takeover/Return/Assign/Status</w:t>
            </w:r>
          </w:p>
        </w:tc>
        <w:tc>
          <w:tcPr>
            <w:tcW w:type="dxa" w:w="3168"/>
            <w:shd w:fill="F7F7F5" w:val="clear"/>
            <w:vAlign w:val="center"/>
          </w:tcPr>
          <w:p>
            <w:pPr>
              <w:spacing w:before="20" w:after="20"/>
              <w:jc w:val="left"/>
            </w:pPr>
            <w:r>
              <w:rPr>
                <w:rFonts w:ascii="Calibri" w:hAnsi="Calibri"/>
                <w:color w:val="333333"/>
                <w:sz w:val="12"/>
              </w:rPr>
              <w:t>Currently no spinner. Recommend: button disabled + spinner + 'Taking over...' to prevent double.</w:t>
            </w:r>
          </w:p>
        </w:tc>
        <w:tc>
          <w:tcPr>
            <w:tcW w:type="dxa" w:w="3168"/>
            <w:shd w:fill="F7F7F5" w:val="clear"/>
            <w:vAlign w:val="center"/>
          </w:tcPr>
          <w:p>
            <w:pPr>
              <w:spacing w:before="20" w:after="20"/>
              <w:jc w:val="left"/>
            </w:pPr>
            <w:r>
              <w:rPr>
                <w:rFonts w:ascii="Calibri" w:hAnsi="Calibri"/>
                <w:color w:val="333333"/>
                <w:sz w:val="12"/>
              </w:rPr>
              <w:t>Add isTakingOver state.</w:t>
            </w:r>
          </w:p>
        </w:tc>
      </w:tr>
      <w:tr>
        <w:tc>
          <w:tcPr>
            <w:tcW w:type="dxa" w:w="1440"/>
            <w:shd w:fill="FFFFFF" w:val="clear"/>
            <w:vAlign w:val="center"/>
          </w:tcPr>
          <w:p>
            <w:pPr>
              <w:spacing w:before="20" w:after="20"/>
              <w:jc w:val="left"/>
            </w:pPr>
            <w:r>
              <w:rPr>
                <w:rFonts w:ascii="Calibri" w:hAnsi="Calibri"/>
                <w:color w:val="333333"/>
                <w:sz w:val="12"/>
              </w:rPr>
              <w:t>Draft generate</w:t>
            </w:r>
          </w:p>
        </w:tc>
        <w:tc>
          <w:tcPr>
            <w:tcW w:type="dxa" w:w="3168"/>
            <w:shd w:fill="FFFFFF" w:val="clear"/>
            <w:vAlign w:val="center"/>
          </w:tcPr>
          <w:p>
            <w:pPr>
              <w:spacing w:before="20" w:after="20"/>
              <w:jc w:val="left"/>
            </w:pPr>
            <w:r>
              <w:rPr>
                <w:rFonts w:ascii="Calibri" w:hAnsi="Calibri"/>
                <w:color w:val="333333"/>
                <w:sz w:val="12"/>
              </w:rPr>
              <w:t>Regenerate button 'Thinking...' spin (389), isGeneratingDraft true disables. AI Suggest button same.</w:t>
            </w:r>
          </w:p>
        </w:tc>
        <w:tc>
          <w:tcPr>
            <w:tcW w:type="dxa" w:w="3168"/>
            <w:shd w:fill="FFFFFF" w:val="clear"/>
            <w:vAlign w:val="center"/>
          </w:tcPr>
          <w:p>
            <w:pPr>
              <w:spacing w:before="20" w:after="20"/>
              <w:jc w:val="left"/>
            </w:pPr>
            <w:r>
              <w:rPr>
                <w:rFonts w:ascii="Calibri" w:hAnsi="Calibri"/>
                <w:color w:val="333333"/>
                <w:sz w:val="12"/>
              </w:rPr>
              <w:t>ChatThreadPanel isGeneratingDraft (61).</w:t>
            </w:r>
          </w:p>
        </w:tc>
      </w:tr>
      <w:tr>
        <w:tc>
          <w:tcPr>
            <w:tcW w:type="dxa" w:w="1440"/>
            <w:shd w:fill="F7F7F5" w:val="clear"/>
            <w:vAlign w:val="center"/>
          </w:tcPr>
          <w:p>
            <w:pPr>
              <w:spacing w:before="20" w:after="20"/>
              <w:jc w:val="left"/>
            </w:pPr>
            <w:r>
              <w:rPr>
                <w:rFonts w:ascii="Calibri" w:hAnsi="Calibri"/>
                <w:color w:val="333333"/>
                <w:sz w:val="12"/>
              </w:rPr>
              <w:t>Save notes</w:t>
            </w:r>
          </w:p>
        </w:tc>
        <w:tc>
          <w:tcPr>
            <w:tcW w:type="dxa" w:w="3168"/>
            <w:shd w:fill="F7F7F5" w:val="clear"/>
            <w:vAlign w:val="center"/>
          </w:tcPr>
          <w:p>
            <w:pPr>
              <w:spacing w:before="20" w:after="20"/>
              <w:jc w:val="left"/>
            </w:pPr>
            <w:r>
              <w:rPr>
                <w:rFonts w:ascii="Calibri" w:hAnsi="Calibri"/>
                <w:color w:val="333333"/>
                <w:sz w:val="12"/>
              </w:rPr>
              <w:t>Button 'Saving...' disabled (242)</w:t>
            </w:r>
          </w:p>
        </w:tc>
        <w:tc>
          <w:tcPr>
            <w:tcW w:type="dxa" w:w="3168"/>
            <w:shd w:fill="F7F7F5" w:val="clear"/>
            <w:vAlign w:val="center"/>
          </w:tcPr>
          <w:p>
            <w:pPr>
              <w:spacing w:before="20" w:after="20"/>
              <w:jc w:val="left"/>
            </w:pPr>
            <w:r>
              <w:rPr>
                <w:rFonts w:ascii="Calibri" w:hAnsi="Calibri"/>
                <w:color w:val="333333"/>
                <w:sz w:val="12"/>
              </w:rPr>
              <w:t>isSavingNotes true.</w:t>
            </w:r>
          </w:p>
        </w:tc>
      </w:tr>
      <w:tr>
        <w:tc>
          <w:tcPr>
            <w:tcW w:type="dxa" w:w="1440"/>
            <w:shd w:fill="FFFFFF" w:val="clear"/>
            <w:vAlign w:val="center"/>
          </w:tcPr>
          <w:p>
            <w:pPr>
              <w:spacing w:before="20" w:after="20"/>
              <w:jc w:val="left"/>
            </w:pPr>
            <w:r>
              <w:rPr>
                <w:rFonts w:ascii="Calibri" w:hAnsi="Calibri"/>
                <w:color w:val="333333"/>
                <w:sz w:val="12"/>
              </w:rPr>
              <w:t>SSE connecting</w:t>
            </w:r>
          </w:p>
        </w:tc>
        <w:tc>
          <w:tcPr>
            <w:tcW w:type="dxa" w:w="3168"/>
            <w:shd w:fill="FFFFFF" w:val="clear"/>
            <w:vAlign w:val="center"/>
          </w:tcPr>
          <w:p>
            <w:pPr>
              <w:spacing w:before="20" w:after="20"/>
              <w:jc w:val="left"/>
            </w:pPr>
            <w:r>
              <w:rPr>
                <w:rFonts w:ascii="Calibri" w:hAnsi="Calibri"/>
                <w:color w:val="333333"/>
                <w:sz w:val="12"/>
              </w:rPr>
              <w:t>Silent, no spinner. First connected event no UI.</w:t>
            </w:r>
          </w:p>
        </w:tc>
        <w:tc>
          <w:tcPr>
            <w:tcW w:type="dxa" w:w="3168"/>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6B7280"/>
          <w:sz w:val="18"/>
        </w:rPr>
        <w:t>Empty</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3168"/>
        <w:gridCol w:w="1728"/>
      </w:tblGrid>
      <w:tr>
        <w:tc>
          <w:tcPr>
            <w:tcW w:type="dxa" w:w="3475"/>
            <w:vAlign w:val="center"/>
            <w:shd w:fill="6B7280" w:val="clear"/>
          </w:tcPr>
          <w:p>
            <w:pPr>
              <w:spacing w:before="20" w:after="20"/>
              <w:jc w:val="center"/>
            </w:pPr>
            <w:r>
              <w:rPr>
                <w:rFonts w:ascii="Calibri" w:hAnsi="Calibri"/>
                <w:b/>
                <w:color w:val="FFFFFF"/>
                <w:sz w:val="13"/>
              </w:rPr>
              <w:t>Context</w:t>
            </w:r>
          </w:p>
        </w:tc>
        <w:tc>
          <w:tcPr>
            <w:tcW w:type="dxa" w:w="3475"/>
            <w:vAlign w:val="center"/>
            <w:shd w:fill="6B7280" w:val="clear"/>
          </w:tcPr>
          <w:p>
            <w:pPr>
              <w:spacing w:before="20" w:after="20"/>
              <w:jc w:val="center"/>
            </w:pPr>
            <w:r>
              <w:rPr>
                <w:rFonts w:ascii="Calibri" w:hAnsi="Calibri"/>
                <w:b/>
                <w:color w:val="FFFFFF"/>
                <w:sz w:val="13"/>
              </w:rPr>
              <w:t>UI Spec</w:t>
            </w:r>
          </w:p>
        </w:tc>
        <w:tc>
          <w:tcPr>
            <w:tcW w:type="dxa" w:w="3475"/>
            <w:vAlign w:val="center"/>
            <w:shd w:fill="6B7280" w:val="clear"/>
          </w:tcPr>
          <w:p>
            <w:pPr>
              <w:spacing w:before="20" w:after="20"/>
              <w:jc w:val="center"/>
            </w:pPr>
            <w:r>
              <w:rPr>
                <w:rFonts w:ascii="Calibri" w:hAnsi="Calibri"/>
                <w:b/>
                <w:color w:val="FFFFFF"/>
                <w:sz w:val="13"/>
              </w:rPr>
              <w:t>CTA</w:t>
            </w:r>
          </w:p>
        </w:tc>
      </w:tr>
      <w:tr>
        <w:tc>
          <w:tcPr>
            <w:tcW w:type="dxa" w:w="1440"/>
            <w:shd w:fill="FFFFFF" w:val="clear"/>
            <w:vAlign w:val="center"/>
          </w:tcPr>
          <w:p>
            <w:pPr>
              <w:spacing w:before="20" w:after="20"/>
              <w:jc w:val="left"/>
            </w:pPr>
            <w:r>
              <w:rPr>
                <w:rFonts w:ascii="Calibri" w:hAnsi="Calibri"/>
                <w:color w:val="333333"/>
                <w:sz w:val="12"/>
              </w:rPr>
              <w:t>List empty filtered</w:t>
            </w:r>
          </w:p>
        </w:tc>
        <w:tc>
          <w:tcPr>
            <w:tcW w:type="dxa" w:w="3168"/>
            <w:shd w:fill="FFFFFF" w:val="clear"/>
            <w:vAlign w:val="center"/>
          </w:tcPr>
          <w:p>
            <w:pPr>
              <w:spacing w:before="20" w:after="20"/>
              <w:jc w:val="left"/>
            </w:pPr>
            <w:r>
              <w:rPr>
                <w:rFonts w:ascii="Calibri" w:hAnsi="Calibri"/>
                <w:color w:val="333333"/>
                <w:sz w:val="12"/>
              </w:rPr>
              <w:t>'No conversations found' + MessageSquare icon + hint 'Try adjusting search...' if filters active else 'When customers message...' (333)  p-8 center</w:t>
            </w:r>
          </w:p>
        </w:tc>
        <w:tc>
          <w:tcPr>
            <w:tcW w:type="dxa" w:w="1728"/>
            <w:shd w:fill="FFFFFF" w:val="clear"/>
            <w:vAlign w:val="center"/>
          </w:tcPr>
          <w:p>
            <w:pPr>
              <w:spacing w:before="20" w:after="20"/>
              <w:jc w:val="left"/>
            </w:pPr>
            <w:r>
              <w:rPr>
                <w:rFonts w:ascii="Calibri" w:hAnsi="Calibri"/>
                <w:color w:val="333333"/>
                <w:sz w:val="12"/>
              </w:rPr>
              <w:t>No CTA button; could add 'Clear filters' → Reset All.</w:t>
            </w:r>
          </w:p>
        </w:tc>
      </w:tr>
      <w:tr>
        <w:tc>
          <w:tcPr>
            <w:tcW w:type="dxa" w:w="1440"/>
            <w:shd w:fill="F7F7F5" w:val="clear"/>
            <w:vAlign w:val="center"/>
          </w:tcPr>
          <w:p>
            <w:pPr>
              <w:spacing w:before="20" w:after="20"/>
              <w:jc w:val="left"/>
            </w:pPr>
            <w:r>
              <w:rPr>
                <w:rFonts w:ascii="Calibri" w:hAnsi="Calibri"/>
                <w:color w:val="333333"/>
                <w:sz w:val="12"/>
              </w:rPr>
              <w:t>Thread no selection</w:t>
            </w:r>
          </w:p>
        </w:tc>
        <w:tc>
          <w:tcPr>
            <w:tcW w:type="dxa" w:w="3168"/>
            <w:shd w:fill="F7F7F5" w:val="clear"/>
            <w:vAlign w:val="center"/>
          </w:tcPr>
          <w:p>
            <w:pPr>
              <w:spacing w:before="20" w:after="20"/>
              <w:jc w:val="left"/>
            </w:pPr>
            <w:r>
              <w:rPr>
                <w:rFonts w:ascii="Calibri" w:hAnsi="Calibri"/>
                <w:color w:val="333333"/>
                <w:sz w:val="12"/>
              </w:rPr>
              <w:t>Bot icon + 'Select a Conversation' + 'Choose from left...' (71) p-8 center, flex-1 bg #FAF9F6</w:t>
            </w:r>
          </w:p>
        </w:tc>
        <w:tc>
          <w:tcPr>
            <w:tcW w:type="dxa" w:w="1728"/>
            <w:shd w:fill="F7F7F5" w:val="clear"/>
            <w:vAlign w:val="center"/>
          </w:tcPr>
          <w:p>
            <w:pPr>
              <w:spacing w:before="20" w:after="20"/>
              <w:jc w:val="left"/>
            </w:pPr>
            <w:r>
              <w:rPr>
                <w:rFonts w:ascii="Calibri" w:hAnsi="Calibri"/>
                <w:color w:val="333333"/>
                <w:sz w:val="12"/>
              </w:rPr>
              <w:t>None, prompt to select.</w:t>
            </w:r>
          </w:p>
        </w:tc>
      </w:tr>
      <w:tr>
        <w:tc>
          <w:tcPr>
            <w:tcW w:type="dxa" w:w="1440"/>
            <w:shd w:fill="FFFFFF" w:val="clear"/>
            <w:vAlign w:val="center"/>
          </w:tcPr>
          <w:p>
            <w:pPr>
              <w:spacing w:before="20" w:after="20"/>
              <w:jc w:val="left"/>
            </w:pPr>
            <w:r>
              <w:rPr>
                <w:rFonts w:ascii="Calibri" w:hAnsi="Calibri"/>
                <w:color w:val="333333"/>
                <w:sz w:val="12"/>
              </w:rPr>
              <w:t>Thread no messages</w:t>
            </w:r>
          </w:p>
        </w:tc>
        <w:tc>
          <w:tcPr>
            <w:tcW w:type="dxa" w:w="3168"/>
            <w:shd w:fill="FFFFFF" w:val="clear"/>
            <w:vAlign w:val="center"/>
          </w:tcPr>
          <w:p>
            <w:pPr>
              <w:spacing w:before="20" w:after="20"/>
              <w:jc w:val="left"/>
            </w:pPr>
            <w:r>
              <w:rPr>
                <w:rFonts w:ascii="Calibri" w:hAnsi="Calibri"/>
                <w:color w:val="333333"/>
                <w:sz w:val="12"/>
              </w:rPr>
              <w:t>'No messages recorded...' 12px gray center (279) inside thread scroll area. Rare due to seed.</w:t>
            </w:r>
          </w:p>
        </w:tc>
        <w:tc>
          <w:tcPr>
            <w:tcW w:type="dxa" w:w="1728"/>
            <w:shd w:fill="FFFFFF" w:val="clear"/>
            <w:vAlign w:val="center"/>
          </w:tcPr>
          <w:p>
            <w:pPr>
              <w:spacing w:before="20" w:after="20"/>
              <w:jc w:val="left"/>
            </w:pPr>
            <w:r>
              <w:rPr>
                <w:rFonts w:ascii="Calibri" w:hAnsi="Calibri"/>
                <w:color w:val="333333"/>
                <w:sz w:val="12"/>
              </w:rPr>
              <w:t>None.</w:t>
            </w:r>
          </w:p>
        </w:tc>
      </w:tr>
      <w:tr>
        <w:tc>
          <w:tcPr>
            <w:tcW w:type="dxa" w:w="1440"/>
            <w:shd w:fill="F7F7F5" w:val="clear"/>
            <w:vAlign w:val="center"/>
          </w:tcPr>
          <w:p>
            <w:pPr>
              <w:spacing w:before="20" w:after="20"/>
              <w:jc w:val="left"/>
            </w:pPr>
            <w:r>
              <w:rPr>
                <w:rFonts w:ascii="Calibri" w:hAnsi="Calibri"/>
                <w:color w:val="333333"/>
                <w:sz w:val="12"/>
              </w:rPr>
              <w:t>Customer no tags</w:t>
            </w:r>
          </w:p>
        </w:tc>
        <w:tc>
          <w:tcPr>
            <w:tcW w:type="dxa" w:w="3168"/>
            <w:shd w:fill="F7F7F5" w:val="clear"/>
            <w:vAlign w:val="center"/>
          </w:tcPr>
          <w:p>
            <w:pPr>
              <w:spacing w:before="20" w:after="20"/>
              <w:jc w:val="left"/>
            </w:pPr>
            <w:r>
              <w:rPr>
                <w:rFonts w:ascii="Calibri" w:hAnsi="Calibri"/>
                <w:color w:val="333333"/>
                <w:sz w:val="12"/>
              </w:rPr>
              <w:t>'No tags attached.' gray italic 11px (177)</w:t>
            </w:r>
          </w:p>
        </w:tc>
        <w:tc>
          <w:tcPr>
            <w:tcW w:type="dxa" w:w="1728"/>
            <w:shd w:fill="F7F7F5" w:val="clear"/>
            <w:vAlign w:val="center"/>
          </w:tcPr>
          <w:p>
            <w:pPr>
              <w:spacing w:before="20" w:after="20"/>
              <w:jc w:val="left"/>
            </w:pPr>
            <w:r>
              <w:rPr>
                <w:rFonts w:ascii="Calibri" w:hAnsi="Calibri"/>
                <w:color w:val="333333"/>
                <w:sz w:val="12"/>
              </w:rPr>
              <w:t>Add Tag button still visible.</w:t>
            </w:r>
          </w:p>
        </w:tc>
      </w:tr>
      <w:tr>
        <w:tc>
          <w:tcPr>
            <w:tcW w:type="dxa" w:w="1440"/>
            <w:shd w:fill="FFFFFF" w:val="clear"/>
            <w:vAlign w:val="center"/>
          </w:tcPr>
          <w:p>
            <w:pPr>
              <w:spacing w:before="20" w:after="20"/>
              <w:jc w:val="left"/>
            </w:pPr>
            <w:r>
              <w:rPr>
                <w:rFonts w:ascii="Calibri" w:hAnsi="Calibri"/>
                <w:color w:val="333333"/>
                <w:sz w:val="12"/>
              </w:rPr>
              <w:t>Customer no notes</w:t>
            </w:r>
          </w:p>
        </w:tc>
        <w:tc>
          <w:tcPr>
            <w:tcW w:type="dxa" w:w="3168"/>
            <w:shd w:fill="FFFFFF" w:val="clear"/>
            <w:vAlign w:val="center"/>
          </w:tcPr>
          <w:p>
            <w:pPr>
              <w:spacing w:before="20" w:after="20"/>
              <w:jc w:val="left"/>
            </w:pPr>
            <w:r>
              <w:rPr>
                <w:rFonts w:ascii="Calibri" w:hAnsi="Calibri"/>
                <w:color w:val="333333"/>
                <w:sz w:val="12"/>
              </w:rPr>
              <w:t>Textarea placeholder, no 'No notes' text.</w:t>
            </w:r>
          </w:p>
        </w:tc>
        <w:tc>
          <w:tcPr>
            <w:tcW w:type="dxa" w:w="1728"/>
            <w:shd w:fill="FFFFFF" w:val="clear"/>
            <w:vAlign w:val="center"/>
          </w:tcPr>
          <w:p>
            <w:pPr>
              <w:spacing w:before="20" w:after="20"/>
              <w:jc w:val="left"/>
            </w:pPr>
            <w:r>
              <w:rPr>
                <w:rFonts w:ascii="Calibri" w:hAnsi="Calibri"/>
                <w:color w:val="333333"/>
                <w:sz w:val="12"/>
              </w:rPr>
              <w:t>Save Notes.</w:t>
            </w:r>
          </w:p>
        </w:tc>
      </w:tr>
      <w:tr>
        <w:tc>
          <w:tcPr>
            <w:tcW w:type="dxa" w:w="1440"/>
            <w:shd w:fill="F7F7F5" w:val="clear"/>
            <w:vAlign w:val="center"/>
          </w:tcPr>
          <w:p>
            <w:pPr>
              <w:spacing w:before="20" w:after="20"/>
              <w:jc w:val="left"/>
            </w:pPr>
            <w:r>
              <w:rPr>
                <w:rFonts w:ascii="Calibri" w:hAnsi="Calibri"/>
                <w:color w:val="333333"/>
                <w:sz w:val="12"/>
              </w:rPr>
              <w:t>Previous history empty</w:t>
            </w:r>
          </w:p>
        </w:tc>
        <w:tc>
          <w:tcPr>
            <w:tcW w:type="dxa" w:w="3168"/>
            <w:shd w:fill="F7F7F5" w:val="clear"/>
            <w:vAlign w:val="center"/>
          </w:tcPr>
          <w:p>
            <w:pPr>
              <w:spacing w:before="20" w:after="20"/>
              <w:jc w:val="left"/>
            </w:pPr>
            <w:r>
              <w:rPr>
                <w:rFonts w:ascii="Calibri" w:hAnsi="Calibri"/>
                <w:color w:val="333333"/>
                <w:sz w:val="12"/>
              </w:rPr>
              <w:t>Static placeholder currently shows fake Resolved; should show 'No previous conversations' + 'First contact' if truly empty.</w:t>
            </w:r>
          </w:p>
        </w:tc>
        <w:tc>
          <w:tcPr>
            <w:tcW w:type="dxa" w:w="1728"/>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DC2626"/>
          <w:sz w:val="18"/>
        </w:rPr>
        <w:t>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2736"/>
        <w:gridCol w:w="2736"/>
      </w:tblGrid>
      <w:tr>
        <w:tc>
          <w:tcPr>
            <w:tcW w:type="dxa" w:w="3475"/>
            <w:vAlign w:val="center"/>
            <w:shd w:fill="DC2626" w:val="clear"/>
          </w:tcPr>
          <w:p>
            <w:pPr>
              <w:spacing w:before="20" w:after="20"/>
              <w:jc w:val="center"/>
            </w:pPr>
            <w:r>
              <w:rPr>
                <w:rFonts w:ascii="Calibri" w:hAnsi="Calibri"/>
                <w:b/>
                <w:color w:val="FFFFFF"/>
                <w:sz w:val="13"/>
              </w:rPr>
              <w:t>Context</w:t>
            </w:r>
          </w:p>
        </w:tc>
        <w:tc>
          <w:tcPr>
            <w:tcW w:type="dxa" w:w="3475"/>
            <w:vAlign w:val="center"/>
            <w:shd w:fill="DC2626" w:val="clear"/>
          </w:tcPr>
          <w:p>
            <w:pPr>
              <w:spacing w:before="20" w:after="20"/>
              <w:jc w:val="center"/>
            </w:pPr>
            <w:r>
              <w:rPr>
                <w:rFonts w:ascii="Calibri" w:hAnsi="Calibri"/>
                <w:b/>
                <w:color w:val="FFFFFF"/>
                <w:sz w:val="13"/>
              </w:rPr>
              <w:t>Current Behavior (Gap)</w:t>
            </w:r>
          </w:p>
        </w:tc>
        <w:tc>
          <w:tcPr>
            <w:tcW w:type="dxa" w:w="3475"/>
            <w:vAlign w:val="center"/>
            <w:shd w:fill="DC2626" w:val="clear"/>
          </w:tcPr>
          <w:p>
            <w:pPr>
              <w:spacing w:before="20" w:after="20"/>
              <w:jc w:val="center"/>
            </w:pPr>
            <w:r>
              <w:rPr>
                <w:rFonts w:ascii="Calibri" w:hAnsi="Calibri"/>
                <w:b/>
                <w:color w:val="FFFFFF"/>
                <w:sz w:val="13"/>
              </w:rPr>
              <w:t>Spec Required</w:t>
            </w:r>
          </w:p>
        </w:tc>
      </w:tr>
      <w:tr>
        <w:tc>
          <w:tcPr>
            <w:tcW w:type="dxa" w:w="1584"/>
            <w:shd w:fill="FFFFFF" w:val="clear"/>
            <w:vAlign w:val="center"/>
          </w:tcPr>
          <w:p>
            <w:pPr>
              <w:spacing w:before="20" w:after="20"/>
              <w:jc w:val="left"/>
            </w:pPr>
            <w:r>
              <w:rPr>
                <w:rFonts w:ascii="Calibri" w:hAnsi="Calibri"/>
                <w:color w:val="333333"/>
                <w:sz w:val="12"/>
              </w:rPr>
              <w:t>List fetch fail (500/401)</w:t>
            </w:r>
          </w:p>
        </w:tc>
        <w:tc>
          <w:tcPr>
            <w:tcW w:type="dxa" w:w="2736"/>
            <w:shd w:fill="FFFFFF" w:val="clear"/>
            <w:vAlign w:val="center"/>
          </w:tcPr>
          <w:p>
            <w:pPr>
              <w:spacing w:before="20" w:after="20"/>
              <w:jc w:val="left"/>
            </w:pPr>
            <w:r>
              <w:rPr>
                <w:rFonts w:ascii="Calibri" w:hAnsi="Calibri"/>
                <w:color w:val="333333"/>
                <w:sz w:val="12"/>
              </w:rPr>
              <w:t>Console.error (85), isLoading false, shows empty state (no error banner). Silent failure.</w:t>
            </w:r>
          </w:p>
        </w:tc>
        <w:tc>
          <w:tcPr>
            <w:tcW w:type="dxa" w:w="2736"/>
            <w:shd w:fill="FFFFFF" w:val="clear"/>
            <w:vAlign w:val="center"/>
          </w:tcPr>
          <w:p>
            <w:pPr>
              <w:spacing w:before="20" w:after="20"/>
              <w:jc w:val="left"/>
            </w:pPr>
            <w:r>
              <w:rPr>
                <w:rFonts w:ascii="Calibri" w:hAnsi="Calibri"/>
                <w:color w:val="333333"/>
                <w:sz w:val="12"/>
              </w:rPr>
              <w:t>Show red banner top of list: 'Failed to sync inbox. Retry' + Retry button → fetchConversations. If 401, redirect to login.</w:t>
            </w:r>
          </w:p>
        </w:tc>
      </w:tr>
      <w:tr>
        <w:tc>
          <w:tcPr>
            <w:tcW w:type="dxa" w:w="1584"/>
            <w:shd w:fill="F7F7F5" w:val="clear"/>
            <w:vAlign w:val="center"/>
          </w:tcPr>
          <w:p>
            <w:pPr>
              <w:spacing w:before="20" w:after="20"/>
              <w:jc w:val="left"/>
            </w:pPr>
            <w:r>
              <w:rPr>
                <w:rFonts w:ascii="Calibri" w:hAnsi="Calibri"/>
                <w:color w:val="333333"/>
                <w:sz w:val="12"/>
              </w:rPr>
              <w:t>Thread fetch fail</w:t>
            </w:r>
          </w:p>
        </w:tc>
        <w:tc>
          <w:tcPr>
            <w:tcW w:type="dxa" w:w="2736"/>
            <w:shd w:fill="F7F7F5" w:val="clear"/>
            <w:vAlign w:val="center"/>
          </w:tcPr>
          <w:p>
            <w:pPr>
              <w:spacing w:before="20" w:after="20"/>
              <w:jc w:val="left"/>
            </w:pPr>
            <w:r>
              <w:rPr>
                <w:rFonts w:ascii="Calibri" w:hAnsi="Calibri"/>
                <w:color w:val="333333"/>
                <w:sz w:val="12"/>
              </w:rPr>
              <w:t>Console.error (111), isLoading false, stays on previous messages. No banner.</w:t>
            </w:r>
          </w:p>
        </w:tc>
        <w:tc>
          <w:tcPr>
            <w:tcW w:type="dxa" w:w="2736"/>
            <w:shd w:fill="F7F7F5" w:val="clear"/>
            <w:vAlign w:val="center"/>
          </w:tcPr>
          <w:p>
            <w:pPr>
              <w:spacing w:before="20" w:after="20"/>
              <w:jc w:val="left"/>
            </w:pPr>
            <w:r>
              <w:rPr>
                <w:rFonts w:ascii="Calibri" w:hAnsi="Calibri"/>
                <w:color w:val="333333"/>
                <w:sz w:val="12"/>
              </w:rPr>
              <w:t>Show inline banner above thread: 'Failed to load messages. Retry' button.</w:t>
            </w:r>
          </w:p>
        </w:tc>
      </w:tr>
      <w:tr>
        <w:tc>
          <w:tcPr>
            <w:tcW w:type="dxa" w:w="1584"/>
            <w:shd w:fill="FFFFFF" w:val="clear"/>
            <w:vAlign w:val="center"/>
          </w:tcPr>
          <w:p>
            <w:pPr>
              <w:spacing w:before="20" w:after="20"/>
              <w:jc w:val="left"/>
            </w:pPr>
            <w:r>
              <w:rPr>
                <w:rFonts w:ascii="Calibri" w:hAnsi="Calibri"/>
                <w:color w:val="333333"/>
                <w:sz w:val="12"/>
              </w:rPr>
              <w:t>Send fail (400/500)</w:t>
            </w:r>
          </w:p>
        </w:tc>
        <w:tc>
          <w:tcPr>
            <w:tcW w:type="dxa" w:w="2736"/>
            <w:shd w:fill="FFFFFF" w:val="clear"/>
            <w:vAlign w:val="center"/>
          </w:tcPr>
          <w:p>
            <w:pPr>
              <w:spacing w:before="20" w:after="20"/>
              <w:jc w:val="left"/>
            </w:pPr>
            <w:r>
              <w:rPr>
                <w:rFonts w:ascii="Calibri" w:hAnsi="Calibri"/>
                <w:color w:val="333333"/>
                <w:sz w:val="12"/>
              </w:rPr>
              <w:t>Checks res.ok (218) else silent, no toast. isSending false. Message lost (input not cleared? Actually cleared only on success (97), so on fail input retained = good).</w:t>
            </w:r>
          </w:p>
        </w:tc>
        <w:tc>
          <w:tcPr>
            <w:tcW w:type="dxa" w:w="2736"/>
            <w:shd w:fill="FFFFFF" w:val="clear"/>
            <w:vAlign w:val="center"/>
          </w:tcPr>
          <w:p>
            <w:pPr>
              <w:spacing w:before="20" w:after="20"/>
              <w:jc w:val="left"/>
            </w:pPr>
            <w:r>
              <w:rPr>
                <w:rFonts w:ascii="Calibri" w:hAnsi="Calibri"/>
                <w:color w:val="333333"/>
                <w:sz w:val="12"/>
              </w:rPr>
              <w:t>Show red inline 'Failed to send. Try again.' above composer, keep input, allow retry.</w:t>
            </w:r>
          </w:p>
        </w:tc>
      </w:tr>
      <w:tr>
        <w:tc>
          <w:tcPr>
            <w:tcW w:type="dxa" w:w="1584"/>
            <w:shd w:fill="F7F7F5" w:val="clear"/>
            <w:vAlign w:val="center"/>
          </w:tcPr>
          <w:p>
            <w:pPr>
              <w:spacing w:before="20" w:after="20"/>
              <w:jc w:val="left"/>
            </w:pPr>
            <w:r>
              <w:rPr>
                <w:rFonts w:ascii="Calibri" w:hAnsi="Calibri"/>
                <w:color w:val="333333"/>
                <w:sz w:val="12"/>
              </w:rPr>
              <w:t>Takeover fail</w:t>
            </w:r>
          </w:p>
        </w:tc>
        <w:tc>
          <w:tcPr>
            <w:tcW w:type="dxa" w:w="2736"/>
            <w:shd w:fill="F7F7F5" w:val="clear"/>
            <w:vAlign w:val="center"/>
          </w:tcPr>
          <w:p>
            <w:pPr>
              <w:spacing w:before="20" w:after="20"/>
              <w:jc w:val="left"/>
            </w:pPr>
            <w:r>
              <w:rPr>
                <w:rFonts w:ascii="Calibri" w:hAnsi="Calibri"/>
                <w:color w:val="333333"/>
                <w:sz w:val="12"/>
              </w:rPr>
              <w:t>Silent (230). No feedback, status not changed, user thinks succeeded but didn't.</w:t>
            </w:r>
          </w:p>
        </w:tc>
        <w:tc>
          <w:tcPr>
            <w:tcW w:type="dxa" w:w="2736"/>
            <w:shd w:fill="F7F7F5" w:val="clear"/>
            <w:vAlign w:val="center"/>
          </w:tcPr>
          <w:p>
            <w:pPr>
              <w:spacing w:before="20" w:after="20"/>
              <w:jc w:val="left"/>
            </w:pPr>
            <w:r>
              <w:rPr>
                <w:rFonts w:ascii="Calibri" w:hAnsi="Calibri"/>
                <w:color w:val="333333"/>
                <w:sz w:val="12"/>
              </w:rPr>
              <w:t>Show toast 'Failed to take over. Please try again.' + keep AI state.</w:t>
            </w:r>
          </w:p>
        </w:tc>
      </w:tr>
      <w:tr>
        <w:tc>
          <w:tcPr>
            <w:tcW w:type="dxa" w:w="1584"/>
            <w:shd w:fill="FFFFFF" w:val="clear"/>
            <w:vAlign w:val="center"/>
          </w:tcPr>
          <w:p>
            <w:pPr>
              <w:spacing w:before="20" w:after="20"/>
              <w:jc w:val="left"/>
            </w:pPr>
            <w:r>
              <w:rPr>
                <w:rFonts w:ascii="Calibri" w:hAnsi="Calibri"/>
                <w:color w:val="333333"/>
                <w:sz w:val="12"/>
              </w:rPr>
              <w:t>Draft generate fail</w:t>
            </w:r>
          </w:p>
        </w:tc>
        <w:tc>
          <w:tcPr>
            <w:tcW w:type="dxa" w:w="2736"/>
            <w:shd w:fill="FFFFFF" w:val="clear"/>
            <w:vAlign w:val="center"/>
          </w:tcPr>
          <w:p>
            <w:pPr>
              <w:spacing w:before="20" w:after="20"/>
              <w:jc w:val="left"/>
            </w:pPr>
            <w:r>
              <w:rPr>
                <w:rFonts w:ascii="Calibri" w:hAnsi="Calibri"/>
                <w:color w:val="333333"/>
                <w:sz w:val="12"/>
              </w:rPr>
              <w:t>Logs error, isGeneratingDraft false, no UI. Draft bar stays old or hidden.</w:t>
            </w:r>
          </w:p>
        </w:tc>
        <w:tc>
          <w:tcPr>
            <w:tcW w:type="dxa" w:w="2736"/>
            <w:shd w:fill="FFFFFF" w:val="clear"/>
            <w:vAlign w:val="center"/>
          </w:tcPr>
          <w:p>
            <w:pPr>
              <w:spacing w:before="20" w:after="20"/>
              <w:jc w:val="left"/>
            </w:pPr>
            <w:r>
              <w:rPr>
                <w:rFonts w:ascii="Calibri" w:hAnsi="Calibri"/>
                <w:color w:val="333333"/>
                <w:sz w:val="12"/>
              </w:rPr>
              <w:t>Toast 'Failed to generate draft. Retry.'</w:t>
            </w:r>
          </w:p>
        </w:tc>
      </w:tr>
      <w:tr>
        <w:tc>
          <w:tcPr>
            <w:tcW w:type="dxa" w:w="1584"/>
            <w:shd w:fill="F7F7F5" w:val="clear"/>
            <w:vAlign w:val="center"/>
          </w:tcPr>
          <w:p>
            <w:pPr>
              <w:spacing w:before="20" w:after="20"/>
              <w:jc w:val="left"/>
            </w:pPr>
            <w:r>
              <w:rPr>
                <w:rFonts w:ascii="Calibri" w:hAnsi="Calibri"/>
                <w:color w:val="333333"/>
                <w:sz w:val="12"/>
              </w:rPr>
              <w:t>Tags/notes save fail (500)</w:t>
            </w:r>
          </w:p>
        </w:tc>
        <w:tc>
          <w:tcPr>
            <w:tcW w:type="dxa" w:w="2736"/>
            <w:shd w:fill="F7F7F5" w:val="clear"/>
            <w:vAlign w:val="center"/>
          </w:tcPr>
          <w:p>
            <w:pPr>
              <w:spacing w:before="20" w:after="20"/>
              <w:jc w:val="left"/>
            </w:pPr>
            <w:r>
              <w:rPr>
                <w:rFonts w:ascii="Calibri" w:hAnsi="Calibri"/>
                <w:color w:val="333333"/>
                <w:sz w:val="12"/>
              </w:rPr>
              <w:t>Optimistic stays, no rollback, no error. Divergence.</w:t>
            </w:r>
          </w:p>
        </w:tc>
        <w:tc>
          <w:tcPr>
            <w:tcW w:type="dxa" w:w="2736"/>
            <w:shd w:fill="F7F7F5" w:val="clear"/>
            <w:vAlign w:val="center"/>
          </w:tcPr>
          <w:p>
            <w:pPr>
              <w:spacing w:before="20" w:after="20"/>
              <w:jc w:val="left"/>
            </w:pPr>
            <w:r>
              <w:rPr>
                <w:rFonts w:ascii="Calibri" w:hAnsi="Calibri"/>
                <w:color w:val="333333"/>
                <w:sz w:val="12"/>
              </w:rPr>
              <w:t>Rollback optimistic on fail: revert tags/notes, show toast + red inline.</w:t>
            </w:r>
          </w:p>
        </w:tc>
      </w:tr>
      <w:tr>
        <w:tc>
          <w:tcPr>
            <w:tcW w:type="dxa" w:w="1584"/>
            <w:shd w:fill="FFFFFF" w:val="clear"/>
            <w:vAlign w:val="center"/>
          </w:tcPr>
          <w:p>
            <w:pPr>
              <w:spacing w:before="20" w:after="20"/>
              <w:jc w:val="left"/>
            </w:pPr>
            <w:r>
              <w:rPr>
                <w:rFonts w:ascii="Calibri" w:hAnsi="Calibri"/>
                <w:color w:val="333333"/>
                <w:sz w:val="12"/>
              </w:rPr>
              <w:t>SSE 401</w:t>
            </w:r>
          </w:p>
        </w:tc>
        <w:tc>
          <w:tcPr>
            <w:tcW w:type="dxa" w:w="2736"/>
            <w:shd w:fill="FFFFFF" w:val="clear"/>
            <w:vAlign w:val="center"/>
          </w:tcPr>
          <w:p>
            <w:pPr>
              <w:spacing w:before="20" w:after="20"/>
              <w:jc w:val="left"/>
            </w:pPr>
            <w:r>
              <w:rPr>
                <w:rFonts w:ascii="Calibri" w:hAnsi="Calibri"/>
                <w:color w:val="333333"/>
                <w:sz w:val="12"/>
              </w:rPr>
              <w:t>EventSource gets 401 end, browser auto retries with same bad token loop.</w:t>
            </w:r>
          </w:p>
        </w:tc>
        <w:tc>
          <w:tcPr>
            <w:tcW w:type="dxa" w:w="2736"/>
            <w:shd w:fill="FFFFFF" w:val="clear"/>
            <w:vAlign w:val="center"/>
          </w:tcPr>
          <w:p>
            <w:pPr>
              <w:spacing w:before="20" w:after="20"/>
              <w:jc w:val="left"/>
            </w:pPr>
            <w:r>
              <w:rPr>
                <w:rFonts w:ascii="Calibri" w:hAnsi="Calibri"/>
                <w:color w:val="333333"/>
                <w:sz w:val="12"/>
              </w:rPr>
              <w:t>Add onerror: if event data 401 → close + show banner 'Session expired, please log in' + redirect.</w:t>
            </w:r>
          </w:p>
        </w:tc>
      </w:tr>
    </w:tbl>
    <w:p>
      <w:pPr>
        <w:spacing w:after="40"/>
      </w:pPr>
    </w:p>
    <w:p>
      <w:pPr>
        <w:pStyle w:val="Heading1"/>
        <w:spacing w:before="240" w:after="60"/>
        <w:pBdr>
          <w:bottom w:val="single" w:sz="6" w:space="1" w:color="FF8A2A"/>
        </w:pBdr>
      </w:pPr>
      <w:r>
        <w:rPr>
          <w:rFonts w:ascii="Calibri" w:hAnsi="Calibri"/>
          <w:b/>
          <w:color w:val="171717"/>
          <w:sz w:val="22"/>
        </w:rPr>
        <w:t>16. Edge Cases Matrix (Cross-Interaction)</w:t>
      </w:r>
    </w:p>
    <w:p>
      <w:pPr>
        <w:spacing w:after="60"/>
        <w:jc w:val="left"/>
        <w:shd w:val="clear" w:fill="DC2626"/>
      </w:pPr>
      <w:r>
        <w:rPr>
          <w:rFonts w:ascii="Calibri" w:hAnsi="Calibri"/>
          <w:b/>
          <w:color w:val="FFFFFF"/>
          <w:sz w:val="13"/>
        </w:rPr>
        <w:t xml:space="preserve">  Must Test: Race Conditions, Offline, Filter+Burst, Multi-Tab, Large Data  </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1728"/>
        <w:gridCol w:w="1584"/>
        <w:gridCol w:w="3168"/>
        <w:gridCol w:w="864"/>
      </w:tblGrid>
      <w:tr>
        <w:tc>
          <w:tcPr>
            <w:tcW w:type="dxa" w:w="2085"/>
            <w:vAlign w:val="center"/>
            <w:shd w:fill="DC2626" w:val="clear"/>
          </w:tcPr>
          <w:p>
            <w:pPr>
              <w:spacing w:before="20" w:after="20"/>
              <w:jc w:val="center"/>
            </w:pPr>
            <w:r>
              <w:rPr>
                <w:rFonts w:ascii="Calibri" w:hAnsi="Calibri"/>
                <w:b/>
                <w:color w:val="FFFFFF"/>
                <w:sz w:val="13"/>
              </w:rPr>
              <w:t>Category</w:t>
            </w:r>
          </w:p>
        </w:tc>
        <w:tc>
          <w:tcPr>
            <w:tcW w:type="dxa" w:w="2085"/>
            <w:vAlign w:val="center"/>
            <w:shd w:fill="DC2626" w:val="clear"/>
          </w:tcPr>
          <w:p>
            <w:pPr>
              <w:spacing w:before="20" w:after="20"/>
              <w:jc w:val="center"/>
            </w:pPr>
            <w:r>
              <w:rPr>
                <w:rFonts w:ascii="Calibri" w:hAnsi="Calibri"/>
                <w:b/>
                <w:color w:val="FFFFFF"/>
                <w:sz w:val="13"/>
              </w:rPr>
              <w:t>Edge</w:t>
            </w:r>
          </w:p>
        </w:tc>
        <w:tc>
          <w:tcPr>
            <w:tcW w:type="dxa" w:w="2085"/>
            <w:vAlign w:val="center"/>
            <w:shd w:fill="DC2626" w:val="clear"/>
          </w:tcPr>
          <w:p>
            <w:pPr>
              <w:spacing w:before="20" w:after="20"/>
              <w:jc w:val="center"/>
            </w:pPr>
            <w:r>
              <w:rPr>
                <w:rFonts w:ascii="Calibri" w:hAnsi="Calibri"/>
                <w:b/>
                <w:color w:val="FFFFFF"/>
                <w:sz w:val="13"/>
              </w:rPr>
              <w:t>Trigger</w:t>
            </w:r>
          </w:p>
        </w:tc>
        <w:tc>
          <w:tcPr>
            <w:tcW w:type="dxa" w:w="2085"/>
            <w:vAlign w:val="center"/>
            <w:shd w:fill="DC2626" w:val="clear"/>
          </w:tcPr>
          <w:p>
            <w:pPr>
              <w:spacing w:before="20" w:after="20"/>
              <w:jc w:val="center"/>
            </w:pPr>
            <w:r>
              <w:rPr>
                <w:rFonts w:ascii="Calibri" w:hAnsi="Calibri"/>
                <w:b/>
                <w:color w:val="FFFFFF"/>
                <w:sz w:val="13"/>
              </w:rPr>
              <w:t>Expected Handling</w:t>
            </w:r>
          </w:p>
        </w:tc>
        <w:tc>
          <w:tcPr>
            <w:tcW w:type="dxa" w:w="2085"/>
            <w:vAlign w:val="center"/>
            <w:shd w:fill="DC2626" w:val="clear"/>
          </w:tcPr>
          <w:p>
            <w:pPr>
              <w:spacing w:before="20" w:after="20"/>
              <w:jc w:val="center"/>
            </w:pPr>
            <w:r>
              <w:rPr>
                <w:rFonts w:ascii="Calibri" w:hAnsi="Calibri"/>
                <w:b/>
                <w:color w:val="FFFFFF"/>
                <w:sz w:val="13"/>
              </w:rPr>
              <w:t>Status</w:t>
            </w:r>
          </w:p>
        </w:tc>
      </w:tr>
      <w:tr>
        <w:tc>
          <w:tcPr>
            <w:tcW w:type="dxa" w:w="1008"/>
            <w:shd w:fill="FFFFFF" w:val="clear"/>
            <w:vAlign w:val="center"/>
          </w:tcPr>
          <w:p>
            <w:pPr>
              <w:spacing w:before="20" w:after="20"/>
              <w:jc w:val="left"/>
            </w:pPr>
            <w:r>
              <w:rPr>
                <w:rFonts w:ascii="Calibri" w:hAnsi="Calibri"/>
                <w:color w:val="333333"/>
                <w:sz w:val="10"/>
              </w:rPr>
              <w:t>Category</w:t>
            </w:r>
          </w:p>
        </w:tc>
        <w:tc>
          <w:tcPr>
            <w:tcW w:type="dxa" w:w="1728"/>
            <w:shd w:fill="FFFFFF" w:val="clear"/>
            <w:vAlign w:val="center"/>
          </w:tcPr>
          <w:p>
            <w:pPr>
              <w:spacing w:before="20" w:after="20"/>
              <w:jc w:val="left"/>
            </w:pPr>
            <w:r>
              <w:rPr>
                <w:rFonts w:ascii="Calibri" w:hAnsi="Calibri"/>
                <w:color w:val="333333"/>
                <w:sz w:val="10"/>
              </w:rPr>
              <w:t>Edge</w:t>
            </w:r>
          </w:p>
        </w:tc>
        <w:tc>
          <w:tcPr>
            <w:tcW w:type="dxa" w:w="1584"/>
            <w:shd w:fill="FFFFFF" w:val="clear"/>
            <w:vAlign w:val="center"/>
          </w:tcPr>
          <w:p>
            <w:pPr>
              <w:spacing w:before="20" w:after="20"/>
              <w:jc w:val="left"/>
            </w:pPr>
            <w:r>
              <w:rPr>
                <w:rFonts w:ascii="Calibri" w:hAnsi="Calibri"/>
                <w:color w:val="333333"/>
                <w:sz w:val="10"/>
              </w:rPr>
              <w:t>Trigger</w:t>
            </w:r>
          </w:p>
        </w:tc>
        <w:tc>
          <w:tcPr>
            <w:tcW w:type="dxa" w:w="3168"/>
            <w:shd w:fill="FFFFFF" w:val="clear"/>
            <w:vAlign w:val="center"/>
          </w:tcPr>
          <w:p>
            <w:pPr>
              <w:spacing w:before="20" w:after="20"/>
              <w:jc w:val="left"/>
            </w:pPr>
            <w:r>
              <w:rPr>
                <w:rFonts w:ascii="Calibri" w:hAnsi="Calibri"/>
                <w:color w:val="333333"/>
                <w:sz w:val="10"/>
              </w:rPr>
              <w:t>Expected Handling</w:t>
            </w:r>
          </w:p>
        </w:tc>
        <w:tc>
          <w:tcPr>
            <w:tcW w:type="dxa" w:w="864"/>
            <w:shd w:fill="FFFFFF" w:val="clear"/>
            <w:vAlign w:val="center"/>
          </w:tcPr>
          <w:p>
            <w:pPr>
              <w:spacing w:before="20" w:after="20"/>
              <w:jc w:val="left"/>
            </w:pPr>
            <w:r>
              <w:rPr>
                <w:rFonts w:ascii="Calibri" w:hAnsi="Calibri"/>
                <w:color w:val="333333"/>
                <w:sz w:val="10"/>
              </w:rPr>
              <w:t>Status</w:t>
            </w:r>
          </w:p>
        </w:tc>
      </w:tr>
      <w:tr>
        <w:tc>
          <w:tcPr>
            <w:tcW w:type="dxa" w:w="1008"/>
            <w:shd w:fill="F7F7F5" w:val="clear"/>
            <w:vAlign w:val="center"/>
          </w:tcPr>
          <w:p>
            <w:pPr>
              <w:spacing w:before="20" w:after="20"/>
              <w:jc w:val="left"/>
            </w:pPr>
            <w:r>
              <w:rPr>
                <w:rFonts w:ascii="Calibri" w:hAnsi="Calibri"/>
                <w:color w:val="333333"/>
                <w:sz w:val="10"/>
              </w:rPr>
              <w:t>Realtime</w:t>
            </w:r>
          </w:p>
        </w:tc>
        <w:tc>
          <w:tcPr>
            <w:tcW w:type="dxa" w:w="1728"/>
            <w:shd w:fill="F7F7F5" w:val="clear"/>
            <w:vAlign w:val="center"/>
          </w:tcPr>
          <w:p>
            <w:pPr>
              <w:spacing w:before="20" w:after="20"/>
              <w:jc w:val="left"/>
            </w:pPr>
            <w:r>
              <w:rPr>
                <w:rFonts w:ascii="Calibri" w:hAnsi="Calibri"/>
                <w:color w:val="333333"/>
                <w:sz w:val="10"/>
              </w:rPr>
              <w:t>Burst 10 messages in 1s</w:t>
            </w:r>
          </w:p>
        </w:tc>
        <w:tc>
          <w:tcPr>
            <w:tcW w:type="dxa" w:w="1584"/>
            <w:shd w:fill="F7F7F5" w:val="clear"/>
            <w:vAlign w:val="center"/>
          </w:tcPr>
          <w:p>
            <w:pPr>
              <w:spacing w:before="20" w:after="20"/>
              <w:jc w:val="left"/>
            </w:pPr>
            <w:r>
              <w:rPr>
                <w:rFonts w:ascii="Calibri" w:hAnsi="Calibri"/>
                <w:color w:val="333333"/>
                <w:sz w:val="10"/>
              </w:rPr>
              <w:t>Webhook burst</w:t>
            </w:r>
          </w:p>
        </w:tc>
        <w:tc>
          <w:tcPr>
            <w:tcW w:type="dxa" w:w="3168"/>
            <w:shd w:fill="F7F7F5" w:val="clear"/>
            <w:vAlign w:val="center"/>
          </w:tcPr>
          <w:p>
            <w:pPr>
              <w:spacing w:before="20" w:after="20"/>
              <w:jc w:val="left"/>
            </w:pPr>
            <w:r>
              <w:rPr>
                <w:rFonts w:ascii="Calibri" w:hAnsi="Calibri"/>
                <w:color w:val="333333"/>
                <w:sz w:val="10"/>
              </w:rPr>
              <w:t>Debounce fetchConversations 300ms, append each message via SSE, no duplicate fetches. List order stable by updated_at DESC.</w:t>
            </w:r>
          </w:p>
        </w:tc>
        <w:tc>
          <w:tcPr>
            <w:tcW w:type="dxa" w:w="864"/>
            <w:shd w:fill="F7F7F5" w:val="clear"/>
            <w:vAlign w:val="center"/>
          </w:tcPr>
          <w:p>
            <w:pPr>
              <w:spacing w:before="20" w:after="20"/>
              <w:jc w:val="left"/>
            </w:pPr>
            <w:r>
              <w:rPr>
                <w:rFonts w:ascii="Calibri" w:hAnsi="Calibri"/>
                <w:color w:val="333333"/>
                <w:sz w:val="10"/>
              </w:rPr>
              <w:t>Fix needed</w:t>
            </w:r>
          </w:p>
        </w:tc>
      </w:tr>
      <w:tr>
        <w:tc>
          <w:tcPr>
            <w:tcW w:type="dxa" w:w="1008"/>
            <w:shd w:fill="FFFFFF" w:val="clear"/>
            <w:vAlign w:val="center"/>
          </w:tcPr>
          <w:p>
            <w:pPr>
              <w:spacing w:before="20" w:after="20"/>
              <w:jc w:val="left"/>
            </w:pPr>
            <w:r>
              <w:rPr>
                <w:rFonts w:ascii="Calibri" w:hAnsi="Calibri"/>
                <w:color w:val="333333"/>
                <w:sz w:val="10"/>
              </w:rPr>
              <w:t>Realtime</w:t>
            </w:r>
          </w:p>
        </w:tc>
        <w:tc>
          <w:tcPr>
            <w:tcW w:type="dxa" w:w="1728"/>
            <w:shd w:fill="FFFFFF" w:val="clear"/>
            <w:vAlign w:val="center"/>
          </w:tcPr>
          <w:p>
            <w:pPr>
              <w:spacing w:before="20" w:after="20"/>
              <w:jc w:val="left"/>
            </w:pPr>
            <w:r>
              <w:rPr>
                <w:rFonts w:ascii="Calibri" w:hAnsi="Calibri"/>
                <w:color w:val="333333"/>
                <w:sz w:val="10"/>
              </w:rPr>
              <w:t>Filtered view hides new message</w:t>
            </w:r>
          </w:p>
        </w:tc>
        <w:tc>
          <w:tcPr>
            <w:tcW w:type="dxa" w:w="1584"/>
            <w:shd w:fill="FFFFFF" w:val="clear"/>
            <w:vAlign w:val="center"/>
          </w:tcPr>
          <w:p>
            <w:pPr>
              <w:spacing w:before="20" w:after="20"/>
              <w:jc w:val="left"/>
            </w:pPr>
            <w:r>
              <w:rPr>
                <w:rFonts w:ascii="Calibri" w:hAnsi="Calibri"/>
                <w:color w:val="333333"/>
                <w:sz w:val="10"/>
              </w:rPr>
              <w:t>New WhatsApp while filter Website</w:t>
            </w:r>
          </w:p>
        </w:tc>
        <w:tc>
          <w:tcPr>
            <w:tcW w:type="dxa" w:w="3168"/>
            <w:shd w:fill="FFFFFF" w:val="clear"/>
            <w:vAlign w:val="center"/>
          </w:tcPr>
          <w:p>
            <w:pPr>
              <w:spacing w:before="20" w:after="20"/>
              <w:jc w:val="left"/>
            </w:pPr>
            <w:r>
              <w:rPr>
                <w:rFonts w:ascii="Calibri" w:hAnsi="Calibri"/>
                <w:color w:val="333333"/>
                <w:sz w:val="10"/>
              </w:rPr>
              <w:t>Don't hide: show toast 'New message outside filter (WhatsApp)' + badge on filter pill. Or auto-clear filter with prompt.</w:t>
            </w:r>
          </w:p>
        </w:tc>
        <w:tc>
          <w:tcPr>
            <w:tcW w:type="dxa" w:w="864"/>
            <w:shd w:fill="FFFFFF" w:val="clear"/>
            <w:vAlign w:val="center"/>
          </w:tcPr>
          <w:p>
            <w:pPr>
              <w:spacing w:before="20" w:after="20"/>
              <w:jc w:val="left"/>
            </w:pPr>
            <w:r>
              <w:rPr>
                <w:rFonts w:ascii="Calibri" w:hAnsi="Calibri"/>
                <w:color w:val="333333"/>
                <w:sz w:val="10"/>
              </w:rPr>
              <w:t>Add</w:t>
            </w:r>
          </w:p>
        </w:tc>
      </w:tr>
      <w:tr>
        <w:tc>
          <w:tcPr>
            <w:tcW w:type="dxa" w:w="1008"/>
            <w:shd w:fill="F7F7F5" w:val="clear"/>
            <w:vAlign w:val="center"/>
          </w:tcPr>
          <w:p>
            <w:pPr>
              <w:spacing w:before="20" w:after="20"/>
              <w:jc w:val="left"/>
            </w:pPr>
            <w:r>
              <w:rPr>
                <w:rFonts w:ascii="Calibri" w:hAnsi="Calibri"/>
                <w:color w:val="333333"/>
                <w:sz w:val="10"/>
              </w:rPr>
              <w:t>Concurrency</w:t>
            </w:r>
          </w:p>
        </w:tc>
        <w:tc>
          <w:tcPr>
            <w:tcW w:type="dxa" w:w="1728"/>
            <w:shd w:fill="F7F7F5" w:val="clear"/>
            <w:vAlign w:val="center"/>
          </w:tcPr>
          <w:p>
            <w:pPr>
              <w:spacing w:before="20" w:after="20"/>
              <w:jc w:val="left"/>
            </w:pPr>
            <w:r>
              <w:rPr>
                <w:rFonts w:ascii="Calibri" w:hAnsi="Calibri"/>
                <w:color w:val="333333"/>
                <w:sz w:val="10"/>
              </w:rPr>
              <w:t>Two agents takeover same ai conversation</w:t>
            </w:r>
          </w:p>
        </w:tc>
        <w:tc>
          <w:tcPr>
            <w:tcW w:type="dxa" w:w="1584"/>
            <w:shd w:fill="F7F7F5" w:val="clear"/>
            <w:vAlign w:val="center"/>
          </w:tcPr>
          <w:p>
            <w:pPr>
              <w:spacing w:before="20" w:after="20"/>
              <w:jc w:val="left"/>
            </w:pPr>
            <w:r>
              <w:rPr>
                <w:rFonts w:ascii="Calibri" w:hAnsi="Calibri"/>
                <w:color w:val="333333"/>
                <w:sz w:val="10"/>
              </w:rPr>
              <w:t>Simultaneous POST /takeover</w:t>
            </w:r>
          </w:p>
        </w:tc>
        <w:tc>
          <w:tcPr>
            <w:tcW w:type="dxa" w:w="3168"/>
            <w:shd w:fill="F7F7F5" w:val="clear"/>
            <w:vAlign w:val="center"/>
          </w:tcPr>
          <w:p>
            <w:pPr>
              <w:spacing w:before="20" w:after="20"/>
              <w:jc w:val="left"/>
            </w:pPr>
            <w:r>
              <w:rPr>
                <w:rFonts w:ascii="Calibri" w:hAnsi="Calibri"/>
                <w:color w:val="333333"/>
                <w:sz w:val="10"/>
              </w:rPr>
              <w:t>Use compare-and-swap: UPDATE WHERE status='ai' → if 0 rows affected, return 409 'Already taken by Alex'. Show banner 'Taken by Alex'.</w:t>
            </w:r>
          </w:p>
        </w:tc>
        <w:tc>
          <w:tcPr>
            <w:tcW w:type="dxa" w:w="864"/>
            <w:shd w:fill="F7F7F5" w:val="clear"/>
            <w:vAlign w:val="center"/>
          </w:tcPr>
          <w:p>
            <w:pPr>
              <w:spacing w:before="20" w:after="20"/>
              <w:jc w:val="left"/>
            </w:pPr>
            <w:r>
              <w:rPr>
                <w:rFonts w:ascii="Calibri" w:hAnsi="Calibri"/>
                <w:color w:val="333333"/>
                <w:sz w:val="10"/>
              </w:rPr>
              <w:t>Add</w:t>
            </w:r>
          </w:p>
        </w:tc>
      </w:tr>
      <w:tr>
        <w:tc>
          <w:tcPr>
            <w:tcW w:type="dxa" w:w="1008"/>
            <w:shd w:fill="FFFFFF" w:val="clear"/>
            <w:vAlign w:val="center"/>
          </w:tcPr>
          <w:p>
            <w:pPr>
              <w:spacing w:before="20" w:after="20"/>
              <w:jc w:val="left"/>
            </w:pPr>
            <w:r>
              <w:rPr>
                <w:rFonts w:ascii="Calibri" w:hAnsi="Calibri"/>
                <w:color w:val="333333"/>
                <w:sz w:val="10"/>
              </w:rPr>
              <w:t>Concurrency</w:t>
            </w:r>
          </w:p>
        </w:tc>
        <w:tc>
          <w:tcPr>
            <w:tcW w:type="dxa" w:w="1728"/>
            <w:shd w:fill="FFFFFF" w:val="clear"/>
            <w:vAlign w:val="center"/>
          </w:tcPr>
          <w:p>
            <w:pPr>
              <w:spacing w:before="20" w:after="20"/>
              <w:jc w:val="left"/>
            </w:pPr>
            <w:r>
              <w:rPr>
                <w:rFonts w:ascii="Calibri" w:hAnsi="Calibri"/>
                <w:color w:val="333333"/>
                <w:sz w:val="10"/>
              </w:rPr>
              <w:t>Tag add race (two agents add different tags)</w:t>
            </w:r>
          </w:p>
        </w:tc>
        <w:tc>
          <w:tcPr>
            <w:tcW w:type="dxa" w:w="1584"/>
            <w:shd w:fill="FFFFFF" w:val="clear"/>
            <w:vAlign w:val="center"/>
          </w:tcPr>
          <w:p>
            <w:pPr>
              <w:spacing w:before="20" w:after="20"/>
              <w:jc w:val="left"/>
            </w:pPr>
            <w:r>
              <w:rPr>
                <w:rFonts w:ascii="Calibri" w:hAnsi="Calibri"/>
                <w:color w:val="333333"/>
                <w:sz w:val="10"/>
              </w:rPr>
              <w:t>Both POST {tags: [...] } with full array</w:t>
            </w:r>
          </w:p>
        </w:tc>
        <w:tc>
          <w:tcPr>
            <w:tcW w:type="dxa" w:w="3168"/>
            <w:shd w:fill="FFFFFF" w:val="clear"/>
            <w:vAlign w:val="center"/>
          </w:tcPr>
          <w:p>
            <w:pPr>
              <w:spacing w:before="20" w:after="20"/>
              <w:jc w:val="left"/>
            </w:pPr>
            <w:r>
              <w:rPr>
                <w:rFonts w:ascii="Calibri" w:hAnsi="Calibri"/>
                <w:color w:val="333333"/>
                <w:sz w:val="10"/>
              </w:rPr>
              <w:t>Last wins loses one tag. Fix: change to POST {add:'VIP'} / {remove:'VIP'} delta endpoints, not full replace.</w:t>
            </w:r>
          </w:p>
        </w:tc>
        <w:tc>
          <w:tcPr>
            <w:tcW w:type="dxa" w:w="864"/>
            <w:shd w:fill="FFFFFF" w:val="clear"/>
            <w:vAlign w:val="center"/>
          </w:tcPr>
          <w:p>
            <w:pPr>
              <w:spacing w:before="20" w:after="20"/>
              <w:jc w:val="left"/>
            </w:pPr>
            <w:r>
              <w:rPr>
                <w:rFonts w:ascii="Calibri" w:hAnsi="Calibri"/>
                <w:color w:val="333333"/>
                <w:sz w:val="10"/>
              </w:rPr>
              <w:t>Fix</w:t>
            </w:r>
          </w:p>
        </w:tc>
      </w:tr>
      <w:tr>
        <w:tc>
          <w:tcPr>
            <w:tcW w:type="dxa" w:w="1008"/>
            <w:shd w:fill="F7F7F5" w:val="clear"/>
            <w:vAlign w:val="center"/>
          </w:tcPr>
          <w:p>
            <w:pPr>
              <w:spacing w:before="20" w:after="20"/>
              <w:jc w:val="left"/>
            </w:pPr>
            <w:r>
              <w:rPr>
                <w:rFonts w:ascii="Calibri" w:hAnsi="Calibri"/>
                <w:color w:val="333333"/>
                <w:sz w:val="10"/>
              </w:rPr>
              <w:t>Offline</w:t>
            </w:r>
          </w:p>
        </w:tc>
        <w:tc>
          <w:tcPr>
            <w:tcW w:type="dxa" w:w="1728"/>
            <w:shd w:fill="F7F7F5" w:val="clear"/>
            <w:vAlign w:val="center"/>
          </w:tcPr>
          <w:p>
            <w:pPr>
              <w:spacing w:before="20" w:after="20"/>
              <w:jc w:val="left"/>
            </w:pPr>
            <w:r>
              <w:rPr>
                <w:rFonts w:ascii="Calibri" w:hAnsi="Calibri"/>
                <w:color w:val="333333"/>
                <w:sz w:val="10"/>
              </w:rPr>
              <w:t>Agent goes offline mid-compose, then sends</w:t>
            </w:r>
          </w:p>
        </w:tc>
        <w:tc>
          <w:tcPr>
            <w:tcW w:type="dxa" w:w="1584"/>
            <w:shd w:fill="F7F7F5" w:val="clear"/>
            <w:vAlign w:val="center"/>
          </w:tcPr>
          <w:p>
            <w:pPr>
              <w:spacing w:before="20" w:after="20"/>
              <w:jc w:val="left"/>
            </w:pPr>
            <w:r>
              <w:rPr>
                <w:rFonts w:ascii="Calibri" w:hAnsi="Calibri"/>
                <w:color w:val="333333"/>
                <w:sz w:val="10"/>
              </w:rPr>
              <w:t>Network fails, no SSE</w:t>
            </w:r>
          </w:p>
        </w:tc>
        <w:tc>
          <w:tcPr>
            <w:tcW w:type="dxa" w:w="3168"/>
            <w:shd w:fill="F7F7F5" w:val="clear"/>
            <w:vAlign w:val="center"/>
          </w:tcPr>
          <w:p>
            <w:pPr>
              <w:spacing w:before="20" w:after="20"/>
              <w:jc w:val="left"/>
            </w:pPr>
            <w:r>
              <w:rPr>
                <w:rFonts w:ascii="Calibri" w:hAnsi="Calibri"/>
                <w:color w:val="333333"/>
                <w:sz w:val="10"/>
              </w:rPr>
              <w:t>Handle offline: queue send via retry, show 'You appear offline' banner, disable Send until online (navigator.onLine).</w:t>
            </w:r>
          </w:p>
        </w:tc>
        <w:tc>
          <w:tcPr>
            <w:tcW w:type="dxa" w:w="864"/>
            <w:shd w:fill="F7F7F5" w:val="clear"/>
            <w:vAlign w:val="center"/>
          </w:tcPr>
          <w:p>
            <w:pPr>
              <w:spacing w:before="20" w:after="20"/>
              <w:jc w:val="left"/>
            </w:pPr>
            <w:r>
              <w:rPr>
                <w:rFonts w:ascii="Calibri" w:hAnsi="Calibri"/>
                <w:color w:val="333333"/>
                <w:sz w:val="10"/>
              </w:rPr>
              <w:t>Add</w:t>
            </w:r>
          </w:p>
        </w:tc>
      </w:tr>
      <w:tr>
        <w:tc>
          <w:tcPr>
            <w:tcW w:type="dxa" w:w="1008"/>
            <w:shd w:fill="FFFFFF" w:val="clear"/>
            <w:vAlign w:val="center"/>
          </w:tcPr>
          <w:p>
            <w:pPr>
              <w:spacing w:before="20" w:after="20"/>
              <w:jc w:val="left"/>
            </w:pPr>
            <w:r>
              <w:rPr>
                <w:rFonts w:ascii="Calibri" w:hAnsi="Calibri"/>
                <w:color w:val="333333"/>
                <w:sz w:val="10"/>
              </w:rPr>
              <w:t>Data</w:t>
            </w:r>
          </w:p>
        </w:tc>
        <w:tc>
          <w:tcPr>
            <w:tcW w:type="dxa" w:w="1728"/>
            <w:shd w:fill="FFFFFF" w:val="clear"/>
            <w:vAlign w:val="center"/>
          </w:tcPr>
          <w:p>
            <w:pPr>
              <w:spacing w:before="20" w:after="20"/>
              <w:jc w:val="left"/>
            </w:pPr>
            <w:r>
              <w:rPr>
                <w:rFonts w:ascii="Calibri" w:hAnsi="Calibri"/>
                <w:color w:val="333333"/>
                <w:sz w:val="10"/>
              </w:rPr>
              <w:t>Conversation with 500 messages (large history)</w:t>
            </w:r>
          </w:p>
        </w:tc>
        <w:tc>
          <w:tcPr>
            <w:tcW w:type="dxa" w:w="1584"/>
            <w:shd w:fill="FFFFFF" w:val="clear"/>
            <w:vAlign w:val="center"/>
          </w:tcPr>
          <w:p>
            <w:pPr>
              <w:spacing w:before="20" w:after="20"/>
              <w:jc w:val="left"/>
            </w:pPr>
            <w:r>
              <w:rPr>
                <w:rFonts w:ascii="Calibri" w:hAnsi="Calibri"/>
                <w:color w:val="333333"/>
                <w:sz w:val="10"/>
              </w:rPr>
              <w:t>Pagination: GET /messages?limit=50 page 1... Current code shows only first 50 ASC, no 'Load more'. User can't see old.</w:t>
            </w:r>
          </w:p>
        </w:tc>
        <w:tc>
          <w:tcPr>
            <w:tcW w:type="dxa" w:w="3168"/>
            <w:shd w:fill="FFFFFF" w:val="clear"/>
            <w:vAlign w:val="center"/>
          </w:tcPr>
          <w:p>
            <w:pPr>
              <w:spacing w:before="20" w:after="20"/>
              <w:jc w:val="left"/>
            </w:pPr>
            <w:r>
              <w:rPr>
                <w:rFonts w:ascii="Calibri" w:hAnsi="Calibri"/>
                <w:color w:val="333333"/>
                <w:sz w:val="10"/>
              </w:rPr>
              <w:t>Add infinite scroll or 'Load older messages' button with offset pagination. Reverse order DESC then prepend.</w:t>
            </w:r>
          </w:p>
        </w:tc>
        <w:tc>
          <w:tcPr>
            <w:tcW w:type="dxa" w:w="864"/>
            <w:shd w:fill="FFFFFF" w:val="clear"/>
            <w:vAlign w:val="center"/>
          </w:tcPr>
          <w:p>
            <w:pPr>
              <w:spacing w:before="20" w:after="20"/>
              <w:jc w:val="left"/>
            </w:pPr>
            <w:r>
              <w:rPr>
                <w:rFonts w:ascii="Calibri" w:hAnsi="Calibri"/>
                <w:color w:val="333333"/>
                <w:sz w:val="10"/>
              </w:rPr>
              <w:t>Add</w:t>
            </w:r>
          </w:p>
        </w:tc>
      </w:tr>
      <w:tr>
        <w:tc>
          <w:tcPr>
            <w:tcW w:type="dxa" w:w="1008"/>
            <w:shd w:fill="F7F7F5" w:val="clear"/>
            <w:vAlign w:val="center"/>
          </w:tcPr>
          <w:p>
            <w:pPr>
              <w:spacing w:before="20" w:after="20"/>
              <w:jc w:val="left"/>
            </w:pPr>
            <w:r>
              <w:rPr>
                <w:rFonts w:ascii="Calibri" w:hAnsi="Calibri"/>
                <w:color w:val="333333"/>
                <w:sz w:val="10"/>
              </w:rPr>
              <w:t>Data</w:t>
            </w:r>
          </w:p>
        </w:tc>
        <w:tc>
          <w:tcPr>
            <w:tcW w:type="dxa" w:w="1728"/>
            <w:shd w:fill="F7F7F5" w:val="clear"/>
            <w:vAlign w:val="center"/>
          </w:tcPr>
          <w:p>
            <w:pPr>
              <w:spacing w:before="20" w:after="20"/>
              <w:jc w:val="left"/>
            </w:pPr>
            <w:r>
              <w:rPr>
                <w:rFonts w:ascii="Calibri" w:hAnsi="Calibri"/>
                <w:color w:val="333333"/>
                <w:sz w:val="10"/>
              </w:rPr>
              <w:t>Customer name with emoji / long unicode</w:t>
            </w:r>
          </w:p>
        </w:tc>
        <w:tc>
          <w:tcPr>
            <w:tcW w:type="dxa" w:w="1584"/>
            <w:shd w:fill="F7F7F5" w:val="clear"/>
            <w:vAlign w:val="center"/>
          </w:tcPr>
          <w:p>
            <w:pPr>
              <w:spacing w:before="20" w:after="20"/>
              <w:jc w:val="left"/>
            </w:pPr>
            <w:r>
              <w:rPr>
                <w:rFonts w:ascii="Calibri" w:hAnsi="Calibri"/>
                <w:color w:val="333333"/>
                <w:sz w:val="10"/>
              </w:rPr>
              <w:t>Display 1 char avatar via charAt(0) may break emoji (surrogate).</w:t>
            </w:r>
          </w:p>
        </w:tc>
        <w:tc>
          <w:tcPr>
            <w:tcW w:type="dxa" w:w="3168"/>
            <w:shd w:fill="F7F7F5" w:val="clear"/>
            <w:vAlign w:val="center"/>
          </w:tcPr>
          <w:p>
            <w:pPr>
              <w:spacing w:before="20" w:after="20"/>
              <w:jc w:val="left"/>
            </w:pPr>
            <w:r>
              <w:rPr>
                <w:rFonts w:ascii="Calibri" w:hAnsi="Calibri"/>
                <w:color w:val="333333"/>
                <w:sz w:val="10"/>
              </w:rPr>
              <w:t>Use [...name][0] or Intl.Segmenter.</w:t>
            </w:r>
          </w:p>
        </w:tc>
        <w:tc>
          <w:tcPr>
            <w:tcW w:type="dxa" w:w="864"/>
            <w:shd w:fill="F7F7F5" w:val="clear"/>
            <w:vAlign w:val="center"/>
          </w:tcPr>
          <w:p>
            <w:pPr>
              <w:spacing w:before="20" w:after="20"/>
              <w:jc w:val="left"/>
            </w:pPr>
            <w:r>
              <w:rPr>
                <w:rFonts w:ascii="Calibri" w:hAnsi="Calibri"/>
                <w:color w:val="333333"/>
                <w:sz w:val="10"/>
              </w:rPr>
              <w:t>Fix</w:t>
            </w:r>
          </w:p>
        </w:tc>
      </w:tr>
      <w:tr>
        <w:tc>
          <w:tcPr>
            <w:tcW w:type="dxa" w:w="1008"/>
            <w:shd w:fill="FFFFFF" w:val="clear"/>
            <w:vAlign w:val="center"/>
          </w:tcPr>
          <w:p>
            <w:pPr>
              <w:spacing w:before="20" w:after="20"/>
              <w:jc w:val="left"/>
            </w:pPr>
            <w:r>
              <w:rPr>
                <w:rFonts w:ascii="Calibri" w:hAnsi="Calibri"/>
                <w:color w:val="333333"/>
                <w:sz w:val="10"/>
              </w:rPr>
              <w:t>Data</w:t>
            </w:r>
          </w:p>
        </w:tc>
        <w:tc>
          <w:tcPr>
            <w:tcW w:type="dxa" w:w="1728"/>
            <w:shd w:fill="FFFFFF" w:val="clear"/>
            <w:vAlign w:val="center"/>
          </w:tcPr>
          <w:p>
            <w:pPr>
              <w:spacing w:before="20" w:after="20"/>
              <w:jc w:val="left"/>
            </w:pPr>
            <w:r>
              <w:rPr>
                <w:rFonts w:ascii="Calibri" w:hAnsi="Calibri"/>
                <w:color w:val="333333"/>
                <w:sz w:val="10"/>
              </w:rPr>
              <w:t>Very long single message (10k chars)</w:t>
            </w:r>
          </w:p>
        </w:tc>
        <w:tc>
          <w:tcPr>
            <w:tcW w:type="dxa" w:w="1584"/>
            <w:shd w:fill="FFFFFF" w:val="clear"/>
            <w:vAlign w:val="center"/>
          </w:tcPr>
          <w:p>
            <w:pPr>
              <w:spacing w:before="20" w:after="20"/>
              <w:jc w:val="left"/>
            </w:pPr>
            <w:r>
              <w:rPr>
                <w:rFonts w:ascii="Calibri" w:hAnsi="Calibri"/>
                <w:color w:val="333333"/>
                <w:sz w:val="10"/>
              </w:rPr>
              <w:t>Bubble max-w 75%, whitespace-pre-wrap, no truncation, may overflow viewport height. No max-height.</w:t>
            </w:r>
          </w:p>
        </w:tc>
        <w:tc>
          <w:tcPr>
            <w:tcW w:type="dxa" w:w="3168"/>
            <w:shd w:fill="FFFFFF" w:val="clear"/>
            <w:vAlign w:val="center"/>
          </w:tcPr>
          <w:p>
            <w:pPr>
              <w:spacing w:before="20" w:after="20"/>
              <w:jc w:val="left"/>
            </w:pPr>
            <w:r>
              <w:rPr>
                <w:rFonts w:ascii="Calibri" w:hAnsi="Calibri"/>
                <w:color w:val="333333"/>
                <w:sz w:val="10"/>
              </w:rPr>
              <w:t>Add max-h + scroll inside bubble or truncate with 'Show more' after 500 chars.</w:t>
            </w:r>
          </w:p>
        </w:tc>
        <w:tc>
          <w:tcPr>
            <w:tcW w:type="dxa" w:w="864"/>
            <w:shd w:fill="FFFFFF" w:val="clear"/>
            <w:vAlign w:val="center"/>
          </w:tcPr>
          <w:p>
            <w:pPr>
              <w:spacing w:before="20" w:after="20"/>
              <w:jc w:val="left"/>
            </w:pPr>
            <w:r>
              <w:rPr>
                <w:rFonts w:ascii="Calibri" w:hAnsi="Calibri"/>
                <w:color w:val="333333"/>
                <w:sz w:val="10"/>
              </w:rPr>
              <w:t>Add</w:t>
            </w:r>
          </w:p>
        </w:tc>
      </w:tr>
      <w:tr>
        <w:tc>
          <w:tcPr>
            <w:tcW w:type="dxa" w:w="1008"/>
            <w:shd w:fill="F7F7F5" w:val="clear"/>
            <w:vAlign w:val="center"/>
          </w:tcPr>
          <w:p>
            <w:pPr>
              <w:spacing w:before="20" w:after="20"/>
              <w:jc w:val="left"/>
            </w:pPr>
            <w:r>
              <w:rPr>
                <w:rFonts w:ascii="Calibri" w:hAnsi="Calibri"/>
                <w:color w:val="333333"/>
                <w:sz w:val="10"/>
              </w:rPr>
              <w:t>Security</w:t>
            </w:r>
          </w:p>
        </w:tc>
        <w:tc>
          <w:tcPr>
            <w:tcW w:type="dxa" w:w="1728"/>
            <w:shd w:fill="F7F7F5" w:val="clear"/>
            <w:vAlign w:val="center"/>
          </w:tcPr>
          <w:p>
            <w:pPr>
              <w:spacing w:before="20" w:after="20"/>
              <w:jc w:val="left"/>
            </w:pPr>
            <w:r>
              <w:rPr>
                <w:rFonts w:ascii="Calibri" w:hAnsi="Calibri"/>
                <w:color w:val="333333"/>
                <w:sz w:val="10"/>
              </w:rPr>
              <w:t>XSS in message content (script tag)</w:t>
            </w:r>
          </w:p>
        </w:tc>
        <w:tc>
          <w:tcPr>
            <w:tcW w:type="dxa" w:w="1584"/>
            <w:shd w:fill="F7F7F5" w:val="clear"/>
            <w:vAlign w:val="center"/>
          </w:tcPr>
          <w:p>
            <w:pPr>
              <w:spacing w:before="20" w:after="20"/>
              <w:jc w:val="left"/>
            </w:pPr>
            <w:r>
              <w:rPr>
                <w:rFonts w:ascii="Calibri" w:hAnsi="Calibri"/>
                <w:color w:val="333333"/>
                <w:sz w:val="10"/>
              </w:rPr>
              <w:t>User may paste &lt;script&gt;. ChatThreadPanel renders p whitespace-pre-wrap as text, not HTML, so safe. But if future renders HTML, need sanitize.</w:t>
            </w:r>
          </w:p>
        </w:tc>
        <w:tc>
          <w:tcPr>
            <w:tcW w:type="dxa" w:w="3168"/>
            <w:shd w:fill="F7F7F5" w:val="clear"/>
            <w:vAlign w:val="center"/>
          </w:tcPr>
          <w:p>
            <w:pPr>
              <w:spacing w:before="20" w:after="20"/>
              <w:jc w:val="left"/>
            </w:pPr>
            <w:r>
              <w:rPr>
                <w:rFonts w:ascii="Calibri" w:hAnsi="Calibri"/>
                <w:color w:val="333333"/>
                <w:sz w:val="10"/>
              </w:rPr>
              <w:t>Current safe (text), document to keep text.</w:t>
            </w:r>
          </w:p>
        </w:tc>
        <w:tc>
          <w:tcPr>
            <w:tcW w:type="dxa" w:w="864"/>
            <w:shd w:fill="F7F7F5" w:val="clear"/>
            <w:vAlign w:val="center"/>
          </w:tcPr>
          <w:p>
            <w:pPr>
              <w:spacing w:before="20" w:after="20"/>
              <w:jc w:val="left"/>
            </w:pPr>
            <w:r>
              <w:rPr>
                <w:rFonts w:ascii="Calibri" w:hAnsi="Calibri"/>
                <w:color w:val="333333"/>
                <w:sz w:val="10"/>
              </w:rPr>
            </w:r>
          </w:p>
        </w:tc>
      </w:tr>
      <w:tr>
        <w:tc>
          <w:tcPr>
            <w:tcW w:type="dxa" w:w="1008"/>
            <w:shd w:fill="FFFFFF" w:val="clear"/>
            <w:vAlign w:val="center"/>
          </w:tcPr>
          <w:p>
            <w:pPr>
              <w:spacing w:before="20" w:after="20"/>
              <w:jc w:val="left"/>
            </w:pPr>
            <w:r>
              <w:rPr>
                <w:rFonts w:ascii="Calibri" w:hAnsi="Calibri"/>
                <w:color w:val="333333"/>
                <w:sz w:val="10"/>
              </w:rPr>
              <w:t>Mobile</w:t>
            </w:r>
          </w:p>
        </w:tc>
        <w:tc>
          <w:tcPr>
            <w:tcW w:type="dxa" w:w="1728"/>
            <w:shd w:fill="FFFFFF" w:val="clear"/>
            <w:vAlign w:val="center"/>
          </w:tcPr>
          <w:p>
            <w:pPr>
              <w:spacing w:before="20" w:after="20"/>
              <w:jc w:val="left"/>
            </w:pPr>
            <w:r>
              <w:rPr>
                <w:rFonts w:ascii="Calibri" w:hAnsi="Calibri"/>
                <w:color w:val="333333"/>
                <w:sz w:val="10"/>
              </w:rPr>
              <w:t>MobileView stuck on thread after filter clears list</w:t>
            </w:r>
          </w:p>
        </w:tc>
        <w:tc>
          <w:tcPr>
            <w:tcW w:type="dxa" w:w="1584"/>
            <w:shd w:fill="FFFFFF" w:val="clear"/>
            <w:vAlign w:val="center"/>
          </w:tcPr>
          <w:p>
            <w:pPr>
              <w:spacing w:before="20" w:after="20"/>
              <w:jc w:val="left"/>
            </w:pPr>
            <w:r>
              <w:rPr>
                <w:rFonts w:ascii="Calibri" w:hAnsi="Calibri"/>
                <w:color w:val="333333"/>
                <w:sz w:val="10"/>
              </w:rPr>
              <w:t>User filters to 0, thread still shows old conversation not in list. Back button shows empty list, thread stale.</w:t>
            </w:r>
          </w:p>
        </w:tc>
        <w:tc>
          <w:tcPr>
            <w:tcW w:type="dxa" w:w="3168"/>
            <w:shd w:fill="FFFFFF" w:val="clear"/>
            <w:vAlign w:val="center"/>
          </w:tcPr>
          <w:p>
            <w:pPr>
              <w:spacing w:before="20" w:after="20"/>
              <w:jc w:val="left"/>
            </w:pPr>
            <w:r>
              <w:rPr>
                <w:rFonts w:ascii="Calibri" w:hAnsi="Calibri"/>
                <w:color w:val="333333"/>
                <w:sz w:val="10"/>
              </w:rPr>
              <w:t>On filtered empty, clear selectedId or show 'No conversations match filter' overlay on thread.</w:t>
            </w:r>
          </w:p>
        </w:tc>
        <w:tc>
          <w:tcPr>
            <w:tcW w:type="dxa" w:w="864"/>
            <w:shd w:fill="FFFFFF" w:val="clear"/>
            <w:vAlign w:val="center"/>
          </w:tcPr>
          <w:p>
            <w:pPr>
              <w:spacing w:before="20" w:after="20"/>
              <w:jc w:val="left"/>
            </w:pPr>
            <w:r>
              <w:rPr>
                <w:rFonts w:ascii="Calibri" w:hAnsi="Calibri"/>
                <w:color w:val="333333"/>
                <w:sz w:val="10"/>
              </w:rPr>
              <w:t>Add</w:t>
            </w:r>
          </w:p>
        </w:tc>
      </w:tr>
      <w:tr>
        <w:tc>
          <w:tcPr>
            <w:tcW w:type="dxa" w:w="1008"/>
            <w:shd w:fill="F7F7F5" w:val="clear"/>
            <w:vAlign w:val="center"/>
          </w:tcPr>
          <w:p>
            <w:pPr>
              <w:spacing w:before="20" w:after="20"/>
              <w:jc w:val="left"/>
            </w:pPr>
            <w:r>
              <w:rPr>
                <w:rFonts w:ascii="Calibri" w:hAnsi="Calibri"/>
                <w:color w:val="333333"/>
                <w:sz w:val="10"/>
              </w:rPr>
              <w:t>Workspace</w:t>
            </w:r>
          </w:p>
        </w:tc>
        <w:tc>
          <w:tcPr>
            <w:tcW w:type="dxa" w:w="1728"/>
            <w:shd w:fill="F7F7F5" w:val="clear"/>
            <w:vAlign w:val="center"/>
          </w:tcPr>
          <w:p>
            <w:pPr>
              <w:spacing w:before="20" w:after="20"/>
              <w:jc w:val="left"/>
            </w:pPr>
            <w:r>
              <w:rPr>
                <w:rFonts w:ascii="Calibri" w:hAnsi="Calibri"/>
                <w:color w:val="333333"/>
                <w:sz w:val="10"/>
              </w:rPr>
              <w:t>Switch workspace while SSE connected to old</w:t>
            </w:r>
          </w:p>
        </w:tc>
        <w:tc>
          <w:tcPr>
            <w:tcW w:type="dxa" w:w="1584"/>
            <w:shd w:fill="F7F7F5" w:val="clear"/>
            <w:vAlign w:val="center"/>
          </w:tcPr>
          <w:p>
            <w:pPr>
              <w:spacing w:before="20" w:after="20"/>
              <w:jc w:val="left"/>
            </w:pPr>
            <w:r>
              <w:rPr>
                <w:rFonts w:ascii="Calibri" w:hAnsi="Calibri"/>
                <w:color w:val="333333"/>
                <w:sz w:val="10"/>
              </w:rPr>
              <w:t>InboxLayout useEffect cleanup closes EventSource (168) and creates new for new workspace. Messages/conversations state reset via setSelectedId null (177) and fetch. Good.</w:t>
            </w:r>
          </w:p>
        </w:tc>
        <w:tc>
          <w:tcPr>
            <w:tcW w:type="dxa" w:w="3168"/>
            <w:shd w:fill="F7F7F5" w:val="clear"/>
            <w:vAlign w:val="center"/>
          </w:tcPr>
          <w:p>
            <w:pPr>
              <w:spacing w:before="20" w:after="20"/>
              <w:jc w:val="left"/>
            </w:pPr>
            <w:r>
              <w:rPr>
                <w:rFonts w:ascii="Calibri" w:hAnsi="Calibri"/>
                <w:color w:val="333333"/>
                <w:sz w:val="10"/>
              </w:rPr>
              <w:t>OK</w:t>
            </w:r>
          </w:p>
        </w:tc>
        <w:tc>
          <w:tcPr>
            <w:tcW w:type="dxa" w:w="864"/>
            <w:shd w:fill="F7F7F5" w:val="clear"/>
            <w:vAlign w:val="center"/>
          </w:tcPr>
          <w:p>
            <w:pPr>
              <w:spacing w:before="20" w:after="20"/>
              <w:jc w:val="left"/>
            </w:pPr>
            <w:r>
              <w:rPr>
                <w:rFonts w:ascii="Calibri" w:hAnsi="Calibri"/>
                <w:color w:val="333333"/>
                <w:sz w:val="10"/>
              </w:rPr>
            </w:r>
          </w:p>
        </w:tc>
      </w:tr>
    </w:tbl>
    <w:p>
      <w:pPr>
        <w:spacing w:after="40"/>
      </w:pPr>
    </w:p>
    <w:p>
      <w:pPr>
        <w:pStyle w:val="Heading1"/>
        <w:spacing w:before="240" w:after="60"/>
        <w:pBdr>
          <w:bottom w:val="single" w:sz="6" w:space="1" w:color="FF8A2A"/>
        </w:pBdr>
      </w:pPr>
      <w:r>
        <w:rPr>
          <w:rFonts w:ascii="Calibri" w:hAnsi="Calibri"/>
          <w:b/>
          <w:color w:val="171717"/>
          <w:sz w:val="22"/>
        </w:rPr>
        <w:t>17. API Contracts &amp; SSE Events</w:t>
      </w:r>
    </w:p>
    <w:p>
      <w:pPr>
        <w:spacing w:after="40" w:before="0"/>
        <w:jc w:val="left"/>
      </w:pPr>
      <w:r>
        <w:rPr>
          <w:rFonts w:ascii="Calibri" w:hAnsi="Calibri"/>
          <w:b w:val="0"/>
          <w:i/>
          <w:color w:val="6B6B6B"/>
          <w:sz w:val="14"/>
        </w:rPr>
        <w:t>All under /api/inbox/* with authenticateToken. Sums from server/index.ts:205-214 and server/inboxController.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2304"/>
        <w:gridCol w:w="2592"/>
        <w:gridCol w:w="1440"/>
      </w:tblGrid>
      <w:tr>
        <w:tc>
          <w:tcPr>
            <w:tcW w:type="dxa" w:w="2606"/>
            <w:vAlign w:val="center"/>
            <w:shd w:fill="0F172A" w:val="clear"/>
          </w:tcPr>
          <w:p>
            <w:pPr>
              <w:spacing w:before="20" w:after="20"/>
              <w:jc w:val="center"/>
            </w:pPr>
            <w:r>
              <w:rPr>
                <w:rFonts w:ascii="Calibri" w:hAnsi="Calibri"/>
                <w:b/>
                <w:color w:val="FFFFFF"/>
                <w:sz w:val="13"/>
              </w:rPr>
              <w:t>Endpoint</w:t>
            </w:r>
          </w:p>
        </w:tc>
        <w:tc>
          <w:tcPr>
            <w:tcW w:type="dxa" w:w="2606"/>
            <w:vAlign w:val="center"/>
            <w:shd w:fill="0F172A" w:val="clear"/>
          </w:tcPr>
          <w:p>
            <w:pPr>
              <w:spacing w:before="20" w:after="20"/>
              <w:jc w:val="center"/>
            </w:pPr>
            <w:r>
              <w:rPr>
                <w:rFonts w:ascii="Calibri" w:hAnsi="Calibri"/>
                <w:b/>
                <w:color w:val="FFFFFF"/>
                <w:sz w:val="13"/>
              </w:rPr>
              <w:t>Request</w:t>
            </w:r>
          </w:p>
        </w:tc>
        <w:tc>
          <w:tcPr>
            <w:tcW w:type="dxa" w:w="2606"/>
            <w:vAlign w:val="center"/>
            <w:shd w:fill="0F172A" w:val="clear"/>
          </w:tcPr>
          <w:p>
            <w:pPr>
              <w:spacing w:before="20" w:after="20"/>
              <w:jc w:val="center"/>
            </w:pPr>
            <w:r>
              <w:rPr>
                <w:rFonts w:ascii="Calibri" w:hAnsi="Calibri"/>
                <w:b/>
                <w:color w:val="FFFFFF"/>
                <w:sz w:val="13"/>
              </w:rPr>
              <w:t>Response</w:t>
            </w:r>
          </w:p>
        </w:tc>
        <w:tc>
          <w:tcPr>
            <w:tcW w:type="dxa" w:w="2606"/>
            <w:vAlign w:val="center"/>
            <w:shd w:fill="0F172A" w:val="clear"/>
          </w:tcPr>
          <w:p>
            <w:pPr>
              <w:spacing w:before="20" w:after="20"/>
              <w:jc w:val="center"/>
            </w:pPr>
            <w:r>
              <w:rPr>
                <w:rFonts w:ascii="Calibri" w:hAnsi="Calibri"/>
                <w:b/>
                <w:color w:val="FFFFFF"/>
                <w:sz w:val="13"/>
              </w:rPr>
              <w:t>Purpose</w:t>
            </w:r>
          </w:p>
        </w:tc>
      </w:tr>
      <w:tr>
        <w:tc>
          <w:tcPr>
            <w:tcW w:type="dxa" w:w="2016"/>
            <w:shd w:fill="FFFFFF" w:val="clear"/>
            <w:vAlign w:val="center"/>
          </w:tcPr>
          <w:p>
            <w:pPr>
              <w:spacing w:before="20" w:after="20"/>
              <w:jc w:val="left"/>
            </w:pPr>
            <w:r>
              <w:rPr>
                <w:rFonts w:ascii="Calibri" w:hAnsi="Calibri"/>
                <w:color w:val="333333"/>
                <w:sz w:val="10"/>
              </w:rPr>
              <w:t>GET /api/inbox/conversations</w:t>
            </w:r>
          </w:p>
        </w:tc>
        <w:tc>
          <w:tcPr>
            <w:tcW w:type="dxa" w:w="2304"/>
            <w:shd w:fill="FFFFFF" w:val="clear"/>
            <w:vAlign w:val="center"/>
          </w:tcPr>
          <w:p>
            <w:pPr>
              <w:spacing w:before="20" w:after="20"/>
              <w:jc w:val="left"/>
            </w:pPr>
            <w:r>
              <w:rPr>
                <w:rFonts w:ascii="Calibri" w:hAnsi="Calibri"/>
                <w:color w:val="333333"/>
                <w:sz w:val="10"/>
              </w:rPr>
              <w:t>Query tab,search,channel,status,assignee,aiOnly,unread,page,limit,workspaceId | Auth</w:t>
            </w:r>
          </w:p>
        </w:tc>
        <w:tc>
          <w:tcPr>
            <w:tcW w:type="dxa" w:w="2592"/>
            <w:shd w:fill="FFFFFF" w:val="clear"/>
            <w:vAlign w:val="center"/>
          </w:tcPr>
          <w:p>
            <w:pPr>
              <w:spacing w:before="20" w:after="20"/>
              <w:jc w:val="left"/>
            </w:pPr>
            <w:r>
              <w:rPr>
                <w:rFonts w:ascii="Calibri" w:hAnsi="Calibri"/>
                <w:color w:val="333333"/>
                <w:sz w:val="10"/>
              </w:rPr>
              <w:t>200 {workspace, conversations: ConversationItem[], stats, teamMembers, pagination} | 401 | 404 workspace</w:t>
            </w:r>
          </w:p>
        </w:tc>
        <w:tc>
          <w:tcPr>
            <w:tcW w:type="dxa" w:w="1440"/>
            <w:shd w:fill="FFFFFF" w:val="clear"/>
            <w:vAlign w:val="center"/>
          </w:tcPr>
          <w:p>
            <w:pPr>
              <w:spacing w:before="20" w:after="20"/>
              <w:jc w:val="left"/>
            </w:pPr>
            <w:r>
              <w:rPr>
                <w:rFonts w:ascii="Calibri" w:hAnsi="Calibri"/>
                <w:color w:val="333333"/>
                <w:sz w:val="10"/>
              </w:rPr>
              <w:t>List + stats + fetch</w:t>
            </w:r>
          </w:p>
        </w:tc>
      </w:tr>
      <w:tr>
        <w:tc>
          <w:tcPr>
            <w:tcW w:type="dxa" w:w="2016"/>
            <w:shd w:fill="F7F7F5" w:val="clear"/>
            <w:vAlign w:val="center"/>
          </w:tcPr>
          <w:p>
            <w:pPr>
              <w:spacing w:before="20" w:after="20"/>
              <w:jc w:val="left"/>
            </w:pPr>
            <w:r>
              <w:rPr>
                <w:rFonts w:ascii="Calibri" w:hAnsi="Calibri"/>
                <w:color w:val="333333"/>
                <w:sz w:val="10"/>
              </w:rPr>
              <w:t>GET /api/inbox/conversations/:id/messages</w:t>
            </w:r>
          </w:p>
        </w:tc>
        <w:tc>
          <w:tcPr>
            <w:tcW w:type="dxa" w:w="2304"/>
            <w:shd w:fill="F7F7F5" w:val="clear"/>
            <w:vAlign w:val="center"/>
          </w:tcPr>
          <w:p>
            <w:pPr>
              <w:spacing w:before="20" w:after="20"/>
              <w:jc w:val="left"/>
            </w:pPr>
            <w:r>
              <w:rPr>
                <w:rFonts w:ascii="Calibri" w:hAnsi="Calibri"/>
                <w:color w:val="333333"/>
                <w:sz w:val="10"/>
              </w:rPr>
              <w:t>Param id, query workspaceId, page,limit | Auth</w:t>
            </w:r>
          </w:p>
        </w:tc>
        <w:tc>
          <w:tcPr>
            <w:tcW w:type="dxa" w:w="2592"/>
            <w:shd w:fill="F7F7F5" w:val="clear"/>
            <w:vAlign w:val="center"/>
          </w:tcPr>
          <w:p>
            <w:pPr>
              <w:spacing w:before="20" w:after="20"/>
              <w:jc w:val="left"/>
            </w:pPr>
            <w:r>
              <w:rPr>
                <w:rFonts w:ascii="Calibri" w:hAnsi="Calibri"/>
                <w:color w:val="333333"/>
                <w:sz w:val="10"/>
              </w:rPr>
              <w:t>200 {conversation, messages: MessageItem[], customer: CustomerProfile} + side effect unread=0 | 404</w:t>
            </w:r>
          </w:p>
        </w:tc>
        <w:tc>
          <w:tcPr>
            <w:tcW w:type="dxa" w:w="1440"/>
            <w:shd w:fill="F7F7F5" w:val="clear"/>
            <w:vAlign w:val="center"/>
          </w:tcPr>
          <w:p>
            <w:pPr>
              <w:spacing w:before="20" w:after="20"/>
              <w:jc w:val="left"/>
            </w:pPr>
            <w:r>
              <w:rPr>
                <w:rFonts w:ascii="Calibri" w:hAnsi="Calibri"/>
                <w:color w:val="333333"/>
                <w:sz w:val="10"/>
              </w:rPr>
              <w:t>Thread + customer</w:t>
            </w:r>
          </w:p>
        </w:tc>
      </w:tr>
      <w:tr>
        <w:tc>
          <w:tcPr>
            <w:tcW w:type="dxa" w:w="2016"/>
            <w:shd w:fill="FFFFFF" w:val="clear"/>
            <w:vAlign w:val="center"/>
          </w:tcPr>
          <w:p>
            <w:pPr>
              <w:spacing w:before="20" w:after="20"/>
              <w:jc w:val="left"/>
            </w:pPr>
            <w:r>
              <w:rPr>
                <w:rFonts w:ascii="Calibri" w:hAnsi="Calibri"/>
                <w:color w:val="333333"/>
                <w:sz w:val="10"/>
              </w:rPr>
              <w:t>POST /api/inbox/conversations/:id/messages</w:t>
            </w:r>
          </w:p>
        </w:tc>
        <w:tc>
          <w:tcPr>
            <w:tcW w:type="dxa" w:w="2304"/>
            <w:shd w:fill="FFFFFF" w:val="clear"/>
            <w:vAlign w:val="center"/>
          </w:tcPr>
          <w:p>
            <w:pPr>
              <w:spacing w:before="20" w:after="20"/>
              <w:jc w:val="left"/>
            </w:pPr>
            <w:r>
              <w:rPr>
                <w:rFonts w:ascii="Calibri" w:hAnsi="Calibri"/>
                <w:color w:val="333333"/>
                <w:sz w:val="10"/>
              </w:rPr>
              <w:t>Body {content, senderType='agent', isInternalNote, attachments[]} | Auth</w:t>
            </w:r>
          </w:p>
        </w:tc>
        <w:tc>
          <w:tcPr>
            <w:tcW w:type="dxa" w:w="2592"/>
            <w:shd w:fill="FFFFFF" w:val="clear"/>
            <w:vAlign w:val="center"/>
          </w:tcPr>
          <w:p>
            <w:pPr>
              <w:spacing w:before="20" w:after="20"/>
              <w:jc w:val="left"/>
            </w:pPr>
            <w:r>
              <w:rPr>
                <w:rFonts w:ascii="Calibri" w:hAnsi="Calibri"/>
                <w:color w:val="333333"/>
                <w:sz w:val="10"/>
              </w:rPr>
              <w:t>201 {message} + broadcast new_message (+ auto status human if was ai) | 400 content required</w:t>
            </w:r>
          </w:p>
        </w:tc>
        <w:tc>
          <w:tcPr>
            <w:tcW w:type="dxa" w:w="1440"/>
            <w:shd w:fill="FFFFFF" w:val="clear"/>
            <w:vAlign w:val="center"/>
          </w:tcPr>
          <w:p>
            <w:pPr>
              <w:spacing w:before="20" w:after="20"/>
              <w:jc w:val="left"/>
            </w:pPr>
            <w:r>
              <w:rPr>
                <w:rFonts w:ascii="Calibri" w:hAnsi="Calibri"/>
                <w:color w:val="333333"/>
                <w:sz w:val="10"/>
              </w:rPr>
              <w:t>Send / internal note</w:t>
            </w:r>
          </w:p>
        </w:tc>
      </w:tr>
      <w:tr>
        <w:tc>
          <w:tcPr>
            <w:tcW w:type="dxa" w:w="2016"/>
            <w:shd w:fill="F7F7F5" w:val="clear"/>
            <w:vAlign w:val="center"/>
          </w:tcPr>
          <w:p>
            <w:pPr>
              <w:spacing w:before="20" w:after="20"/>
              <w:jc w:val="left"/>
            </w:pPr>
            <w:r>
              <w:rPr>
                <w:rFonts w:ascii="Calibri" w:hAnsi="Calibri"/>
                <w:color w:val="333333"/>
                <w:sz w:val="10"/>
              </w:rPr>
              <w:t>POST /api/inbox/conversations/:id/takeover</w:t>
            </w:r>
          </w:p>
        </w:tc>
        <w:tc>
          <w:tcPr>
            <w:tcW w:type="dxa" w:w="2304"/>
            <w:shd w:fill="F7F7F5" w:val="clear"/>
            <w:vAlign w:val="center"/>
          </w:tcPr>
          <w:p>
            <w:pPr>
              <w:spacing w:before="20" w:after="20"/>
              <w:jc w:val="left"/>
            </w:pPr>
            <w:r>
              <w:rPr>
                <w:rFonts w:ascii="Calibri" w:hAnsi="Calibri"/>
                <w:color w:val="333333"/>
                <w:sz w:val="10"/>
              </w:rPr>
              <w:t>No body | Auth</w:t>
            </w:r>
          </w:p>
        </w:tc>
        <w:tc>
          <w:tcPr>
            <w:tcW w:type="dxa" w:w="2592"/>
            <w:shd w:fill="F7F7F5" w:val="clear"/>
            <w:vAlign w:val="center"/>
          </w:tcPr>
          <w:p>
            <w:pPr>
              <w:spacing w:before="20" w:after="20"/>
              <w:jc w:val="left"/>
            </w:pPr>
            <w:r>
              <w:rPr>
                <w:rFonts w:ascii="Calibri" w:hAnsi="Calibri"/>
                <w:color w:val="333333"/>
                <w:sz w:val="10"/>
              </w:rPr>
              <w:t>200 {success, status human, assignee, aiStatus paused, systemMessage} + broadcast status_change | 404</w:t>
            </w:r>
          </w:p>
        </w:tc>
        <w:tc>
          <w:tcPr>
            <w:tcW w:type="dxa" w:w="1440"/>
            <w:shd w:fill="F7F7F5" w:val="clear"/>
            <w:vAlign w:val="center"/>
          </w:tcPr>
          <w:p>
            <w:pPr>
              <w:spacing w:before="20" w:after="20"/>
              <w:jc w:val="left"/>
            </w:pPr>
            <w:r>
              <w:rPr>
                <w:rFonts w:ascii="Calibri" w:hAnsi="Calibri"/>
                <w:color w:val="333333"/>
                <w:sz w:val="10"/>
              </w:rPr>
              <w:t>Take Over</w:t>
            </w:r>
          </w:p>
        </w:tc>
      </w:tr>
      <w:tr>
        <w:tc>
          <w:tcPr>
            <w:tcW w:type="dxa" w:w="2016"/>
            <w:shd w:fill="FFFFFF" w:val="clear"/>
            <w:vAlign w:val="center"/>
          </w:tcPr>
          <w:p>
            <w:pPr>
              <w:spacing w:before="20" w:after="20"/>
              <w:jc w:val="left"/>
            </w:pPr>
            <w:r>
              <w:rPr>
                <w:rFonts w:ascii="Calibri" w:hAnsi="Calibri"/>
                <w:color w:val="333333"/>
                <w:sz w:val="10"/>
              </w:rPr>
              <w:t>POST /api/inbox/conversations/:id/return-to-ai</w:t>
            </w:r>
          </w:p>
        </w:tc>
        <w:tc>
          <w:tcPr>
            <w:tcW w:type="dxa" w:w="2304"/>
            <w:shd w:fill="FFFFFF" w:val="clear"/>
            <w:vAlign w:val="center"/>
          </w:tcPr>
          <w:p>
            <w:pPr>
              <w:spacing w:before="20" w:after="20"/>
              <w:jc w:val="left"/>
            </w:pPr>
            <w:r>
              <w:rPr>
                <w:rFonts w:ascii="Calibri" w:hAnsi="Calibri"/>
                <w:color w:val="333333"/>
                <w:sz w:val="10"/>
              </w:rPr>
              <w:t>No body | Auth</w:t>
            </w:r>
          </w:p>
        </w:tc>
        <w:tc>
          <w:tcPr>
            <w:tcW w:type="dxa" w:w="2592"/>
            <w:shd w:fill="FFFFFF" w:val="clear"/>
            <w:vAlign w:val="center"/>
          </w:tcPr>
          <w:p>
            <w:pPr>
              <w:spacing w:before="20" w:after="20"/>
              <w:jc w:val="left"/>
            </w:pPr>
            <w:r>
              <w:rPr>
                <w:rFonts w:ascii="Calibri" w:hAnsi="Calibri"/>
                <w:color w:val="333333"/>
                <w:sz w:val="10"/>
              </w:rPr>
              <w:t>200 {success, status ai, assignee Xia AI, aiStatus active, systemMessage} | 404</w:t>
            </w:r>
          </w:p>
        </w:tc>
        <w:tc>
          <w:tcPr>
            <w:tcW w:type="dxa" w:w="1440"/>
            <w:shd w:fill="FFFFFF" w:val="clear"/>
            <w:vAlign w:val="center"/>
          </w:tcPr>
          <w:p>
            <w:pPr>
              <w:spacing w:before="20" w:after="20"/>
              <w:jc w:val="left"/>
            </w:pPr>
            <w:r>
              <w:rPr>
                <w:rFonts w:ascii="Calibri" w:hAnsi="Calibri"/>
                <w:color w:val="333333"/>
                <w:sz w:val="10"/>
              </w:rPr>
              <w:t>Return to AI</w:t>
            </w:r>
          </w:p>
        </w:tc>
      </w:tr>
      <w:tr>
        <w:tc>
          <w:tcPr>
            <w:tcW w:type="dxa" w:w="2016"/>
            <w:shd w:fill="F7F7F5" w:val="clear"/>
            <w:vAlign w:val="center"/>
          </w:tcPr>
          <w:p>
            <w:pPr>
              <w:spacing w:before="20" w:after="20"/>
              <w:jc w:val="left"/>
            </w:pPr>
            <w:r>
              <w:rPr>
                <w:rFonts w:ascii="Calibri" w:hAnsi="Calibri"/>
                <w:color w:val="333333"/>
                <w:sz w:val="10"/>
              </w:rPr>
              <w:t>POST /api/inbox/conversations/:id/assign</w:t>
            </w:r>
          </w:p>
        </w:tc>
        <w:tc>
          <w:tcPr>
            <w:tcW w:type="dxa" w:w="2304"/>
            <w:shd w:fill="F7F7F5" w:val="clear"/>
            <w:vAlign w:val="center"/>
          </w:tcPr>
          <w:p>
            <w:pPr>
              <w:spacing w:before="20" w:after="20"/>
              <w:jc w:val="left"/>
            </w:pPr>
            <w:r>
              <w:rPr>
                <w:rFonts w:ascii="Calibri" w:hAnsi="Calibri"/>
                <w:color w:val="333333"/>
                <w:sz w:val="10"/>
              </w:rPr>
              <w:t>Body {assignee: 'Me'|'Xia AI'|name} | Auth</w:t>
            </w:r>
          </w:p>
        </w:tc>
        <w:tc>
          <w:tcPr>
            <w:tcW w:type="dxa" w:w="2592"/>
            <w:shd w:fill="F7F7F5" w:val="clear"/>
            <w:vAlign w:val="center"/>
          </w:tcPr>
          <w:p>
            <w:pPr>
              <w:spacing w:before="20" w:after="20"/>
              <w:jc w:val="left"/>
            </w:pPr>
            <w:r>
              <w:rPr>
                <w:rFonts w:ascii="Calibri" w:hAnsi="Calibri"/>
                <w:color w:val="333333"/>
                <w:sz w:val="10"/>
              </w:rPr>
              <w:t>200 {success, assignee, systemMessage} + broadcast assignment_update | 400</w:t>
            </w:r>
          </w:p>
        </w:tc>
        <w:tc>
          <w:tcPr>
            <w:tcW w:type="dxa" w:w="1440"/>
            <w:shd w:fill="F7F7F5" w:val="clear"/>
            <w:vAlign w:val="center"/>
          </w:tcPr>
          <w:p>
            <w:pPr>
              <w:spacing w:before="20" w:after="20"/>
              <w:jc w:val="left"/>
            </w:pPr>
            <w:r>
              <w:rPr>
                <w:rFonts w:ascii="Calibri" w:hAnsi="Calibri"/>
                <w:color w:val="333333"/>
                <w:sz w:val="10"/>
              </w:rPr>
              <w:t>Assign</w:t>
            </w:r>
          </w:p>
        </w:tc>
      </w:tr>
      <w:tr>
        <w:tc>
          <w:tcPr>
            <w:tcW w:type="dxa" w:w="2016"/>
            <w:shd w:fill="FFFFFF" w:val="clear"/>
            <w:vAlign w:val="center"/>
          </w:tcPr>
          <w:p>
            <w:pPr>
              <w:spacing w:before="20" w:after="20"/>
              <w:jc w:val="left"/>
            </w:pPr>
            <w:r>
              <w:rPr>
                <w:rFonts w:ascii="Calibri" w:hAnsi="Calibri"/>
                <w:color w:val="333333"/>
                <w:sz w:val="10"/>
              </w:rPr>
              <w:t>POST /api/inbox/conversations/:id/status</w:t>
            </w:r>
          </w:p>
        </w:tc>
        <w:tc>
          <w:tcPr>
            <w:tcW w:type="dxa" w:w="2304"/>
            <w:shd w:fill="FFFFFF" w:val="clear"/>
            <w:vAlign w:val="center"/>
          </w:tcPr>
          <w:p>
            <w:pPr>
              <w:spacing w:before="20" w:after="20"/>
              <w:jc w:val="left"/>
            </w:pPr>
            <w:r>
              <w:rPr>
                <w:rFonts w:ascii="Calibri" w:hAnsi="Calibri"/>
                <w:color w:val="333333"/>
                <w:sz w:val="10"/>
              </w:rPr>
              <w:t>Body {status: open|ai|human|assigned|waiting|resolved|closed} | Auth</w:t>
            </w:r>
          </w:p>
        </w:tc>
        <w:tc>
          <w:tcPr>
            <w:tcW w:type="dxa" w:w="2592"/>
            <w:shd w:fill="FFFFFF" w:val="clear"/>
            <w:vAlign w:val="center"/>
          </w:tcPr>
          <w:p>
            <w:pPr>
              <w:spacing w:before="20" w:after="20"/>
              <w:jc w:val="left"/>
            </w:pPr>
            <w:r>
              <w:rPr>
                <w:rFonts w:ascii="Calibri" w:hAnsi="Calibri"/>
                <w:color w:val="333333"/>
                <w:sz w:val="10"/>
              </w:rPr>
              <w:t>200 {success, status, systemMessage} + broadcast | 400</w:t>
            </w:r>
          </w:p>
        </w:tc>
        <w:tc>
          <w:tcPr>
            <w:tcW w:type="dxa" w:w="1440"/>
            <w:shd w:fill="FFFFFF" w:val="clear"/>
            <w:vAlign w:val="center"/>
          </w:tcPr>
          <w:p>
            <w:pPr>
              <w:spacing w:before="20" w:after="20"/>
              <w:jc w:val="left"/>
            </w:pPr>
            <w:r>
              <w:rPr>
                <w:rFonts w:ascii="Calibri" w:hAnsi="Calibri"/>
                <w:color w:val="333333"/>
                <w:sz w:val="10"/>
              </w:rPr>
              <w:t>Resolve/Reopen</w:t>
            </w:r>
          </w:p>
        </w:tc>
      </w:tr>
      <w:tr>
        <w:tc>
          <w:tcPr>
            <w:tcW w:type="dxa" w:w="2016"/>
            <w:shd w:fill="F7F7F5" w:val="clear"/>
            <w:vAlign w:val="center"/>
          </w:tcPr>
          <w:p>
            <w:pPr>
              <w:spacing w:before="20" w:after="20"/>
              <w:jc w:val="left"/>
            </w:pPr>
            <w:r>
              <w:rPr>
                <w:rFonts w:ascii="Calibri" w:hAnsi="Calibri"/>
                <w:color w:val="333333"/>
                <w:sz w:val="10"/>
              </w:rPr>
              <w:t>POST /api/inbox/conversations/:id/customer-details</w:t>
            </w:r>
          </w:p>
        </w:tc>
        <w:tc>
          <w:tcPr>
            <w:tcW w:type="dxa" w:w="2304"/>
            <w:shd w:fill="F7F7F5" w:val="clear"/>
            <w:vAlign w:val="center"/>
          </w:tcPr>
          <w:p>
            <w:pPr>
              <w:spacing w:before="20" w:after="20"/>
              <w:jc w:val="left"/>
            </w:pPr>
            <w:r>
              <w:rPr>
                <w:rFonts w:ascii="Calibri" w:hAnsi="Calibri"/>
                <w:color w:val="333333"/>
                <w:sz w:val="10"/>
              </w:rPr>
              <w:t>Body {tags?: string[], notes?: string} | Auth</w:t>
            </w:r>
          </w:p>
        </w:tc>
        <w:tc>
          <w:tcPr>
            <w:tcW w:type="dxa" w:w="2592"/>
            <w:shd w:fill="F7F7F5" w:val="clear"/>
            <w:vAlign w:val="center"/>
          </w:tcPr>
          <w:p>
            <w:pPr>
              <w:spacing w:before="20" w:after="20"/>
              <w:jc w:val="left"/>
            </w:pPr>
            <w:r>
              <w:rPr>
                <w:rFonts w:ascii="Calibri" w:hAnsi="Calibri"/>
                <w:color w:val="333333"/>
                <w:sz w:val="10"/>
              </w:rPr>
              <w:t>200 {success, tags, notes} | 500</w:t>
            </w:r>
          </w:p>
        </w:tc>
        <w:tc>
          <w:tcPr>
            <w:tcW w:type="dxa" w:w="1440"/>
            <w:shd w:fill="F7F7F5" w:val="clear"/>
            <w:vAlign w:val="center"/>
          </w:tcPr>
          <w:p>
            <w:pPr>
              <w:spacing w:before="20" w:after="20"/>
              <w:jc w:val="left"/>
            </w:pPr>
            <w:r>
              <w:rPr>
                <w:rFonts w:ascii="Calibri" w:hAnsi="Calibri"/>
                <w:color w:val="333333"/>
                <w:sz w:val="10"/>
              </w:rPr>
              <w:t>Tags / Notes save</w:t>
            </w:r>
          </w:p>
        </w:tc>
      </w:tr>
      <w:tr>
        <w:tc>
          <w:tcPr>
            <w:tcW w:type="dxa" w:w="2016"/>
            <w:shd w:fill="FFFFFF" w:val="clear"/>
            <w:vAlign w:val="center"/>
          </w:tcPr>
          <w:p>
            <w:pPr>
              <w:spacing w:before="20" w:after="20"/>
              <w:jc w:val="left"/>
            </w:pPr>
            <w:r>
              <w:rPr>
                <w:rFonts w:ascii="Calibri" w:hAnsi="Calibri"/>
                <w:color w:val="333333"/>
                <w:sz w:val="10"/>
              </w:rPr>
              <w:t>POST /api/inbox/conversations/:id/generate-ai-draft</w:t>
            </w:r>
          </w:p>
        </w:tc>
        <w:tc>
          <w:tcPr>
            <w:tcW w:type="dxa" w:w="2304"/>
            <w:shd w:fill="FFFFFF" w:val="clear"/>
            <w:vAlign w:val="center"/>
          </w:tcPr>
          <w:p>
            <w:pPr>
              <w:spacing w:before="20" w:after="20"/>
              <w:jc w:val="left"/>
            </w:pPr>
            <w:r>
              <w:rPr>
                <w:rFonts w:ascii="Calibri" w:hAnsi="Calibri"/>
                <w:color w:val="333333"/>
                <w:sz w:val="10"/>
              </w:rPr>
              <w:t>No body | Auth</w:t>
            </w:r>
          </w:p>
        </w:tc>
        <w:tc>
          <w:tcPr>
            <w:tcW w:type="dxa" w:w="2592"/>
            <w:shd w:fill="FFFFFF" w:val="clear"/>
            <w:vAlign w:val="center"/>
          </w:tcPr>
          <w:p>
            <w:pPr>
              <w:spacing w:before="20" w:after="20"/>
              <w:jc w:val="left"/>
            </w:pPr>
            <w:r>
              <w:rPr>
                <w:rFonts w:ascii="Calibri" w:hAnsi="Calibri"/>
                <w:color w:val="333333"/>
                <w:sz w:val="10"/>
              </w:rPr>
              <w:t>200 {draftMessage, confidenceScore 0.96} + update draft_message | 404 | 500</w:t>
            </w:r>
          </w:p>
        </w:tc>
        <w:tc>
          <w:tcPr>
            <w:tcW w:type="dxa" w:w="1440"/>
            <w:shd w:fill="FFFFFF" w:val="clear"/>
            <w:vAlign w:val="center"/>
          </w:tcPr>
          <w:p>
            <w:pPr>
              <w:spacing w:before="20" w:after="20"/>
              <w:jc w:val="left"/>
            </w:pPr>
            <w:r>
              <w:rPr>
                <w:rFonts w:ascii="Calibri" w:hAnsi="Calibri"/>
                <w:color w:val="333333"/>
                <w:sz w:val="10"/>
              </w:rPr>
              <w:t>Draft</w:t>
            </w:r>
          </w:p>
        </w:tc>
      </w:tr>
      <w:tr>
        <w:tc>
          <w:tcPr>
            <w:tcW w:type="dxa" w:w="2016"/>
            <w:shd w:fill="F7F7F5" w:val="clear"/>
            <w:vAlign w:val="center"/>
          </w:tcPr>
          <w:p>
            <w:pPr>
              <w:spacing w:before="20" w:after="20"/>
              <w:jc w:val="left"/>
            </w:pPr>
            <w:r>
              <w:rPr>
                <w:rFonts w:ascii="Calibri" w:hAnsi="Calibri"/>
                <w:color w:val="333333"/>
                <w:sz w:val="10"/>
              </w:rPr>
              <w:t>GET /api/inbox/events</w:t>
            </w:r>
          </w:p>
        </w:tc>
        <w:tc>
          <w:tcPr>
            <w:tcW w:type="dxa" w:w="2304"/>
            <w:shd w:fill="F7F7F5" w:val="clear"/>
            <w:vAlign w:val="center"/>
          </w:tcPr>
          <w:p>
            <w:pPr>
              <w:spacing w:before="20" w:after="20"/>
              <w:jc w:val="left"/>
            </w:pPr>
            <w:r>
              <w:rPr>
                <w:rFonts w:ascii="Calibri" w:hAnsi="Calibri"/>
                <w:color w:val="333333"/>
                <w:sz w:val="10"/>
              </w:rPr>
              <w:t>Query workspaceId, token? | Auth via cookie/header/query | SSE</w:t>
            </w:r>
          </w:p>
        </w:tc>
        <w:tc>
          <w:tcPr>
            <w:tcW w:type="dxa" w:w="2592"/>
            <w:shd w:fill="F7F7F5" w:val="clear"/>
            <w:vAlign w:val="center"/>
          </w:tcPr>
          <w:p>
            <w:pPr>
              <w:spacing w:before="20" w:after="20"/>
              <w:jc w:val="left"/>
            </w:pPr>
            <w:r>
              <w:rPr>
                <w:rFonts w:ascii="Calibri" w:hAnsi="Calibri"/>
                <w:color w:val="333333"/>
                <w:sz w:val="10"/>
              </w:rPr>
              <w:t>200 text/event-stream: data: {type, payload, timestamp} + : heartbeat 25s | 401 end</w:t>
            </w:r>
          </w:p>
        </w:tc>
        <w:tc>
          <w:tcPr>
            <w:tcW w:type="dxa" w:w="1440"/>
            <w:shd w:fill="F7F7F5" w:val="clear"/>
            <w:vAlign w:val="center"/>
          </w:tcPr>
          <w:p>
            <w:pPr>
              <w:spacing w:before="20" w:after="20"/>
              <w:jc w:val="left"/>
            </w:pPr>
            <w:r>
              <w:rPr>
                <w:rFonts w:ascii="Calibri" w:hAnsi="Calibri"/>
                <w:color w:val="333333"/>
                <w:sz w:val="10"/>
              </w:rPr>
              <w:t>Realtime stream</w:t>
            </w:r>
          </w:p>
        </w:tc>
      </w:tr>
    </w:tbl>
    <w:p>
      <w:pPr>
        <w:spacing w:after="40"/>
      </w:pPr>
    </w:p>
    <w:p>
      <w:pPr>
        <w:pStyle w:val="Heading2"/>
        <w:spacing w:before="240" w:after="60"/>
      </w:pPr>
      <w:r>
        <w:rPr>
          <w:rFonts w:ascii="Calibri" w:hAnsi="Calibri"/>
          <w:b/>
          <w:color w:val="0EA5E9"/>
          <w:sz w:val="18"/>
        </w:rPr>
        <w:t>SSE Event Payloads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3456"/>
        <w:gridCol w:w="2736"/>
      </w:tblGrid>
      <w:tr>
        <w:tc>
          <w:tcPr>
            <w:tcW w:type="dxa" w:w="3475"/>
            <w:vAlign w:val="center"/>
            <w:shd w:fill="0EA5E9" w:val="clear"/>
          </w:tcPr>
          <w:p>
            <w:pPr>
              <w:spacing w:before="20" w:after="20"/>
              <w:jc w:val="center"/>
            </w:pPr>
            <w:r>
              <w:rPr>
                <w:rFonts w:ascii="Calibri" w:hAnsi="Calibri"/>
                <w:b/>
                <w:color w:val="FFFFFF"/>
                <w:sz w:val="13"/>
              </w:rPr>
              <w:t>Event type</w:t>
            </w:r>
          </w:p>
        </w:tc>
        <w:tc>
          <w:tcPr>
            <w:tcW w:type="dxa" w:w="3475"/>
            <w:vAlign w:val="center"/>
            <w:shd w:fill="0EA5E9" w:val="clear"/>
          </w:tcPr>
          <w:p>
            <w:pPr>
              <w:spacing w:before="20" w:after="20"/>
              <w:jc w:val="center"/>
            </w:pPr>
            <w:r>
              <w:rPr>
                <w:rFonts w:ascii="Calibri" w:hAnsi="Calibri"/>
                <w:b/>
                <w:color w:val="FFFFFF"/>
                <w:sz w:val="13"/>
              </w:rPr>
              <w:t>Payload JSON</w:t>
            </w:r>
          </w:p>
        </w:tc>
        <w:tc>
          <w:tcPr>
            <w:tcW w:type="dxa" w:w="3475"/>
            <w:vAlign w:val="center"/>
            <w:shd w:fill="0EA5E9" w:val="clear"/>
          </w:tcPr>
          <w:p>
            <w:pPr>
              <w:spacing w:before="20" w:after="20"/>
              <w:jc w:val="center"/>
            </w:pPr>
            <w:r>
              <w:rPr>
                <w:rFonts w:ascii="Calibri" w:hAnsi="Calibri"/>
                <w:b/>
                <w:color w:val="FFFFFF"/>
                <w:sz w:val="13"/>
              </w:rPr>
              <w:t>Emitted When</w:t>
            </w:r>
          </w:p>
        </w:tc>
      </w:tr>
      <w:tr>
        <w:tc>
          <w:tcPr>
            <w:tcW w:type="dxa" w:w="1296"/>
            <w:shd w:fill="FFFFFF" w:val="clear"/>
            <w:vAlign w:val="center"/>
          </w:tcPr>
          <w:p>
            <w:pPr>
              <w:spacing w:before="20" w:after="20"/>
              <w:jc w:val="left"/>
            </w:pPr>
            <w:r>
              <w:rPr>
                <w:rFonts w:ascii="Calibri" w:hAnsi="Calibri"/>
                <w:color w:val="333333"/>
                <w:sz w:val="12"/>
              </w:rPr>
              <w:t>new_message</w:t>
            </w:r>
          </w:p>
        </w:tc>
        <w:tc>
          <w:tcPr>
            <w:tcW w:type="dxa" w:w="3456"/>
            <w:shd w:fill="FFFFFF" w:val="clear"/>
            <w:vAlign w:val="center"/>
          </w:tcPr>
          <w:p>
            <w:pPr>
              <w:spacing w:before="20" w:after="20"/>
              <w:jc w:val="left"/>
            </w:pPr>
            <w:r>
              <w:rPr>
                <w:rFonts w:ascii="Calibri" w:hAnsi="Calibri"/>
                <w:color w:val="333333"/>
                <w:sz w:val="12"/>
              </w:rPr>
              <w:t>{conversationId: string, message: MessageItem {id, conversationId, senderType, senderName, content, isInternalNote, attachments, createdAt}}</w:t>
            </w:r>
          </w:p>
        </w:tc>
        <w:tc>
          <w:tcPr>
            <w:tcW w:type="dxa" w:w="2736"/>
            <w:shd w:fill="FFFFFF" w:val="clear"/>
            <w:vAlign w:val="center"/>
          </w:tcPr>
          <w:p>
            <w:pPr>
              <w:spacing w:before="20" w:after="20"/>
              <w:jc w:val="left"/>
            </w:pPr>
            <w:r>
              <w:rPr>
                <w:rFonts w:ascii="Calibri" w:hAnsi="Calibri"/>
                <w:color w:val="333333"/>
                <w:sz w:val="12"/>
              </w:rPr>
              <w:t>postMessage after insert (381)</w:t>
            </w:r>
          </w:p>
        </w:tc>
      </w:tr>
      <w:tr>
        <w:tc>
          <w:tcPr>
            <w:tcW w:type="dxa" w:w="1296"/>
            <w:shd w:fill="F7F7F5" w:val="clear"/>
            <w:vAlign w:val="center"/>
          </w:tcPr>
          <w:p>
            <w:pPr>
              <w:spacing w:before="20" w:after="20"/>
              <w:jc w:val="left"/>
            </w:pPr>
            <w:r>
              <w:rPr>
                <w:rFonts w:ascii="Calibri" w:hAnsi="Calibri"/>
                <w:color w:val="333333"/>
                <w:sz w:val="12"/>
              </w:rPr>
              <w:t>status_change</w:t>
            </w:r>
          </w:p>
        </w:tc>
        <w:tc>
          <w:tcPr>
            <w:tcW w:type="dxa" w:w="3456"/>
            <w:shd w:fill="F7F7F5" w:val="clear"/>
            <w:vAlign w:val="center"/>
          </w:tcPr>
          <w:p>
            <w:pPr>
              <w:spacing w:before="20" w:after="20"/>
              <w:jc w:val="left"/>
            </w:pPr>
            <w:r>
              <w:rPr>
                <w:rFonts w:ascii="Calibri" w:hAnsi="Calibri"/>
                <w:color w:val="333333"/>
                <w:sz w:val="12"/>
              </w:rPr>
              <w:t>{conversationId, status: string, assignee?: string, aiStatus?: string, systemMessage?: MessageItem}</w:t>
            </w:r>
          </w:p>
        </w:tc>
        <w:tc>
          <w:tcPr>
            <w:tcW w:type="dxa" w:w="2736"/>
            <w:shd w:fill="F7F7F5" w:val="clear"/>
            <w:vAlign w:val="center"/>
          </w:tcPr>
          <w:p>
            <w:pPr>
              <w:spacing w:before="20" w:after="20"/>
              <w:jc w:val="left"/>
            </w:pPr>
            <w:r>
              <w:rPr>
                <w:rFonts w:ascii="Calibri" w:hAnsi="Calibri"/>
                <w:color w:val="333333"/>
                <w:sz w:val="12"/>
              </w:rPr>
              <w:t>takeover (438), returnToAI (495), updateStatus (605)</w:t>
            </w:r>
          </w:p>
        </w:tc>
      </w:tr>
      <w:tr>
        <w:tc>
          <w:tcPr>
            <w:tcW w:type="dxa" w:w="1296"/>
            <w:shd w:fill="FFFFFF" w:val="clear"/>
            <w:vAlign w:val="center"/>
          </w:tcPr>
          <w:p>
            <w:pPr>
              <w:spacing w:before="20" w:after="20"/>
              <w:jc w:val="left"/>
            </w:pPr>
            <w:r>
              <w:rPr>
                <w:rFonts w:ascii="Calibri" w:hAnsi="Calibri"/>
                <w:color w:val="333333"/>
                <w:sz w:val="12"/>
              </w:rPr>
              <w:t>assignment_update</w:t>
            </w:r>
          </w:p>
        </w:tc>
        <w:tc>
          <w:tcPr>
            <w:tcW w:type="dxa" w:w="3456"/>
            <w:shd w:fill="FFFFFF" w:val="clear"/>
            <w:vAlign w:val="center"/>
          </w:tcPr>
          <w:p>
            <w:pPr>
              <w:spacing w:before="20" w:after="20"/>
              <w:jc w:val="left"/>
            </w:pPr>
            <w:r>
              <w:rPr>
                <w:rFonts w:ascii="Calibri" w:hAnsi="Calibri"/>
                <w:color w:val="333333"/>
                <w:sz w:val="12"/>
              </w:rPr>
              <w:t>{conversationId, assignee: string, systemMessage: MessageItem}</w:t>
            </w:r>
          </w:p>
        </w:tc>
        <w:tc>
          <w:tcPr>
            <w:tcW w:type="dxa" w:w="2736"/>
            <w:shd w:fill="FFFFFF" w:val="clear"/>
            <w:vAlign w:val="center"/>
          </w:tcPr>
          <w:p>
            <w:pPr>
              <w:spacing w:before="20" w:after="20"/>
              <w:jc w:val="left"/>
            </w:pPr>
            <w:r>
              <w:rPr>
                <w:rFonts w:ascii="Calibri" w:hAnsi="Calibri"/>
                <w:color w:val="333333"/>
                <w:sz w:val="12"/>
              </w:rPr>
              <w:t>updateAssignment (555)</w:t>
            </w:r>
          </w:p>
        </w:tc>
      </w:tr>
      <w:tr>
        <w:tc>
          <w:tcPr>
            <w:tcW w:type="dxa" w:w="1296"/>
            <w:shd w:fill="F7F7F5" w:val="clear"/>
            <w:vAlign w:val="center"/>
          </w:tcPr>
          <w:p>
            <w:pPr>
              <w:spacing w:before="20" w:after="20"/>
              <w:jc w:val="left"/>
            </w:pPr>
            <w:r>
              <w:rPr>
                <w:rFonts w:ascii="Calibri" w:hAnsi="Calibri"/>
                <w:color w:val="333333"/>
                <w:sz w:val="12"/>
              </w:rPr>
              <w:t>connected</w:t>
            </w:r>
          </w:p>
        </w:tc>
        <w:tc>
          <w:tcPr>
            <w:tcW w:type="dxa" w:w="3456"/>
            <w:shd w:fill="F7F7F5" w:val="clear"/>
            <w:vAlign w:val="center"/>
          </w:tcPr>
          <w:p>
            <w:pPr>
              <w:spacing w:before="20" w:after="20"/>
              <w:jc w:val="left"/>
            </w:pPr>
            <w:r>
              <w:rPr>
                <w:rFonts w:ascii="Calibri" w:hAnsi="Calibri"/>
                <w:color w:val="333333"/>
                <w:sz w:val="12"/>
              </w:rPr>
              <w:t>{type:'connected', workspaceId}</w:t>
            </w:r>
          </w:p>
        </w:tc>
        <w:tc>
          <w:tcPr>
            <w:tcW w:type="dxa" w:w="2736"/>
            <w:shd w:fill="F7F7F5" w:val="clear"/>
            <w:vAlign w:val="center"/>
          </w:tcPr>
          <w:p>
            <w:pPr>
              <w:spacing w:before="20" w:after="20"/>
              <w:jc w:val="left"/>
            </w:pPr>
            <w:r>
              <w:rPr>
                <w:rFonts w:ascii="Calibri" w:hAnsi="Calibri"/>
                <w:color w:val="333333"/>
                <w:sz w:val="12"/>
              </w:rPr>
              <w:t>SSE open (701)</w:t>
            </w:r>
          </w:p>
        </w:tc>
      </w:tr>
      <w:tr>
        <w:tc>
          <w:tcPr>
            <w:tcW w:type="dxa" w:w="1296"/>
            <w:shd w:fill="FFFFFF" w:val="clear"/>
            <w:vAlign w:val="center"/>
          </w:tcPr>
          <w:p>
            <w:pPr>
              <w:spacing w:before="20" w:after="20"/>
              <w:jc w:val="left"/>
            </w:pPr>
            <w:r>
              <w:rPr>
                <w:rFonts w:ascii="Calibri" w:hAnsi="Calibri"/>
                <w:color w:val="333333"/>
                <w:sz w:val="12"/>
              </w:rPr>
              <w:t>: heartbeat</w:t>
            </w:r>
          </w:p>
        </w:tc>
        <w:tc>
          <w:tcPr>
            <w:tcW w:type="dxa" w:w="3456"/>
            <w:shd w:fill="FFFFFF" w:val="clear"/>
            <w:vAlign w:val="center"/>
          </w:tcPr>
          <w:p>
            <w:pPr>
              <w:spacing w:before="20" w:after="20"/>
              <w:jc w:val="left"/>
            </w:pPr>
            <w:r>
              <w:rPr>
                <w:rFonts w:ascii="Calibri" w:hAnsi="Calibri"/>
                <w:color w:val="333333"/>
                <w:sz w:val="12"/>
              </w:rPr>
              <w:t>': heartbeat' comment line</w:t>
            </w:r>
          </w:p>
        </w:tc>
        <w:tc>
          <w:tcPr>
            <w:tcW w:type="dxa" w:w="2736"/>
            <w:shd w:fill="FFFFFF" w:val="clear"/>
            <w:vAlign w:val="center"/>
          </w:tcPr>
          <w:p>
            <w:pPr>
              <w:spacing w:before="20" w:after="20"/>
              <w:jc w:val="left"/>
            </w:pPr>
            <w:r>
              <w:rPr>
                <w:rFonts w:ascii="Calibri" w:hAnsi="Calibri"/>
                <w:color w:val="333333"/>
                <w:sz w:val="12"/>
              </w:rPr>
              <w:t>Every 25s (713) keep-alive, ignored by JSON parse catch</w:t>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Client SSE URL (InboxLayout:134):</w:t>
        <w:br/>
        <w:t>// const token = localStorage.getItem('xia_auth_token')</w:t>
        <w:br/>
        <w:t>// const sseUrl = `${API_BASE}/api/inbox/events?workspaceId=${currentWorkspace.id}${token?`&amp;token=${token}`:''}`</w:t>
        <w:br/>
        <w:t>// const es = new EventSource(sseUrl, {withCredentials:true})</w:t>
        <w:br/>
        <w:t>// es.onmessage = e =&gt; { const data=JSON.parse(e.data); handle per type }</w:t>
        <w:br/>
        <w:t>// es.onerror = e =&gt; { console.log('SSE error', e); /* should check 401 */ }</w:t>
      </w:r>
    </w:p>
    <w:p>
      <w:pPr>
        <w:pStyle w:val="Heading2"/>
        <w:spacing w:before="240" w:after="60"/>
      </w:pPr>
      <w:r>
        <w:rPr>
          <w:rFonts w:ascii="Calibri" w:hAnsi="Calibri"/>
          <w:b/>
          <w:color w:val="171717"/>
          <w:sz w:val="18"/>
        </w:rPr>
        <w:t>ConversationItem &amp; MessageItem Shapes (for UI team)</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ConversationItem (src/types/inbox.ts:5):</w:t>
        <w:br/>
        <w:t>// {id, workspaceId, customerName, customerEmail|null, customerPhone?, channel: ChannelType|string, status: ConversationStatus, assignee: string, lastMessage, needsAttention bool, attentionReason?, confidenceScore number, sentiment string, unreadCount number, tags string[], notes?, aiStatus?, draftMessage?|null, firstSeen?, createdAt, updatedAt}</w:t>
        <w:br/>
        <w:t>// MessageItem (src/types/inbox.ts:29):</w:t>
        <w:br/>
        <w:t>// {id, conversationId, senderType: 'customer'|'ai'|'agent'|'system', senderName|null, content string, isInternalNote? bool, attachments? [{name,url,size?}], createdAt}</w:t>
        <w:br/>
        <w:t>// CustomerProfile (src/types/inbox.ts:40): {name, email|null, phone|null, channel, firstSeen, lastActive, totalConversations number, tags[], notes}</w:t>
      </w:r>
    </w:p>
    <w:p>
      <w:pPr>
        <w:pStyle w:val="Heading1"/>
        <w:spacing w:before="240" w:after="60"/>
        <w:pBdr>
          <w:bottom w:val="single" w:sz="6" w:space="1" w:color="FF8A2A"/>
        </w:pBdr>
      </w:pPr>
      <w:r>
        <w:rPr>
          <w:rFonts w:ascii="Calibri" w:hAnsi="Calibri"/>
          <w:b/>
          <w:color w:val="171717"/>
          <w:sz w:val="22"/>
        </w:rPr>
        <w:t>18. UI Team Implementation Checklist (Ready to Build)</w:t>
      </w:r>
    </w:p>
    <w:p>
      <w:pPr>
        <w:spacing w:after="60"/>
        <w:jc w:val="left"/>
        <w:shd w:val="clear" w:fill="DC2626"/>
      </w:pPr>
      <w:r>
        <w:rPr>
          <w:rFonts w:ascii="Calibri" w:hAnsi="Calibri"/>
          <w:b/>
          <w:color w:val="FFFFFF"/>
          <w:sz w:val="13"/>
        </w:rPr>
        <w:t xml:space="preserve">  Do Not Build Premium Visual Styling — Logic Before Visual UI (as requested)  </w:t>
      </w:r>
    </w:p>
    <w:p>
      <w:pPr>
        <w:spacing w:after="40" w:before="0"/>
        <w:jc w:val="left"/>
      </w:pPr>
      <w:r>
        <w:rPr>
          <w:rFonts w:ascii="Calibri" w:hAnsi="Calibri"/>
          <w:b/>
          <w:i w:val="0"/>
          <w:color w:val="DC2626"/>
          <w:sz w:val="16"/>
        </w:rPr>
        <w:t>Acceptance criteria for STEP 3. Every item must be verified before STEP 4 (AI Agents &amp; Knowledge).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5616"/>
        <w:gridCol w:w="864"/>
      </w:tblGrid>
      <w:tr>
        <w:tc>
          <w:tcPr>
            <w:tcW w:type="dxa" w:w="3475"/>
            <w:vAlign w:val="center"/>
            <w:shd w:fill="059669" w:val="clear"/>
          </w:tcPr>
          <w:p>
            <w:pPr>
              <w:spacing w:before="20" w:after="20"/>
              <w:jc w:val="center"/>
            </w:pPr>
            <w:r>
              <w:rPr>
                <w:rFonts w:ascii="Calibri" w:hAnsi="Calibri"/>
                <w:b/>
                <w:color w:val="FFFFFF"/>
                <w:sz w:val="13"/>
              </w:rPr>
              <w:t>Area</w:t>
            </w:r>
          </w:p>
        </w:tc>
        <w:tc>
          <w:tcPr>
            <w:tcW w:type="dxa" w:w="3475"/>
            <w:vAlign w:val="center"/>
            <w:shd w:fill="059669" w:val="clear"/>
          </w:tcPr>
          <w:p>
            <w:pPr>
              <w:spacing w:before="20" w:after="20"/>
              <w:jc w:val="center"/>
            </w:pPr>
            <w:r>
              <w:rPr>
                <w:rFonts w:ascii="Calibri" w:hAnsi="Calibri"/>
                <w:b/>
                <w:color w:val="FFFFFF"/>
                <w:sz w:val="13"/>
              </w:rPr>
              <w:t>Check Items (Section Ref)</w:t>
            </w:r>
          </w:p>
        </w:tc>
        <w:tc>
          <w:tcPr>
            <w:tcW w:type="dxa" w:w="3475"/>
            <w:vAlign w:val="center"/>
            <w:shd w:fill="059669" w:val="clear"/>
          </w:tcPr>
          <w:p>
            <w:pPr>
              <w:spacing w:before="20" w:after="20"/>
              <w:jc w:val="center"/>
            </w:pPr>
            <w:r>
              <w:rPr>
                <w:rFonts w:ascii="Calibri" w:hAnsi="Calibri"/>
                <w:b/>
                <w:color w:val="FFFFFF"/>
                <w:sz w:val="13"/>
              </w:rPr>
              <w:t>Status</w:t>
            </w:r>
          </w:p>
        </w:tc>
      </w:tr>
      <w:tr>
        <w:tc>
          <w:tcPr>
            <w:tcW w:type="dxa" w:w="1584"/>
            <w:shd w:fill="FFFFFF" w:val="clear"/>
            <w:vAlign w:val="center"/>
          </w:tcPr>
          <w:p>
            <w:pPr>
              <w:spacing w:before="20" w:after="20"/>
              <w:jc w:val="left"/>
            </w:pPr>
            <w:r>
              <w:rPr>
                <w:rFonts w:ascii="Calibri" w:hAnsi="Calibri"/>
                <w:color w:val="333333"/>
                <w:sz w:val="12"/>
              </w:rPr>
              <w:t>3-Panel Layout</w:t>
            </w:r>
          </w:p>
        </w:tc>
        <w:tc>
          <w:tcPr>
            <w:tcW w:type="dxa" w:w="5616"/>
            <w:shd w:fill="FFFFFF" w:val="clear"/>
            <w:vAlign w:val="center"/>
          </w:tcPr>
          <w:p>
            <w:pPr>
              <w:spacing w:before="20" w:after="20"/>
              <w:jc w:val="left"/>
            </w:pPr>
            <w:r>
              <w:rPr>
                <w:rFonts w:ascii="Calibri" w:hAnsi="Calibri"/>
                <w:color w:val="333333"/>
                <w:sz w:val="12"/>
              </w:rPr>
              <w:t>InboxLayout 3 panels responsive: List 350-380px, Thread flex-1, Customer 320-350px collapsible, mobileView list/thread/customer switch, Sidebar+TopHeader, WorkspaceSwitcherModal, no layout shift on toggle</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Channel Filtering</w:t>
            </w:r>
          </w:p>
        </w:tc>
        <w:tc>
          <w:tcPr>
            <w:tcW w:type="dxa" w:w="5616"/>
            <w:shd w:fill="F7F7F5" w:val="clear"/>
            <w:vAlign w:val="center"/>
          </w:tcPr>
          <w:p>
            <w:pPr>
              <w:spacing w:before="20" w:after="20"/>
              <w:jc w:val="left"/>
            </w:pPr>
            <w:r>
              <w:rPr>
                <w:rFonts w:ascii="Calibri" w:hAnsi="Calibri"/>
                <w:color w:val="333333"/>
                <w:sz w:val="12"/>
              </w:rPr>
              <w:t>Quick pills 5 + advanced checkboxes aiOnly/unread + Reset All + search encode + tab 5 counts + activeFilterCount badge + debounced fetch + case-insensitive backend lower compare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Conversation List</w:t>
            </w:r>
          </w:p>
        </w:tc>
        <w:tc>
          <w:tcPr>
            <w:tcW w:type="dxa" w:w="5616"/>
            <w:shd w:fill="FFFFFF" w:val="clear"/>
            <w:vAlign w:val="center"/>
          </w:tcPr>
          <w:p>
            <w:pPr>
              <w:spacing w:before="20" w:after="20"/>
              <w:jc w:val="left"/>
            </w:pPr>
            <w:r>
              <w:rPr>
                <w:rFonts w:ascii="Calibri" w:hAnsi="Calibri"/>
                <w:color w:val="333333"/>
                <w:sz w:val="12"/>
              </w:rPr>
              <w:t>Rows with avatar, needsAttention red banner, ping dot, unread badge, relative time, lastMessage clamp, channel/status/sentiment badges, selected orange left border, hover, empty/loading/error states, auto-select first</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Thread Detail</w:t>
            </w:r>
          </w:p>
        </w:tc>
        <w:tc>
          <w:tcPr>
            <w:tcW w:type="dxa" w:w="5616"/>
            <w:shd w:fill="F7F7F5" w:val="clear"/>
            <w:vAlign w:val="center"/>
          </w:tcPr>
          <w:p>
            <w:pPr>
              <w:spacing w:before="20" w:after="20"/>
              <w:jc w:val="left"/>
            </w:pPr>
            <w:r>
              <w:rPr>
                <w:rFonts w:ascii="Calibri" w:hAnsi="Calibri"/>
                <w:color w:val="333333"/>
                <w:sz w:val="12"/>
              </w:rPr>
              <w:t>Header with customer+channel, TakeOver/Return flip, Assign dropdown 4 members, Resolve/Reopen, Panel toggle, AI/Human banner with confidence %, messages 3 types (system center, internal amber, agent black right, ai gradient, customer white), auto scroll, composer toggle + textarea + emoji + attach + Send with isSending, draft bar above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Customer Sidebar</w:t>
            </w:r>
          </w:p>
        </w:tc>
        <w:tc>
          <w:tcPr>
            <w:tcW w:type="dxa" w:w="5616"/>
            <w:shd w:fill="FFFFFF" w:val="clear"/>
            <w:vAlign w:val="center"/>
          </w:tcPr>
          <w:p>
            <w:pPr>
              <w:spacing w:before="20" w:after="20"/>
              <w:jc w:val="left"/>
            </w:pPr>
            <w:r>
              <w:rPr>
                <w:rFonts w:ascii="Calibri" w:hAnsi="Calibri"/>
                <w:color w:val="333333"/>
                <w:sz w:val="12"/>
              </w:rPr>
              <w:t>Profile card avatar+name+channel badge, contact details, tags add/remove with Add Tag inline, notes textarea with Save + Saved 2s, AI intelligence static, Previous history placeholder (to be dynamic)</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Realtime SSE</w:t>
            </w:r>
          </w:p>
        </w:tc>
        <w:tc>
          <w:tcPr>
            <w:tcW w:type="dxa" w:w="5616"/>
            <w:shd w:fill="F7F7F5" w:val="clear"/>
            <w:vAlign w:val="center"/>
          </w:tcPr>
          <w:p>
            <w:pPr>
              <w:spacing w:before="20" w:after="20"/>
              <w:jc w:val="left"/>
            </w:pPr>
            <w:r>
              <w:rPr>
                <w:rFonts w:ascii="Calibri" w:hAnsi="Calibri"/>
                <w:color w:val="333333"/>
                <w:sz w:val="12"/>
              </w:rPr>
              <w:t>EventSource with workspaceId+token, withCredentials, 25s heartbeat, event types new_message/status_change/assignment_update, active thread append + list refetch, closed cleanup, maxListeners 100, reconnect native</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State Machine</w:t>
            </w:r>
          </w:p>
        </w:tc>
        <w:tc>
          <w:tcPr>
            <w:tcW w:type="dxa" w:w="5616"/>
            <w:shd w:fill="FFFFFF" w:val="clear"/>
            <w:vAlign w:val="center"/>
          </w:tcPr>
          <w:p>
            <w:pPr>
              <w:spacing w:before="20" w:after="20"/>
              <w:jc w:val="left"/>
            </w:pPr>
            <w:r>
              <w:rPr>
                <w:rFonts w:ascii="Calibri" w:hAnsi="Calibri"/>
                <w:color w:val="333333"/>
                <w:sz w:val="12"/>
              </w:rPr>
              <w:t>AI ACTIVE (status ai, aiStatus active, Xia AI, orange) → TakeOver POST → HUMAN HANDLING (human, paused, assignee human, blue) → Return POST → AI ACTIVE. System messages + SSE broadcasts, optimistic updates, invariants documented</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Takeover/Return</w:t>
            </w:r>
          </w:p>
        </w:tc>
        <w:tc>
          <w:tcPr>
            <w:tcW w:type="dxa" w:w="5616"/>
            <w:shd w:fill="F7F7F5" w:val="clear"/>
            <w:vAlign w:val="center"/>
          </w:tcPr>
          <w:p>
            <w:pPr>
              <w:spacing w:before="20" w:after="20"/>
              <w:jc w:val="left"/>
            </w:pPr>
            <w:r>
              <w:rPr>
                <w:rFonts w:ascii="Calibri" w:hAnsi="Calibri"/>
                <w:color w:val="333333"/>
                <w:sz w:val="12"/>
              </w:rPr>
              <w:t>POST takeover/return-to-ai with DB updates status/assignee/ai_status/needs_attention + system pill, frontend optimistic + SSE dedup, button flip, banner flip, disabled while pending (add spinner)</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AI Draft</w:t>
            </w:r>
          </w:p>
        </w:tc>
        <w:tc>
          <w:tcPr>
            <w:tcW w:type="dxa" w:w="5616"/>
            <w:shd w:fill="FFFFFF" w:val="clear"/>
            <w:vAlign w:val="center"/>
          </w:tcPr>
          <w:p>
            <w:pPr>
              <w:spacing w:before="20" w:after="20"/>
              <w:jc w:val="left"/>
            </w:pPr>
            <w:r>
              <w:rPr>
                <w:rFonts w:ascii="Calibri" w:hAnsi="Calibri"/>
                <w:color w:val="333333"/>
                <w:sz w:val="12"/>
              </w:rPr>
              <w:t>POST generate-ai-draft keyword heuristic, draft_message column, bar gradient with Sparkles, Regenerate/Copy/Use, Use fills composer focus, Copy clipboard 2s, cleared on send (draft_message NULL), isGeneratingDraft spinner</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Tags</w:t>
            </w:r>
          </w:p>
        </w:tc>
        <w:tc>
          <w:tcPr>
            <w:tcW w:type="dxa" w:w="5616"/>
            <w:shd w:fill="F7F7F5" w:val="clear"/>
            <w:vAlign w:val="center"/>
          </w:tcPr>
          <w:p>
            <w:pPr>
              <w:spacing w:before="20" w:after="20"/>
              <w:jc w:val="left"/>
            </w:pPr>
            <w:r>
              <w:rPr>
                <w:rFonts w:ascii="Calibri" w:hAnsi="Calibri"/>
                <w:color w:val="333333"/>
                <w:sz w:val="12"/>
              </w:rPr>
              <w:t>POST customer-details {tags} full replace, optimistic pill update, # strip, duplicate prevention, no spinner, empty 'No tags attached', rollback on fail needed</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Internal Notes</w:t>
            </w:r>
          </w:p>
        </w:tc>
        <w:tc>
          <w:tcPr>
            <w:tcW w:type="dxa" w:w="5616"/>
            <w:shd w:fill="FFFFFF" w:val="clear"/>
            <w:vAlign w:val="center"/>
          </w:tcPr>
          <w:p>
            <w:pPr>
              <w:spacing w:before="20" w:after="20"/>
              <w:jc w:val="left"/>
            </w:pPr>
            <w:r>
              <w:rPr>
                <w:rFonts w:ascii="Calibri" w:hAnsi="Calibri"/>
                <w:color w:val="333333"/>
                <w:sz w:val="12"/>
              </w:rPr>
              <w:t>Thread internal note via isInternalNote flag (is_internal_note 1, no last_message update) amber bubble right + Sidebar notes single TEXT per conversation overwrite, Save Notes black pill with Saved check, distinguish types</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History</w:t>
            </w:r>
          </w:p>
        </w:tc>
        <w:tc>
          <w:tcPr>
            <w:tcW w:type="dxa" w:w="5616"/>
            <w:shd w:fill="F7F7F5" w:val="clear"/>
            <w:vAlign w:val="center"/>
          </w:tcPr>
          <w:p>
            <w:pPr>
              <w:spacing w:before="20" w:after="20"/>
              <w:jc w:val="left"/>
            </w:pPr>
            <w:r>
              <w:rPr>
                <w:rFonts w:ascii="Calibri" w:hAnsi="Calibri"/>
                <w:color w:val="333333"/>
                <w:sz w:val="12"/>
              </w:rPr>
              <w:t>Placeholder single card vs intended: fetch search by customer identity, 5 limit, channel/status badges, click to open, empty 'No previous conversations', needs customer_id FK (STEP 1 G4) for accuracy</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Loading/Empty/Error</w:t>
            </w:r>
          </w:p>
        </w:tc>
        <w:tc>
          <w:tcPr>
            <w:tcW w:type="dxa" w:w="5616"/>
            <w:shd w:fill="FFFFFF" w:val="clear"/>
            <w:vAlign w:val="center"/>
          </w:tcPr>
          <w:p>
            <w:pPr>
              <w:spacing w:before="20" w:after="20"/>
              <w:jc w:val="left"/>
            </w:pPr>
            <w:r>
              <w:rPr>
                <w:rFonts w:ascii="Calibri" w:hAnsi="Calibri"/>
                <w:color w:val="333333"/>
                <w:sz w:val="12"/>
              </w:rPr>
              <w:t>Per Section 15: list spinner, thread loader, no thread placeholder, tag empty italic, history placeholder, no error banners currently → add red banners + retry for all fetches</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Edge Cases</w:t>
            </w:r>
          </w:p>
        </w:tc>
        <w:tc>
          <w:tcPr>
            <w:tcW w:type="dxa" w:w="5616"/>
            <w:shd w:fill="F7F7F5" w:val="clear"/>
            <w:vAlign w:val="center"/>
          </w:tcPr>
          <w:p>
            <w:pPr>
              <w:spacing w:before="20" w:after="20"/>
              <w:jc w:val="left"/>
            </w:pPr>
            <w:r>
              <w:rPr>
                <w:rFonts w:ascii="Calibri" w:hAnsi="Calibri"/>
                <w:color w:val="333333"/>
                <w:sz w:val="12"/>
              </w:rPr>
              <w:t>Burst debounce, filtered hide toast, takeover race 409, tag race delta API, offline queue, 500 messages pagination, emoji avatar surrogate, long message Show more, mobile stale thread, SSE multi-tab, token in URL log</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584"/>
            <w:shd w:fill="FFFFFF" w:val="clear"/>
            <w:vAlign w:val="center"/>
          </w:tcPr>
          <w:p>
            <w:pPr>
              <w:spacing w:before="20" w:after="20"/>
              <w:jc w:val="left"/>
            </w:pPr>
            <w:r>
              <w:rPr>
                <w:rFonts w:ascii="Calibri" w:hAnsi="Calibri"/>
                <w:color w:val="333333"/>
                <w:sz w:val="12"/>
              </w:rPr>
              <w:t>API Wiring</w:t>
            </w:r>
          </w:p>
        </w:tc>
        <w:tc>
          <w:tcPr>
            <w:tcW w:type="dxa" w:w="5616"/>
            <w:shd w:fill="FFFFFF" w:val="clear"/>
            <w:vAlign w:val="center"/>
          </w:tcPr>
          <w:p>
            <w:pPr>
              <w:spacing w:before="20" w:after="20"/>
              <w:jc w:val="left"/>
            </w:pPr>
            <w:r>
              <w:rPr>
                <w:rFonts w:ascii="Calibri" w:hAnsi="Calibri"/>
                <w:color w:val="333333"/>
                <w:sz w:val="12"/>
              </w:rPr>
              <w:t>10 endpoints + SSE wired via apiFetch with workspaceId query + Bearer, handle* functions in InboxLayout, isLoading flags, optimistic updates, pagination not yet UI, ensureSeedMessages for demo</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584"/>
            <w:shd w:fill="F7F7F5" w:val="clear"/>
            <w:vAlign w:val="center"/>
          </w:tcPr>
          <w:p>
            <w:pPr>
              <w:spacing w:before="20" w:after="20"/>
              <w:jc w:val="left"/>
            </w:pPr>
            <w:r>
              <w:rPr>
                <w:rFonts w:ascii="Calibri" w:hAnsi="Calibri"/>
                <w:color w:val="333333"/>
                <w:sz w:val="12"/>
              </w:rPr>
              <w:t>Testing</w:t>
            </w:r>
          </w:p>
        </w:tc>
        <w:tc>
          <w:tcPr>
            <w:tcW w:type="dxa" w:w="5616"/>
            <w:shd w:fill="F7F7F5" w:val="clear"/>
            <w:vAlign w:val="center"/>
          </w:tcPr>
          <w:p>
            <w:pPr>
              <w:spacing w:before="20" w:after="20"/>
              <w:jc w:val="left"/>
            </w:pPr>
            <w:r>
              <w:rPr>
                <w:rFonts w:ascii="Calibri" w:hAnsi="Calibri"/>
                <w:color w:val="333333"/>
                <w:sz w:val="12"/>
              </w:rPr>
              <w:t>Manual: create 3 conversations (Sarah/Michael/David seeds), test search, channel pills, tabs, advanced filters, pagination, select thread, send customer reply + internal note, takeover, assign, resolve, return, draft generate/use/copy/regenerate, tags add/remove, notes save, SSE by sending from second tab/second agent, verify banner/button flips, test empty/error by blocking network, mobile view switch, workspace switch</w:t>
            </w:r>
          </w:p>
        </w:tc>
        <w:tc>
          <w:tcPr>
            <w:tcW w:type="dxa" w:w="864"/>
            <w:shd w:fill="F7F7F5" w:val="clear"/>
            <w:vAlign w:val="center"/>
          </w:tcPr>
          <w:p>
            <w:pPr>
              <w:spacing w:before="20" w:after="20"/>
              <w:jc w:val="left"/>
            </w:pPr>
            <w:r>
              <w:rPr>
                <w:rFonts w:ascii="Calibri" w:hAnsi="Calibri"/>
                <w:color w:val="333333"/>
                <w:sz w:val="12"/>
              </w:rPr>
              <w:t>Check</w:t>
            </w:r>
          </w:p>
        </w:tc>
      </w:tr>
    </w:tbl>
    <w:p>
      <w:pPr>
        <w:spacing w:after="40"/>
      </w:pPr>
    </w:p>
    <w:p>
      <w:pPr>
        <w:spacing w:after="40" w:before="0"/>
        <w:jc w:val="left"/>
      </w:pPr>
      <w:r>
        <w:rPr>
          <w:rFonts w:ascii="Calibri" w:hAnsi="Calibri"/>
          <w:b w:val="0"/>
          <w:i/>
          <w:color w:val="333333"/>
          <w:sz w:val="15"/>
        </w:rPr>
        <w:t>Step 3 Exit Criteria: All checklist checks pass, no data loss on refresh/workspace switch, no duplicate pills on takeover race, SSE reconnect after offline, draft bar shows/clears correctly, tags/notes persist after reload, history placeholder replaced or documented as defer, 20+ manual tests pass with 2 concurrent agents.</w:t>
      </w:r>
    </w:p>
    <w:p>
      <w:pPr>
        <w:pStyle w:val="Heading2"/>
        <w:spacing w:before="240" w:after="60"/>
      </w:pPr>
      <w:r>
        <w:rPr>
          <w:rFonts w:ascii="Calibri" w:hAnsi="Calibri"/>
          <w:b/>
          <w:color w:val="FF8A2A"/>
          <w:sz w:val="18"/>
        </w:rPr>
        <w:t>What Step 3 Delivers vs Defers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4320"/>
        <w:gridCol w:w="4320"/>
      </w:tblGrid>
      <w:tr>
        <w:tc>
          <w:tcPr>
            <w:tcW w:type="dxa" w:w="5213"/>
            <w:vAlign w:val="center"/>
            <w:shd w:fill="171717" w:val="clear"/>
          </w:tcPr>
          <w:p>
            <w:pPr>
              <w:spacing w:before="20" w:after="20"/>
              <w:jc w:val="center"/>
            </w:pPr>
            <w:r>
              <w:rPr>
                <w:rFonts w:ascii="Calibri" w:hAnsi="Calibri"/>
                <w:b/>
                <w:color w:val="FFFFFF"/>
                <w:sz w:val="13"/>
              </w:rPr>
              <w:t>Delivers in Step 3 ✓</w:t>
            </w:r>
          </w:p>
        </w:tc>
        <w:tc>
          <w:tcPr>
            <w:tcW w:type="dxa" w:w="5213"/>
            <w:vAlign w:val="center"/>
            <w:shd w:fill="171717" w:val="clear"/>
          </w:tcPr>
          <w:p>
            <w:pPr>
              <w:spacing w:before="20" w:after="20"/>
              <w:jc w:val="center"/>
            </w:pPr>
            <w:r>
              <w:rPr>
                <w:rFonts w:ascii="Calibri" w:hAnsi="Calibri"/>
                <w:b/>
                <w:color w:val="FFFFFF"/>
                <w:sz w:val="13"/>
              </w:rPr>
              <w:t>Defers to Later Steps ✗</w:t>
            </w:r>
          </w:p>
        </w:tc>
      </w:tr>
      <w:tr>
        <w:tc>
          <w:tcPr>
            <w:tcW w:type="dxa" w:w="4320"/>
            <w:shd w:fill="FFFFFF" w:val="clear"/>
            <w:vAlign w:val="center"/>
          </w:tcPr>
          <w:p>
            <w:pPr>
              <w:spacing w:before="20" w:after="20"/>
              <w:jc w:val="left"/>
            </w:pPr>
            <w:r>
              <w:rPr>
                <w:rFonts w:ascii="Calibri" w:hAnsi="Calibri"/>
                <w:color w:val="333333"/>
                <w:sz w:val="13"/>
              </w:rPr>
              <w:t>Complete inbox IA + 3 panels + filtering + list/detail + sidebar</w:t>
            </w:r>
          </w:p>
        </w:tc>
        <w:tc>
          <w:tcPr>
            <w:tcW w:type="dxa" w:w="4320"/>
            <w:shd w:fill="FFFFFF" w:val="clear"/>
            <w:vAlign w:val="center"/>
          </w:tcPr>
          <w:p>
            <w:pPr>
              <w:spacing w:before="20" w:after="20"/>
              <w:jc w:val="left"/>
            </w:pPr>
            <w:r>
              <w:rPr>
                <w:rFonts w:ascii="Calibri" w:hAnsi="Calibri"/>
                <w:color w:val="333333"/>
                <w:sz w:val="13"/>
              </w:rPr>
              <w:t>No visual premium polish (glassmorphism, animations beyond basic)</w:t>
            </w:r>
          </w:p>
        </w:tc>
      </w:tr>
      <w:tr>
        <w:tc>
          <w:tcPr>
            <w:tcW w:type="dxa" w:w="4320"/>
            <w:shd w:fill="F7F7F5" w:val="clear"/>
            <w:vAlign w:val="center"/>
          </w:tcPr>
          <w:p>
            <w:pPr>
              <w:spacing w:before="20" w:after="20"/>
              <w:jc w:val="left"/>
            </w:pPr>
            <w:r>
              <w:rPr>
                <w:rFonts w:ascii="Calibri" w:hAnsi="Calibri"/>
                <w:color w:val="333333"/>
                <w:sz w:val="13"/>
              </w:rPr>
              <w:t>Real-time SSE + inbox list/thread sync</w:t>
            </w:r>
          </w:p>
        </w:tc>
        <w:tc>
          <w:tcPr>
            <w:tcW w:type="dxa" w:w="4320"/>
            <w:shd w:fill="F7F7F5" w:val="clear"/>
            <w:vAlign w:val="center"/>
          </w:tcPr>
          <w:p>
            <w:pPr>
              <w:spacing w:before="20" w:after="20"/>
              <w:jc w:val="left"/>
            </w:pPr>
            <w:r>
              <w:rPr>
                <w:rFonts w:ascii="Calibri" w:hAnsi="Calibri"/>
                <w:color w:val="333333"/>
                <w:sz w:val="13"/>
              </w:rPr>
              <w:t>No true AI auto-reply via webhook (stub keyword, RAG deferred to Step 4)</w:t>
            </w:r>
          </w:p>
        </w:tc>
      </w:tr>
      <w:tr>
        <w:tc>
          <w:tcPr>
            <w:tcW w:type="dxa" w:w="4320"/>
            <w:shd w:fill="FFFFFF" w:val="clear"/>
            <w:vAlign w:val="center"/>
          </w:tcPr>
          <w:p>
            <w:pPr>
              <w:spacing w:before="20" w:after="20"/>
              <w:jc w:val="left"/>
            </w:pPr>
            <w:r>
              <w:rPr>
                <w:rFonts w:ascii="Calibri" w:hAnsi="Calibri"/>
                <w:color w:val="333333"/>
                <w:sz w:val="13"/>
              </w:rPr>
              <w:t>State machine AI→Human→Return with takeover/return/assign/status</w:t>
            </w:r>
          </w:p>
        </w:tc>
        <w:tc>
          <w:tcPr>
            <w:tcW w:type="dxa" w:w="4320"/>
            <w:shd w:fill="FFFFFF" w:val="clear"/>
            <w:vAlign w:val="center"/>
          </w:tcPr>
          <w:p>
            <w:pPr>
              <w:spacing w:before="20" w:after="20"/>
              <w:jc w:val="left"/>
            </w:pPr>
            <w:r>
              <w:rPr>
                <w:rFonts w:ascii="Calibri" w:hAnsi="Calibri"/>
                <w:color w:val="333333"/>
                <w:sz w:val="13"/>
              </w:rPr>
              <w:t>No bulk actions (bulk resolve, bulk assign)</w:t>
            </w:r>
          </w:p>
        </w:tc>
      </w:tr>
      <w:tr>
        <w:tc>
          <w:tcPr>
            <w:tcW w:type="dxa" w:w="4320"/>
            <w:shd w:fill="F7F7F5" w:val="clear"/>
            <w:vAlign w:val="center"/>
          </w:tcPr>
          <w:p>
            <w:pPr>
              <w:spacing w:before="20" w:after="20"/>
              <w:jc w:val="left"/>
            </w:pPr>
            <w:r>
              <w:rPr>
                <w:rFonts w:ascii="Calibri" w:hAnsi="Calibri"/>
                <w:color w:val="333333"/>
                <w:sz w:val="13"/>
              </w:rPr>
              <w:t>Draft, tags, internal notes, history placeholder spec</w:t>
            </w:r>
          </w:p>
        </w:tc>
        <w:tc>
          <w:tcPr>
            <w:tcW w:type="dxa" w:w="4320"/>
            <w:shd w:fill="F7F7F5" w:val="clear"/>
            <w:vAlign w:val="center"/>
          </w:tcPr>
          <w:p>
            <w:pPr>
              <w:spacing w:before="20" w:after="20"/>
              <w:jc w:val="left"/>
            </w:pPr>
            <w:r>
              <w:rPr>
                <w:rFonts w:ascii="Calibri" w:hAnsi="Calibri"/>
                <w:color w:val="333333"/>
                <w:sz w:val="13"/>
              </w:rPr>
              <w:t>No attachment upload real (Paperclip alert)</w:t>
            </w:r>
          </w:p>
        </w:tc>
      </w:tr>
      <w:tr>
        <w:tc>
          <w:tcPr>
            <w:tcW w:type="dxa" w:w="4320"/>
            <w:shd w:fill="FFFFFF" w:val="clear"/>
            <w:vAlign w:val="center"/>
          </w:tcPr>
          <w:p>
            <w:pPr>
              <w:spacing w:before="20" w:after="20"/>
              <w:jc w:val="left"/>
            </w:pPr>
            <w:r>
              <w:rPr>
                <w:rFonts w:ascii="Calibri" w:hAnsi="Calibri"/>
                <w:color w:val="333333"/>
                <w:sz w:val="13"/>
              </w:rPr>
              <w:t>Loading/empty/error + edge matrix + API contracts</w:t>
            </w:r>
          </w:p>
        </w:tc>
        <w:tc>
          <w:tcPr>
            <w:tcW w:type="dxa" w:w="4320"/>
            <w:shd w:fill="FFFFFF" w:val="clear"/>
            <w:vAlign w:val="center"/>
          </w:tcPr>
          <w:p>
            <w:pPr>
              <w:spacing w:before="20" w:after="20"/>
              <w:jc w:val="left"/>
            </w:pPr>
            <w:r>
              <w:rPr>
                <w:rFonts w:ascii="Calibri" w:hAnsi="Calibri"/>
                <w:color w:val="333333"/>
                <w:sz w:val="13"/>
              </w:rPr>
              <w:t>No analytics on inbox metrics (Step 7)</w:t>
            </w:r>
          </w:p>
        </w:tc>
      </w:tr>
      <w:tr>
        <w:tc>
          <w:tcPr>
            <w:tcW w:type="dxa" w:w="4320"/>
            <w:shd w:fill="F7F7F5" w:val="clear"/>
            <w:vAlign w:val="center"/>
          </w:tcPr>
          <w:p>
            <w:pPr>
              <w:spacing w:before="20" w:after="20"/>
              <w:jc w:val="left"/>
            </w:pPr>
            <w:r>
              <w:rPr>
                <w:rFonts w:ascii="Calibri" w:hAnsi="Calibri"/>
                <w:color w:val="333333"/>
                <w:sz w:val="13"/>
              </w:rPr>
              <w:t>History spec defined, static to be replaced with customer_id query</w:t>
            </w:r>
          </w:p>
        </w:tc>
        <w:tc>
          <w:tcPr>
            <w:tcW w:type="dxa" w:w="4320"/>
            <w:shd w:fill="F7F7F5" w:val="clear"/>
            <w:vAlign w:val="center"/>
          </w:tcPr>
          <w:p>
            <w:pPr>
              <w:spacing w:before="20" w:after="20"/>
              <w:jc w:val="left"/>
            </w:pPr>
            <w:r>
              <w:rPr>
                <w:rFonts w:ascii="Calibri" w:hAnsi="Calibri"/>
                <w:color w:val="333333"/>
                <w:sz w:val="13"/>
              </w:rPr>
              <w:t>No customer merge/block (Customers module)</w:t>
            </w:r>
          </w:p>
        </w:tc>
      </w:tr>
    </w:tbl>
    <w:p>
      <w:pPr>
        <w:spacing w:after="40"/>
      </w:pPr>
    </w:p>
    <w:p>
      <w:pPr>
        <w:pStyle w:val="Heading2"/>
        <w:spacing w:before="240" w:after="60"/>
      </w:pPr>
      <w:r>
        <w:rPr>
          <w:rFonts w:ascii="Calibri" w:hAnsi="Calibri"/>
          <w:b/>
          <w:color w:val="059669"/>
          <w:sz w:val="18"/>
        </w:rPr>
        <w:t>Next Step Preview</w:t>
      </w:r>
    </w:p>
    <w:p>
      <w:pPr>
        <w:spacing w:after="40" w:before="0"/>
        <w:jc w:val="left"/>
      </w:pPr>
      <w:r>
        <w:rPr>
          <w:rFonts w:ascii="Calibri" w:hAnsi="Calibri"/>
          <w:b w:val="0"/>
          <w:i/>
          <w:color w:val="333333"/>
          <w:sz w:val="15"/>
        </w:rPr>
        <w:t>After STEP 3 passes, proceed to STEP 4 — AI Assistant Agents &amp; RAG Knowledge Base Engine (agent CRUD, tone/style, knowledge ingestion Text/FAQ/URL/PDF, chunking, vector search, playground). Inbox will then use real RAG for auto-reply instead of keyword heuristic.</w:t>
      </w:r>
    </w:p>
    <w:sectPr w:rsidR="00FC693F" w:rsidRPr="0006063C" w:rsidSect="00034616">
      <w:footerReference w:type="default" r:id="rId9"/>
      <w:headerReference w:type="default" r:id="rId10"/>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r>
      <w:rPr>
        <w:rFonts w:ascii="Calibri" w:hAnsi="Calibri"/>
        <w:color w:val="999999"/>
        <w:sz w:val="12"/>
      </w:rPr>
      <w:t xml:space="preserve">  |  Xia Chat — Step 3 Unified Inbox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BBBBBB"/>
        <w:sz w:val="12"/>
      </w:rPr>
      <w:t>Step 3  •  Inbox &amp; Real-Time Messaging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